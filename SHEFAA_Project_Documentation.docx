
<file path=[Content_Types].xml><?xml version="1.0" encoding="utf-8"?>
<Types xmlns="http://schemas.openxmlformats.org/package/2006/content-types">
  <Default Extension="png" ContentType="image/png"/>
  <Default Extension="tmp"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6AD" w:rsidRPr="000572F1" w:rsidRDefault="00FD16AD" w:rsidP="00FD16AD">
      <w:pPr>
        <w:spacing w:before="100" w:beforeAutospacing="1" w:after="100" w:afterAutospacing="1" w:line="240" w:lineRule="auto"/>
        <w:jc w:val="center"/>
        <w:outlineLvl w:val="0"/>
        <w:rPr>
          <w:rFonts w:asciiTheme="majorBidi" w:eastAsia="Times New Roman" w:hAnsiTheme="majorBidi" w:cstheme="majorBidi"/>
          <w:b/>
          <w:bCs/>
          <w:kern w:val="36"/>
          <w:sz w:val="48"/>
          <w:szCs w:val="48"/>
        </w:rPr>
      </w:pPr>
      <w:r w:rsidRPr="000572F1">
        <w:rPr>
          <w:rFonts w:asciiTheme="majorBidi" w:eastAsia="Times New Roman" w:hAnsiTheme="majorBidi" w:cstheme="majorBidi"/>
          <w:b/>
          <w:bCs/>
          <w:noProof/>
          <w:kern w:val="36"/>
          <w:sz w:val="48"/>
          <w:szCs w:val="48"/>
        </w:rPr>
        <w:drawing>
          <wp:inline distT="0" distB="0" distL="0" distR="0" wp14:anchorId="7CF3A3DB" wp14:editId="29E1F9C7">
            <wp:extent cx="1554480" cy="15455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U.png"/>
                    <pic:cNvPicPr/>
                  </pic:nvPicPr>
                  <pic:blipFill>
                    <a:blip r:embed="rId9">
                      <a:extLst>
                        <a:ext uri="{28A0092B-C50C-407E-A947-70E740481C1C}">
                          <a14:useLocalDpi xmlns:a14="http://schemas.microsoft.com/office/drawing/2010/main" val="0"/>
                        </a:ext>
                      </a:extLst>
                    </a:blip>
                    <a:stretch>
                      <a:fillRect/>
                    </a:stretch>
                  </pic:blipFill>
                  <pic:spPr>
                    <a:xfrm>
                      <a:off x="0" y="0"/>
                      <a:ext cx="1554480" cy="1545590"/>
                    </a:xfrm>
                    <a:prstGeom prst="rect">
                      <a:avLst/>
                    </a:prstGeom>
                  </pic:spPr>
                </pic:pic>
              </a:graphicData>
            </a:graphic>
          </wp:inline>
        </w:drawing>
      </w:r>
    </w:p>
    <w:p w:rsidR="005325FF" w:rsidRPr="00FD16AD" w:rsidRDefault="00FD16AD" w:rsidP="002C26B6">
      <w:pPr>
        <w:spacing w:before="100" w:beforeAutospacing="1" w:after="100" w:afterAutospacing="1" w:line="240" w:lineRule="auto"/>
        <w:jc w:val="center"/>
        <w:outlineLvl w:val="0"/>
        <w:rPr>
          <w:rFonts w:asciiTheme="majorBidi" w:eastAsia="Times New Roman" w:hAnsiTheme="majorBidi" w:cstheme="majorBidi"/>
          <w:b/>
          <w:bCs/>
          <w:color w:val="000000" w:themeColor="text1"/>
          <w:kern w:val="36"/>
          <w:sz w:val="48"/>
          <w:szCs w:val="48"/>
        </w:rPr>
      </w:pPr>
      <w:r w:rsidRPr="00FD16AD">
        <w:rPr>
          <w:rFonts w:asciiTheme="majorBidi" w:eastAsia="Times New Roman" w:hAnsiTheme="majorBidi" w:cstheme="majorBidi"/>
          <w:b/>
          <w:bCs/>
          <w:color w:val="000000" w:themeColor="text1"/>
          <w:kern w:val="36"/>
          <w:sz w:val="48"/>
          <w:szCs w:val="48"/>
          <w:highlight w:val="yellow"/>
        </w:rPr>
        <w:t>Software Engineering Project Documentation</w:t>
      </w:r>
    </w:p>
    <w:p w:rsidR="002C26B6" w:rsidRDefault="002C26B6" w:rsidP="00FD16AD">
      <w:pPr>
        <w:rPr>
          <w:rFonts w:asciiTheme="majorBidi" w:hAnsiTheme="majorBidi" w:cstheme="majorBidi"/>
          <w:b/>
          <w:bCs/>
          <w:sz w:val="40"/>
          <w:szCs w:val="40"/>
          <w:u w:val="single"/>
        </w:rPr>
      </w:pPr>
    </w:p>
    <w:p w:rsidR="00FD16AD" w:rsidRDefault="00FD16AD" w:rsidP="00FD16AD">
      <w:pPr>
        <w:rPr>
          <w:rFonts w:asciiTheme="majorBidi" w:hAnsiTheme="majorBidi" w:cstheme="majorBidi"/>
          <w:sz w:val="40"/>
          <w:szCs w:val="40"/>
        </w:rPr>
      </w:pPr>
      <w:r w:rsidRPr="00FD16AD">
        <w:rPr>
          <w:rFonts w:asciiTheme="majorBidi" w:hAnsiTheme="majorBidi" w:cstheme="majorBidi"/>
          <w:b/>
          <w:bCs/>
          <w:sz w:val="40"/>
          <w:szCs w:val="40"/>
          <w:u w:val="single"/>
        </w:rPr>
        <w:t>Course Title:</w:t>
      </w:r>
      <w:r w:rsidRPr="00FD16AD">
        <w:rPr>
          <w:rFonts w:asciiTheme="majorBidi" w:hAnsiTheme="majorBidi" w:cstheme="majorBidi"/>
          <w:sz w:val="40"/>
          <w:szCs w:val="40"/>
        </w:rPr>
        <w:t xml:space="preserve"> </w:t>
      </w:r>
      <w:r w:rsidRPr="003E5A5E">
        <w:rPr>
          <w:rFonts w:asciiTheme="majorBidi" w:hAnsiTheme="majorBidi" w:cstheme="majorBidi"/>
          <w:b/>
          <w:bCs/>
          <w:i/>
          <w:iCs/>
          <w:sz w:val="40"/>
          <w:szCs w:val="40"/>
        </w:rPr>
        <w:t>Software Engineering</w:t>
      </w:r>
    </w:p>
    <w:p w:rsidR="00FD16AD" w:rsidRPr="005325FF" w:rsidRDefault="00FD16AD" w:rsidP="00FD16AD">
      <w:pPr>
        <w:rPr>
          <w:rFonts w:asciiTheme="majorBidi" w:hAnsiTheme="majorBidi" w:cstheme="majorBidi"/>
          <w:sz w:val="40"/>
          <w:szCs w:val="40"/>
        </w:rPr>
      </w:pPr>
      <w:r w:rsidRPr="005325FF">
        <w:rPr>
          <w:rFonts w:asciiTheme="majorBidi" w:hAnsiTheme="majorBidi" w:cstheme="majorBidi"/>
          <w:b/>
          <w:bCs/>
          <w:sz w:val="40"/>
          <w:szCs w:val="40"/>
          <w:u w:val="single"/>
        </w:rPr>
        <w:t>Group Number:</w:t>
      </w:r>
      <w:r w:rsidRPr="005325FF">
        <w:rPr>
          <w:rFonts w:asciiTheme="majorBidi" w:hAnsiTheme="majorBidi" w:cstheme="majorBidi"/>
          <w:sz w:val="40"/>
          <w:szCs w:val="40"/>
        </w:rPr>
        <w:t xml:space="preserve"> </w:t>
      </w:r>
      <w:proofErr w:type="gramStart"/>
      <w:r w:rsidRPr="005325FF">
        <w:rPr>
          <w:rFonts w:asciiTheme="majorBidi" w:hAnsiTheme="majorBidi" w:cstheme="majorBidi"/>
          <w:sz w:val="40"/>
          <w:szCs w:val="40"/>
        </w:rPr>
        <w:t>[ TEAM</w:t>
      </w:r>
      <w:proofErr w:type="gramEnd"/>
      <w:r w:rsidRPr="005325FF">
        <w:rPr>
          <w:rFonts w:asciiTheme="majorBidi" w:hAnsiTheme="majorBidi" w:cstheme="majorBidi"/>
          <w:sz w:val="40"/>
          <w:szCs w:val="40"/>
        </w:rPr>
        <w:t xml:space="preserve"> 1 ]</w:t>
      </w:r>
    </w:p>
    <w:p w:rsidR="00BC0660" w:rsidRDefault="00FD16AD" w:rsidP="00BC0660">
      <w:pPr>
        <w:rPr>
          <w:rFonts w:asciiTheme="majorBidi" w:hAnsiTheme="majorBidi" w:cstheme="majorBidi"/>
          <w:color w:val="002060"/>
          <w:sz w:val="96"/>
          <w:szCs w:val="96"/>
        </w:rPr>
      </w:pPr>
      <w:r w:rsidRPr="005325FF">
        <w:rPr>
          <w:rFonts w:asciiTheme="majorBidi" w:hAnsiTheme="majorBidi" w:cstheme="majorBidi"/>
          <w:b/>
          <w:bCs/>
          <w:sz w:val="40"/>
          <w:szCs w:val="40"/>
          <w:u w:val="single"/>
        </w:rPr>
        <w:t>Project Title:</w:t>
      </w:r>
      <w:r w:rsidRPr="005325FF">
        <w:rPr>
          <w:rFonts w:asciiTheme="majorBidi" w:hAnsiTheme="majorBidi" w:cstheme="majorBidi"/>
          <w:sz w:val="40"/>
          <w:szCs w:val="40"/>
        </w:rPr>
        <w:t xml:space="preserve"> </w:t>
      </w:r>
      <w:r w:rsidR="00BC0660">
        <w:rPr>
          <w:rFonts w:asciiTheme="majorBidi" w:hAnsiTheme="majorBidi" w:cstheme="majorBidi"/>
          <w:b/>
          <w:color w:val="0070C0"/>
          <w:sz w:val="48"/>
          <w:szCs w:val="48"/>
          <w14:textOutline w14:w="5270" w14:cap="flat" w14:cmpd="sng" w14:algn="ctr">
            <w14:solidFill>
              <w14:schemeClr w14:val="accent1">
                <w14:shade w14:val="88000"/>
                <w14:satMod w14:val="110000"/>
              </w14:schemeClr>
            </w14:solidFill>
            <w14:prstDash w14:val="solid"/>
            <w14:round/>
          </w14:textOutline>
        </w:rPr>
        <w:t xml:space="preserve">          </w:t>
      </w:r>
      <w:r w:rsidR="005325FF" w:rsidRPr="00733B5E">
        <w:rPr>
          <w:rFonts w:asciiTheme="majorBidi" w:hAnsiTheme="majorBidi" w:cstheme="majorBidi"/>
          <w:b/>
          <w:color w:val="0070C0"/>
          <w:sz w:val="48"/>
          <w:szCs w:val="48"/>
          <w14:textOutline w14:w="5270" w14:cap="flat" w14:cmpd="sng" w14:algn="ctr">
            <w14:solidFill>
              <w14:schemeClr w14:val="accent1">
                <w14:shade w14:val="88000"/>
                <w14:satMod w14:val="110000"/>
              </w14:schemeClr>
            </w14:solidFill>
            <w14:prstDash w14:val="solid"/>
            <w14:round/>
          </w14:textOutline>
        </w:rPr>
        <w:t>(</w:t>
      </w:r>
      <w:proofErr w:type="gramStart"/>
      <w:r w:rsidRPr="00733B5E">
        <w:rPr>
          <w:rFonts w:asciiTheme="majorBidi" w:hAnsiTheme="majorBidi" w:cstheme="majorBidi"/>
          <w:b/>
          <w:color w:val="0070C0"/>
          <w:sz w:val="48"/>
          <w:szCs w:val="48"/>
          <w14:textOutline w14:w="5270" w14:cap="flat" w14:cmpd="sng" w14:algn="ctr">
            <w14:solidFill>
              <w14:schemeClr w14:val="accent1">
                <w14:shade w14:val="88000"/>
                <w14:satMod w14:val="110000"/>
              </w14:schemeClr>
            </w14:solidFill>
            <w14:prstDash w14:val="solid"/>
            <w14:round/>
          </w14:textOutline>
        </w:rPr>
        <w:t xml:space="preserve">SHEFAA </w:t>
      </w:r>
      <w:r w:rsidR="005325FF" w:rsidRPr="00733B5E">
        <w:rPr>
          <w:rFonts w:asciiTheme="majorBidi" w:hAnsiTheme="majorBidi" w:cstheme="majorBidi"/>
          <w:b/>
          <w:color w:val="0070C0"/>
          <w:sz w:val="48"/>
          <w:szCs w:val="48"/>
          <w14:textOutline w14:w="5270" w14:cap="flat" w14:cmpd="sng" w14:algn="ctr">
            <w14:solidFill>
              <w14:schemeClr w14:val="accent1">
                <w14:shade w14:val="88000"/>
                <w14:satMod w14:val="110000"/>
              </w14:schemeClr>
            </w14:solidFill>
            <w14:prstDash w14:val="solid"/>
            <w14:round/>
          </w14:textOutline>
        </w:rPr>
        <w:t>)</w:t>
      </w:r>
      <w:proofErr w:type="gramEnd"/>
    </w:p>
    <w:p w:rsidR="00FD16AD" w:rsidRPr="00BC0660" w:rsidRDefault="00FD16AD" w:rsidP="00FD16AD">
      <w:pPr>
        <w:rPr>
          <w:rFonts w:asciiTheme="majorBidi" w:hAnsiTheme="majorBidi" w:cstheme="majorBidi"/>
          <w:sz w:val="36"/>
          <w:szCs w:val="36"/>
        </w:rPr>
      </w:pPr>
      <w:proofErr w:type="gramStart"/>
      <w:r w:rsidRPr="00BC0660">
        <w:rPr>
          <w:rFonts w:asciiTheme="majorBidi" w:hAnsiTheme="majorBidi" w:cstheme="majorBidi"/>
          <w:color w:val="002060"/>
          <w:sz w:val="72"/>
          <w:szCs w:val="72"/>
        </w:rPr>
        <w:t>S</w:t>
      </w:r>
      <w:r w:rsidRPr="00BC0660">
        <w:rPr>
          <w:rFonts w:asciiTheme="majorBidi" w:hAnsiTheme="majorBidi" w:cstheme="majorBidi"/>
          <w:color w:val="002060"/>
          <w:sz w:val="28"/>
          <w:szCs w:val="28"/>
        </w:rPr>
        <w:t xml:space="preserve">mart </w:t>
      </w:r>
      <w:r w:rsidR="00BC0660">
        <w:rPr>
          <w:rFonts w:asciiTheme="majorBidi" w:hAnsiTheme="majorBidi" w:cstheme="majorBidi"/>
          <w:color w:val="002060"/>
          <w:sz w:val="72"/>
          <w:szCs w:val="72"/>
        </w:rPr>
        <w:t xml:space="preserve"> </w:t>
      </w:r>
      <w:r w:rsidRPr="00BC0660">
        <w:rPr>
          <w:rFonts w:asciiTheme="majorBidi" w:hAnsiTheme="majorBidi" w:cstheme="majorBidi"/>
          <w:color w:val="002060"/>
          <w:sz w:val="72"/>
          <w:szCs w:val="72"/>
        </w:rPr>
        <w:t>H</w:t>
      </w:r>
      <w:r w:rsidRPr="00BC0660">
        <w:rPr>
          <w:rFonts w:asciiTheme="majorBidi" w:hAnsiTheme="majorBidi" w:cstheme="majorBidi"/>
          <w:color w:val="002060"/>
          <w:sz w:val="28"/>
          <w:szCs w:val="28"/>
        </w:rPr>
        <w:t>ealthcare</w:t>
      </w:r>
      <w:proofErr w:type="gramEnd"/>
      <w:r w:rsidRPr="00BC0660">
        <w:rPr>
          <w:rFonts w:asciiTheme="majorBidi" w:hAnsiTheme="majorBidi" w:cstheme="majorBidi"/>
          <w:color w:val="002060"/>
          <w:sz w:val="28"/>
          <w:szCs w:val="28"/>
        </w:rPr>
        <w:t xml:space="preserve"> </w:t>
      </w:r>
      <w:r w:rsidR="00BC0660">
        <w:rPr>
          <w:rFonts w:asciiTheme="majorBidi" w:hAnsiTheme="majorBidi" w:cstheme="majorBidi"/>
          <w:color w:val="002060"/>
          <w:sz w:val="72"/>
          <w:szCs w:val="72"/>
        </w:rPr>
        <w:t xml:space="preserve"> </w:t>
      </w:r>
      <w:r w:rsidRPr="00BC0660">
        <w:rPr>
          <w:rFonts w:asciiTheme="majorBidi" w:hAnsiTheme="majorBidi" w:cstheme="majorBidi"/>
          <w:color w:val="002060"/>
          <w:sz w:val="72"/>
          <w:szCs w:val="72"/>
        </w:rPr>
        <w:t>E</w:t>
      </w:r>
      <w:r w:rsidRPr="00BC0660">
        <w:rPr>
          <w:rFonts w:asciiTheme="majorBidi" w:hAnsiTheme="majorBidi" w:cstheme="majorBidi"/>
          <w:color w:val="002060"/>
          <w:sz w:val="28"/>
          <w:szCs w:val="28"/>
        </w:rPr>
        <w:t xml:space="preserve">ntry &amp; </w:t>
      </w:r>
      <w:r w:rsidRPr="00BC0660">
        <w:rPr>
          <w:rFonts w:asciiTheme="majorBidi" w:hAnsiTheme="majorBidi" w:cstheme="majorBidi"/>
          <w:color w:val="002060"/>
          <w:sz w:val="72"/>
          <w:szCs w:val="72"/>
        </w:rPr>
        <w:t>F</w:t>
      </w:r>
      <w:r w:rsidRPr="00BC0660">
        <w:rPr>
          <w:rFonts w:asciiTheme="majorBidi" w:hAnsiTheme="majorBidi" w:cstheme="majorBidi"/>
          <w:color w:val="002060"/>
          <w:sz w:val="28"/>
          <w:szCs w:val="28"/>
        </w:rPr>
        <w:t xml:space="preserve">acility </w:t>
      </w:r>
      <w:r w:rsidR="00BC0660">
        <w:rPr>
          <w:rFonts w:asciiTheme="majorBidi" w:hAnsiTheme="majorBidi" w:cstheme="majorBidi"/>
          <w:color w:val="002060"/>
          <w:sz w:val="28"/>
          <w:szCs w:val="28"/>
        </w:rPr>
        <w:t xml:space="preserve"> </w:t>
      </w:r>
      <w:r w:rsidRPr="00BC0660">
        <w:rPr>
          <w:rFonts w:asciiTheme="majorBidi" w:hAnsiTheme="majorBidi" w:cstheme="majorBidi"/>
          <w:color w:val="002060"/>
          <w:sz w:val="72"/>
          <w:szCs w:val="72"/>
        </w:rPr>
        <w:t>A</w:t>
      </w:r>
      <w:r w:rsidRPr="00BC0660">
        <w:rPr>
          <w:rFonts w:asciiTheme="majorBidi" w:hAnsiTheme="majorBidi" w:cstheme="majorBidi"/>
          <w:color w:val="002060"/>
          <w:sz w:val="28"/>
          <w:szCs w:val="28"/>
        </w:rPr>
        <w:t xml:space="preserve">utomation </w:t>
      </w:r>
      <w:r w:rsidRPr="00BC0660">
        <w:rPr>
          <w:rFonts w:asciiTheme="majorBidi" w:hAnsiTheme="majorBidi" w:cstheme="majorBidi"/>
          <w:color w:val="002060"/>
          <w:sz w:val="72"/>
          <w:szCs w:val="72"/>
        </w:rPr>
        <w:t>A</w:t>
      </w:r>
      <w:r w:rsidRPr="00BC0660">
        <w:rPr>
          <w:rFonts w:asciiTheme="majorBidi" w:hAnsiTheme="majorBidi" w:cstheme="majorBidi"/>
          <w:color w:val="002060"/>
          <w:sz w:val="28"/>
          <w:szCs w:val="28"/>
        </w:rPr>
        <w:t>ssistant</w:t>
      </w:r>
    </w:p>
    <w:p w:rsidR="00FD16AD" w:rsidRDefault="00FD16AD" w:rsidP="005325FF">
      <w:pPr>
        <w:rPr>
          <w:rFonts w:asciiTheme="majorBidi" w:hAnsiTheme="majorBidi" w:cstheme="majorBidi"/>
          <w:b/>
          <w:bCs/>
          <w:i/>
          <w:iCs/>
          <w:sz w:val="40"/>
          <w:szCs w:val="40"/>
        </w:rPr>
      </w:pPr>
      <w:r w:rsidRPr="005325FF">
        <w:rPr>
          <w:rFonts w:asciiTheme="majorBidi" w:hAnsiTheme="majorBidi" w:cstheme="majorBidi"/>
          <w:b/>
          <w:bCs/>
          <w:i/>
          <w:iCs/>
          <w:sz w:val="40"/>
          <w:szCs w:val="40"/>
          <w:u w:val="single"/>
        </w:rPr>
        <w:t>Submission Date</w:t>
      </w:r>
      <w:r w:rsidRPr="005325FF">
        <w:rPr>
          <w:rFonts w:asciiTheme="majorBidi" w:hAnsiTheme="majorBidi" w:cstheme="majorBidi"/>
          <w:b/>
          <w:bCs/>
          <w:i/>
          <w:iCs/>
          <w:sz w:val="40"/>
          <w:szCs w:val="40"/>
        </w:rPr>
        <w:t>: [</w:t>
      </w:r>
      <w:r w:rsidR="00125E50">
        <w:rPr>
          <w:rFonts w:asciiTheme="majorBidi" w:hAnsiTheme="majorBidi" w:cstheme="majorBidi"/>
          <w:b/>
          <w:bCs/>
          <w:i/>
          <w:iCs/>
          <w:sz w:val="40"/>
          <w:szCs w:val="40"/>
        </w:rPr>
        <w:t>17</w:t>
      </w:r>
      <w:proofErr w:type="gramStart"/>
      <w:r w:rsidR="005325FF" w:rsidRPr="005325FF">
        <w:rPr>
          <w:rFonts w:asciiTheme="majorBidi" w:hAnsiTheme="majorBidi" w:cstheme="majorBidi"/>
          <w:b/>
          <w:bCs/>
          <w:i/>
          <w:iCs/>
          <w:sz w:val="40"/>
          <w:szCs w:val="40"/>
        </w:rPr>
        <w:t>,May,2025</w:t>
      </w:r>
      <w:proofErr w:type="gramEnd"/>
      <w:r w:rsidRPr="005325FF">
        <w:rPr>
          <w:rFonts w:asciiTheme="majorBidi" w:hAnsiTheme="majorBidi" w:cstheme="majorBidi"/>
          <w:b/>
          <w:bCs/>
          <w:i/>
          <w:iCs/>
          <w:sz w:val="40"/>
          <w:szCs w:val="40"/>
        </w:rPr>
        <w:t>]</w:t>
      </w:r>
    </w:p>
    <w:p w:rsidR="005325FF" w:rsidRDefault="00FD16AD" w:rsidP="005325FF">
      <w:pPr>
        <w:jc w:val="center"/>
        <w:rPr>
          <w:rFonts w:asciiTheme="majorBidi" w:hAnsiTheme="majorBidi" w:cstheme="majorBidi"/>
          <w:sz w:val="40"/>
          <w:szCs w:val="40"/>
        </w:rPr>
      </w:pPr>
      <w:r w:rsidRPr="005325FF">
        <w:rPr>
          <w:rFonts w:asciiTheme="majorBidi" w:hAnsiTheme="majorBidi" w:cstheme="majorBidi"/>
          <w:b/>
          <w:bCs/>
          <w:sz w:val="40"/>
          <w:szCs w:val="40"/>
          <w:u w:val="single"/>
        </w:rPr>
        <w:t>Team Members:</w:t>
      </w:r>
    </w:p>
    <w:tbl>
      <w:tblPr>
        <w:bidiVisual/>
        <w:tblW w:w="928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0"/>
        <w:gridCol w:w="3985"/>
      </w:tblGrid>
      <w:tr w:rsidR="005325FF" w:rsidTr="00CC5970">
        <w:trPr>
          <w:trHeight w:val="288"/>
        </w:trPr>
        <w:tc>
          <w:tcPr>
            <w:tcW w:w="5300" w:type="dxa"/>
            <w:shd w:val="clear" w:color="000000" w:fill="A9D08E"/>
            <w:noWrap/>
            <w:vAlign w:val="bottom"/>
            <w:hideMark/>
          </w:tcPr>
          <w:p w:rsidR="005325FF" w:rsidRDefault="005325FF" w:rsidP="00202470">
            <w:pPr>
              <w:bidi/>
              <w:jc w:val="center"/>
              <w:rPr>
                <w:rFonts w:ascii="Arial" w:hAnsi="Arial" w:cs="Arial"/>
                <w:color w:val="000000"/>
              </w:rPr>
            </w:pPr>
            <w:r>
              <w:rPr>
                <w:rFonts w:ascii="Arial" w:hAnsi="Arial" w:cs="Arial"/>
                <w:color w:val="000000"/>
                <w:rtl/>
              </w:rPr>
              <w:t>محمد ايمن فتحي عبد الغنى(</w:t>
            </w:r>
            <w:r>
              <w:rPr>
                <w:rFonts w:ascii="Arial" w:hAnsi="Arial" w:cs="Arial"/>
                <w:color w:val="000000"/>
              </w:rPr>
              <w:t>leader</w:t>
            </w:r>
            <w:r>
              <w:rPr>
                <w:rFonts w:ascii="Arial" w:hAnsi="Arial" w:cs="Arial"/>
                <w:color w:val="000000"/>
                <w:rtl/>
              </w:rPr>
              <w:t>)</w:t>
            </w:r>
          </w:p>
        </w:tc>
        <w:tc>
          <w:tcPr>
            <w:tcW w:w="3985" w:type="dxa"/>
            <w:shd w:val="clear" w:color="000000" w:fill="A9D08E"/>
            <w:noWrap/>
            <w:vAlign w:val="bottom"/>
            <w:hideMark/>
          </w:tcPr>
          <w:p w:rsidR="005325FF" w:rsidRDefault="005325FF" w:rsidP="00202470">
            <w:pPr>
              <w:jc w:val="center"/>
              <w:rPr>
                <w:rFonts w:ascii="Arial" w:hAnsi="Arial" w:cs="Arial"/>
                <w:color w:val="000000"/>
              </w:rPr>
            </w:pPr>
            <w:r>
              <w:rPr>
                <w:rFonts w:ascii="Arial" w:hAnsi="Arial" w:cs="Arial"/>
                <w:color w:val="000000"/>
              </w:rPr>
              <w:t>921220115</w:t>
            </w:r>
          </w:p>
        </w:tc>
      </w:tr>
      <w:tr w:rsidR="005325FF" w:rsidTr="00CC5970">
        <w:trPr>
          <w:trHeight w:val="288"/>
        </w:trPr>
        <w:tc>
          <w:tcPr>
            <w:tcW w:w="5300" w:type="dxa"/>
            <w:shd w:val="clear" w:color="auto" w:fill="auto"/>
            <w:noWrap/>
            <w:vAlign w:val="bottom"/>
            <w:hideMark/>
          </w:tcPr>
          <w:p w:rsidR="005325FF" w:rsidRDefault="005325FF" w:rsidP="00202470">
            <w:pPr>
              <w:bidi/>
              <w:jc w:val="center"/>
              <w:rPr>
                <w:rFonts w:ascii="Arial" w:hAnsi="Arial" w:cs="Arial"/>
                <w:color w:val="000000"/>
              </w:rPr>
            </w:pPr>
            <w:r>
              <w:rPr>
                <w:rFonts w:ascii="Arial" w:hAnsi="Arial" w:cs="Arial"/>
                <w:color w:val="000000"/>
                <w:rtl/>
              </w:rPr>
              <w:t>محمد خالد سعد كامل منصور</w:t>
            </w:r>
          </w:p>
        </w:tc>
        <w:tc>
          <w:tcPr>
            <w:tcW w:w="3985" w:type="dxa"/>
            <w:shd w:val="clear" w:color="000000" w:fill="FFFFFF"/>
            <w:noWrap/>
            <w:vAlign w:val="bottom"/>
            <w:hideMark/>
          </w:tcPr>
          <w:p w:rsidR="005325FF" w:rsidRDefault="005325FF" w:rsidP="00202470">
            <w:pPr>
              <w:jc w:val="center"/>
              <w:rPr>
                <w:rFonts w:ascii="Arial" w:hAnsi="Arial" w:cs="Arial"/>
                <w:color w:val="000000"/>
              </w:rPr>
            </w:pPr>
            <w:r>
              <w:rPr>
                <w:rFonts w:ascii="Arial" w:hAnsi="Arial" w:cs="Arial"/>
                <w:color w:val="000000"/>
              </w:rPr>
              <w:t>921220117</w:t>
            </w:r>
          </w:p>
        </w:tc>
      </w:tr>
      <w:tr w:rsidR="005325FF" w:rsidTr="00CC5970">
        <w:trPr>
          <w:trHeight w:val="288"/>
        </w:trPr>
        <w:tc>
          <w:tcPr>
            <w:tcW w:w="5300" w:type="dxa"/>
            <w:shd w:val="clear" w:color="auto" w:fill="auto"/>
            <w:noWrap/>
            <w:vAlign w:val="bottom"/>
            <w:hideMark/>
          </w:tcPr>
          <w:p w:rsidR="005325FF" w:rsidRDefault="005325FF" w:rsidP="00202470">
            <w:pPr>
              <w:bidi/>
              <w:jc w:val="center"/>
              <w:rPr>
                <w:rFonts w:ascii="Arial" w:hAnsi="Arial" w:cs="Arial"/>
                <w:color w:val="000000"/>
                <w:rtl/>
                <w:lang w:bidi="ar-EG"/>
              </w:rPr>
            </w:pPr>
            <w:r>
              <w:rPr>
                <w:rFonts w:ascii="Arial" w:hAnsi="Arial" w:cs="Arial"/>
                <w:color w:val="000000"/>
                <w:rtl/>
              </w:rPr>
              <w:t>عمر أمجد عبد العزيز عبد السلام</w:t>
            </w:r>
          </w:p>
        </w:tc>
        <w:tc>
          <w:tcPr>
            <w:tcW w:w="3985" w:type="dxa"/>
            <w:shd w:val="clear" w:color="000000" w:fill="FFFFFF"/>
            <w:noWrap/>
            <w:vAlign w:val="bottom"/>
            <w:hideMark/>
          </w:tcPr>
          <w:p w:rsidR="005325FF" w:rsidRDefault="005325FF" w:rsidP="00202470">
            <w:pPr>
              <w:jc w:val="center"/>
              <w:rPr>
                <w:rFonts w:ascii="Arial" w:hAnsi="Arial" w:cs="Arial"/>
                <w:color w:val="000000"/>
              </w:rPr>
            </w:pPr>
            <w:r>
              <w:rPr>
                <w:rFonts w:ascii="Arial" w:hAnsi="Arial" w:cs="Arial"/>
                <w:color w:val="000000"/>
              </w:rPr>
              <w:t>921220092</w:t>
            </w:r>
          </w:p>
        </w:tc>
      </w:tr>
      <w:tr w:rsidR="005325FF" w:rsidTr="00CC5970">
        <w:trPr>
          <w:trHeight w:val="288"/>
        </w:trPr>
        <w:tc>
          <w:tcPr>
            <w:tcW w:w="5300" w:type="dxa"/>
            <w:shd w:val="clear" w:color="auto" w:fill="auto"/>
            <w:noWrap/>
            <w:vAlign w:val="bottom"/>
            <w:hideMark/>
          </w:tcPr>
          <w:p w:rsidR="005325FF" w:rsidRDefault="005325FF" w:rsidP="00202470">
            <w:pPr>
              <w:bidi/>
              <w:jc w:val="center"/>
              <w:rPr>
                <w:rFonts w:ascii="Arial" w:hAnsi="Arial" w:cs="Arial"/>
                <w:color w:val="000000"/>
              </w:rPr>
            </w:pPr>
            <w:r>
              <w:rPr>
                <w:rFonts w:ascii="Arial" w:hAnsi="Arial" w:cs="Arial"/>
                <w:color w:val="000000"/>
                <w:rtl/>
              </w:rPr>
              <w:t>محمود صلاح عبد المعز حسن السلكاوي</w:t>
            </w:r>
          </w:p>
        </w:tc>
        <w:tc>
          <w:tcPr>
            <w:tcW w:w="3985" w:type="dxa"/>
            <w:shd w:val="clear" w:color="000000" w:fill="FFFFFF"/>
            <w:noWrap/>
            <w:vAlign w:val="bottom"/>
            <w:hideMark/>
          </w:tcPr>
          <w:p w:rsidR="005325FF" w:rsidRDefault="005325FF" w:rsidP="00202470">
            <w:pPr>
              <w:jc w:val="center"/>
              <w:rPr>
                <w:rFonts w:ascii="Arial" w:hAnsi="Arial" w:cs="Arial"/>
                <w:color w:val="000000"/>
              </w:rPr>
            </w:pPr>
            <w:r>
              <w:rPr>
                <w:rFonts w:ascii="Arial" w:hAnsi="Arial" w:cs="Arial"/>
                <w:color w:val="000000"/>
              </w:rPr>
              <w:t>921220139</w:t>
            </w:r>
          </w:p>
        </w:tc>
      </w:tr>
      <w:tr w:rsidR="005325FF" w:rsidTr="00CC5970">
        <w:trPr>
          <w:trHeight w:val="288"/>
        </w:trPr>
        <w:tc>
          <w:tcPr>
            <w:tcW w:w="5300" w:type="dxa"/>
            <w:shd w:val="clear" w:color="auto" w:fill="auto"/>
            <w:noWrap/>
            <w:vAlign w:val="bottom"/>
            <w:hideMark/>
          </w:tcPr>
          <w:p w:rsidR="005325FF" w:rsidRDefault="005325FF" w:rsidP="00202470">
            <w:pPr>
              <w:bidi/>
              <w:jc w:val="center"/>
              <w:rPr>
                <w:rFonts w:ascii="Arial" w:hAnsi="Arial" w:cs="Arial"/>
                <w:color w:val="000000"/>
              </w:rPr>
            </w:pPr>
            <w:r>
              <w:rPr>
                <w:rFonts w:ascii="Arial" w:hAnsi="Arial" w:cs="Arial"/>
                <w:color w:val="000000"/>
                <w:rtl/>
              </w:rPr>
              <w:t>كريم احمد سعد محمد ابو العزم</w:t>
            </w:r>
          </w:p>
        </w:tc>
        <w:tc>
          <w:tcPr>
            <w:tcW w:w="3985" w:type="dxa"/>
            <w:shd w:val="clear" w:color="000000" w:fill="FFFFFF"/>
            <w:noWrap/>
            <w:vAlign w:val="bottom"/>
            <w:hideMark/>
          </w:tcPr>
          <w:p w:rsidR="005325FF" w:rsidRDefault="005325FF" w:rsidP="00202470">
            <w:pPr>
              <w:jc w:val="center"/>
              <w:rPr>
                <w:rFonts w:ascii="Arial" w:hAnsi="Arial" w:cs="Arial"/>
                <w:color w:val="000000"/>
              </w:rPr>
            </w:pPr>
            <w:r>
              <w:rPr>
                <w:rFonts w:ascii="Arial" w:hAnsi="Arial" w:cs="Arial"/>
                <w:color w:val="000000"/>
              </w:rPr>
              <w:t>921220105</w:t>
            </w:r>
          </w:p>
        </w:tc>
      </w:tr>
      <w:tr w:rsidR="005325FF" w:rsidTr="00CC5970">
        <w:trPr>
          <w:trHeight w:val="288"/>
        </w:trPr>
        <w:tc>
          <w:tcPr>
            <w:tcW w:w="5300" w:type="dxa"/>
            <w:shd w:val="clear" w:color="auto" w:fill="auto"/>
            <w:noWrap/>
            <w:vAlign w:val="bottom"/>
            <w:hideMark/>
          </w:tcPr>
          <w:p w:rsidR="005325FF" w:rsidRDefault="005325FF" w:rsidP="00202470">
            <w:pPr>
              <w:bidi/>
              <w:jc w:val="center"/>
              <w:rPr>
                <w:rFonts w:ascii="Arial" w:hAnsi="Arial" w:cs="Arial"/>
                <w:color w:val="000000"/>
                <w:rtl/>
                <w:lang w:bidi="ar-EG"/>
              </w:rPr>
            </w:pPr>
            <w:r>
              <w:rPr>
                <w:rFonts w:ascii="Arial" w:hAnsi="Arial" w:cs="Arial"/>
                <w:color w:val="000000"/>
                <w:rtl/>
              </w:rPr>
              <w:t>عمر هاني صابر فضل</w:t>
            </w:r>
          </w:p>
        </w:tc>
        <w:tc>
          <w:tcPr>
            <w:tcW w:w="3985" w:type="dxa"/>
            <w:shd w:val="clear" w:color="000000" w:fill="FFFFFF"/>
            <w:noWrap/>
            <w:vAlign w:val="bottom"/>
            <w:hideMark/>
          </w:tcPr>
          <w:p w:rsidR="005325FF" w:rsidRDefault="005325FF" w:rsidP="00202470">
            <w:pPr>
              <w:jc w:val="center"/>
              <w:rPr>
                <w:rFonts w:ascii="Arial" w:hAnsi="Arial" w:cs="Arial"/>
                <w:color w:val="000000"/>
              </w:rPr>
            </w:pPr>
            <w:r>
              <w:rPr>
                <w:rFonts w:ascii="Arial" w:hAnsi="Arial" w:cs="Arial"/>
                <w:color w:val="000000"/>
              </w:rPr>
              <w:t>921220099</w:t>
            </w:r>
          </w:p>
        </w:tc>
      </w:tr>
    </w:tbl>
    <w:tbl>
      <w:tblPr>
        <w:tblStyle w:val="TableGrid"/>
        <w:tblW w:w="10018" w:type="dxa"/>
        <w:tblInd w:w="-432" w:type="dxa"/>
        <w:tblBorders>
          <w:bottom w:val="none" w:sz="0" w:space="0" w:color="auto"/>
        </w:tblBorders>
        <w:tblLook w:val="04A0" w:firstRow="1" w:lastRow="0" w:firstColumn="1" w:lastColumn="0" w:noHBand="0" w:noVBand="1"/>
      </w:tblPr>
      <w:tblGrid>
        <w:gridCol w:w="10108"/>
      </w:tblGrid>
      <w:tr w:rsidR="005325FF" w:rsidRPr="00024A13" w:rsidTr="009F2397">
        <w:tc>
          <w:tcPr>
            <w:tcW w:w="10018" w:type="dxa"/>
          </w:tcPr>
          <w:p w:rsidR="005325FF" w:rsidRPr="00024A13" w:rsidRDefault="005325FF" w:rsidP="00BF5078">
            <w:pPr>
              <w:pStyle w:val="Heading1"/>
              <w:spacing w:before="0"/>
              <w:outlineLvl w:val="0"/>
              <w:rPr>
                <w:sz w:val="32"/>
                <w:szCs w:val="32"/>
              </w:rPr>
            </w:pPr>
            <w:r w:rsidRPr="005718EC">
              <w:rPr>
                <w:caps/>
                <w:sz w:val="24"/>
                <w:szCs w:val="2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Contributions Breakdown</w:t>
            </w:r>
          </w:p>
        </w:tc>
      </w:tr>
      <w:tr w:rsidR="005325FF" w:rsidRPr="00024A13" w:rsidTr="009F2397">
        <w:tc>
          <w:tcPr>
            <w:tcW w:w="10018" w:type="dxa"/>
          </w:tcPr>
          <w:tbl>
            <w:tblPr>
              <w:tblStyle w:val="LightList-Accent2"/>
              <w:tblW w:w="9872" w:type="dxa"/>
              <w:tblLook w:val="04A0" w:firstRow="1" w:lastRow="0" w:firstColumn="1" w:lastColumn="0" w:noHBand="0" w:noVBand="1"/>
            </w:tblPr>
            <w:tblGrid>
              <w:gridCol w:w="3752"/>
              <w:gridCol w:w="6120"/>
            </w:tblGrid>
            <w:tr w:rsidR="00024A13" w:rsidRPr="00024A13" w:rsidTr="009F2397">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752" w:type="dxa"/>
                </w:tcPr>
                <w:p w:rsidR="005325FF" w:rsidRPr="00024A13" w:rsidRDefault="005325FF" w:rsidP="00BF5078">
                  <w:pPr>
                    <w:rPr>
                      <w:sz w:val="32"/>
                      <w:szCs w:val="32"/>
                    </w:rPr>
                  </w:pPr>
                  <w:r w:rsidRPr="00024A13">
                    <w:rPr>
                      <w:sz w:val="32"/>
                      <w:szCs w:val="32"/>
                    </w:rPr>
                    <w:t>Name</w:t>
                  </w:r>
                </w:p>
              </w:tc>
              <w:tc>
                <w:tcPr>
                  <w:tcW w:w="6120" w:type="dxa"/>
                </w:tcPr>
                <w:p w:rsidR="005325FF" w:rsidRPr="00024A13" w:rsidRDefault="005325FF" w:rsidP="00BF5078">
                  <w:pPr>
                    <w:cnfStyle w:val="100000000000" w:firstRow="1" w:lastRow="0" w:firstColumn="0" w:lastColumn="0" w:oddVBand="0" w:evenVBand="0" w:oddHBand="0" w:evenHBand="0" w:firstRowFirstColumn="0" w:firstRowLastColumn="0" w:lastRowFirstColumn="0" w:lastRowLastColumn="0"/>
                    <w:rPr>
                      <w:sz w:val="32"/>
                      <w:szCs w:val="32"/>
                    </w:rPr>
                  </w:pPr>
                  <w:r w:rsidRPr="00024A13">
                    <w:rPr>
                      <w:sz w:val="32"/>
                      <w:szCs w:val="32"/>
                    </w:rPr>
                    <w:t>Contributions</w:t>
                  </w:r>
                </w:p>
              </w:tc>
            </w:tr>
            <w:tr w:rsidR="00024A13" w:rsidRPr="00024A13" w:rsidTr="009F2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dxa"/>
                </w:tcPr>
                <w:p w:rsidR="005325FF" w:rsidRPr="00024A13" w:rsidRDefault="005325FF" w:rsidP="00BF5078">
                  <w:pPr>
                    <w:rPr>
                      <w:sz w:val="32"/>
                      <w:szCs w:val="32"/>
                    </w:rPr>
                  </w:pPr>
                  <w:r w:rsidRPr="00024A13">
                    <w:rPr>
                      <w:rFonts w:cs="Times New Roman" w:hint="cs"/>
                      <w:sz w:val="32"/>
                      <w:szCs w:val="32"/>
                      <w:rtl/>
                    </w:rPr>
                    <w:t xml:space="preserve">محمد ايمن فتحي عبد الغني السيد </w:t>
                  </w:r>
                </w:p>
              </w:tc>
              <w:tc>
                <w:tcPr>
                  <w:tcW w:w="6120" w:type="dxa"/>
                </w:tcPr>
                <w:p w:rsidR="00024A13" w:rsidRPr="00FB13F6" w:rsidRDefault="0024491B"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b/>
                      <w:bCs/>
                      <w:sz w:val="28"/>
                      <w:szCs w:val="28"/>
                    </w:rPr>
                    <w:t>1</w:t>
                  </w:r>
                  <w:r w:rsidR="00C6323D" w:rsidRPr="00FB13F6">
                    <w:rPr>
                      <w:rFonts w:asciiTheme="majorBidi" w:hAnsiTheme="majorBidi" w:cstheme="majorBidi"/>
                      <w:b/>
                      <w:bCs/>
                      <w:sz w:val="28"/>
                      <w:szCs w:val="28"/>
                    </w:rPr>
                    <w:t>-</w:t>
                  </w:r>
                  <w:r w:rsidR="005325FF" w:rsidRPr="00FB13F6">
                    <w:rPr>
                      <w:rFonts w:asciiTheme="majorBidi" w:hAnsiTheme="majorBidi" w:cstheme="majorBidi"/>
                      <w:sz w:val="28"/>
                      <w:szCs w:val="28"/>
                    </w:rPr>
                    <w:t xml:space="preserve">Chatbot Integration </w:t>
                  </w:r>
                </w:p>
                <w:p w:rsidR="00024A13" w:rsidRPr="00FB13F6" w:rsidRDefault="0024491B" w:rsidP="00E272D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b/>
                      <w:bCs/>
                      <w:sz w:val="28"/>
                      <w:szCs w:val="28"/>
                    </w:rPr>
                    <w:t>2</w:t>
                  </w:r>
                  <w:r w:rsidR="00C6323D" w:rsidRPr="00FB13F6">
                    <w:rPr>
                      <w:rFonts w:asciiTheme="majorBidi" w:hAnsiTheme="majorBidi" w:cstheme="majorBidi"/>
                      <w:b/>
                      <w:bCs/>
                      <w:sz w:val="28"/>
                      <w:szCs w:val="28"/>
                    </w:rPr>
                    <w:t>-</w:t>
                  </w:r>
                  <w:r w:rsidR="00E272D9">
                    <w:rPr>
                      <w:rFonts w:asciiTheme="majorBidi" w:hAnsiTheme="majorBidi" w:cstheme="majorBidi"/>
                      <w:sz w:val="28"/>
                      <w:szCs w:val="28"/>
                    </w:rPr>
                    <w:t xml:space="preserve"> </w:t>
                  </w:r>
                  <w:r w:rsidR="00E272D9" w:rsidRPr="00FB13F6">
                    <w:rPr>
                      <w:rFonts w:asciiTheme="majorBidi" w:hAnsiTheme="majorBidi" w:cstheme="majorBidi"/>
                      <w:sz w:val="28"/>
                      <w:szCs w:val="28"/>
                    </w:rPr>
                    <w:t>Functional Requirements Table</w:t>
                  </w:r>
                </w:p>
                <w:p w:rsidR="00024A13" w:rsidRPr="00FB13F6" w:rsidRDefault="0024491B"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b/>
                      <w:bCs/>
                      <w:sz w:val="28"/>
                      <w:szCs w:val="28"/>
                    </w:rPr>
                    <w:t>3</w:t>
                  </w:r>
                  <w:r w:rsidR="00C6323D" w:rsidRPr="00FB13F6">
                    <w:rPr>
                      <w:rFonts w:asciiTheme="majorBidi" w:hAnsiTheme="majorBidi" w:cstheme="majorBidi"/>
                      <w:b/>
                      <w:bCs/>
                      <w:sz w:val="28"/>
                      <w:szCs w:val="28"/>
                    </w:rPr>
                    <w:t>-</w:t>
                  </w:r>
                  <w:r w:rsidR="005325FF" w:rsidRPr="00FB13F6">
                    <w:rPr>
                      <w:rFonts w:asciiTheme="majorBidi" w:hAnsiTheme="majorBidi" w:cstheme="majorBidi"/>
                      <w:sz w:val="28"/>
                      <w:szCs w:val="28"/>
                    </w:rPr>
                    <w:t>References &amp; Formatting</w:t>
                  </w:r>
                  <w:r w:rsidR="00024A13" w:rsidRPr="00FB13F6">
                    <w:rPr>
                      <w:rFonts w:asciiTheme="majorBidi" w:hAnsiTheme="majorBidi" w:cstheme="majorBidi"/>
                      <w:sz w:val="28"/>
                      <w:szCs w:val="28"/>
                    </w:rPr>
                    <w:t>,</w:t>
                  </w:r>
                </w:p>
                <w:p w:rsidR="00FB13F6" w:rsidRPr="00FB13F6" w:rsidRDefault="0024491B"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b/>
                      <w:bCs/>
                      <w:sz w:val="28"/>
                      <w:szCs w:val="28"/>
                    </w:rPr>
                    <w:t>4</w:t>
                  </w:r>
                  <w:r w:rsidR="00C6323D" w:rsidRPr="00FB13F6">
                    <w:rPr>
                      <w:rFonts w:asciiTheme="majorBidi" w:hAnsiTheme="majorBidi" w:cstheme="majorBidi"/>
                      <w:b/>
                      <w:bCs/>
                      <w:sz w:val="28"/>
                      <w:szCs w:val="28"/>
                    </w:rPr>
                    <w:t>-</w:t>
                  </w:r>
                  <w:r w:rsidR="00024A13" w:rsidRPr="00FB13F6">
                    <w:rPr>
                      <w:rFonts w:asciiTheme="majorBidi" w:hAnsiTheme="majorBidi" w:cstheme="majorBidi"/>
                      <w:sz w:val="28"/>
                      <w:szCs w:val="28"/>
                    </w:rPr>
                    <w:t>implementation</w:t>
                  </w:r>
                  <w:r w:rsidR="00C6323D" w:rsidRPr="00FB13F6">
                    <w:rPr>
                      <w:rFonts w:asciiTheme="majorBidi" w:hAnsiTheme="majorBidi" w:cstheme="majorBidi"/>
                      <w:sz w:val="28"/>
                      <w:szCs w:val="28"/>
                    </w:rPr>
                    <w:t xml:space="preserve"> system</w:t>
                  </w:r>
                  <w:r w:rsidR="002915E0">
                    <w:rPr>
                      <w:rFonts w:asciiTheme="majorBidi" w:hAnsiTheme="majorBidi" w:cstheme="majorBidi"/>
                      <w:sz w:val="28"/>
                      <w:szCs w:val="28"/>
                    </w:rPr>
                    <w:t xml:space="preserve"> </w:t>
                  </w:r>
                  <w:r w:rsidR="00024A13" w:rsidRPr="00FB13F6">
                    <w:rPr>
                      <w:rFonts w:asciiTheme="majorBidi" w:hAnsiTheme="majorBidi" w:cstheme="majorBidi"/>
                      <w:sz w:val="28"/>
                      <w:szCs w:val="28"/>
                    </w:rPr>
                    <w:t>using</w:t>
                  </w:r>
                  <w:r w:rsidR="002915E0">
                    <w:rPr>
                      <w:rFonts w:asciiTheme="majorBidi" w:hAnsiTheme="majorBidi" w:cstheme="majorBidi"/>
                      <w:sz w:val="28"/>
                      <w:szCs w:val="28"/>
                    </w:rPr>
                    <w:t xml:space="preserve"> </w:t>
                  </w:r>
                  <w:r w:rsidR="00024A13" w:rsidRPr="00FB13F6">
                    <w:rPr>
                      <w:rFonts w:asciiTheme="majorBidi" w:hAnsiTheme="majorBidi" w:cstheme="majorBidi"/>
                      <w:sz w:val="28"/>
                      <w:szCs w:val="28"/>
                    </w:rPr>
                    <w:t>java</w:t>
                  </w:r>
                  <w:r w:rsidR="00CC4B25">
                    <w:rPr>
                      <w:rFonts w:asciiTheme="majorBidi" w:hAnsiTheme="majorBidi" w:cstheme="majorBidi"/>
                      <w:sz w:val="28"/>
                      <w:szCs w:val="28"/>
                    </w:rPr>
                    <w:t>.</w:t>
                  </w:r>
                </w:p>
                <w:p w:rsidR="005325FF" w:rsidRDefault="0024491B" w:rsidP="0061018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b/>
                      <w:bCs/>
                      <w:sz w:val="28"/>
                      <w:szCs w:val="28"/>
                    </w:rPr>
                    <w:t>5</w:t>
                  </w:r>
                  <w:r w:rsidR="00FB13F6" w:rsidRPr="00FB13F6">
                    <w:rPr>
                      <w:rFonts w:asciiTheme="majorBidi" w:hAnsiTheme="majorBidi" w:cstheme="majorBidi"/>
                      <w:b/>
                      <w:bCs/>
                      <w:sz w:val="28"/>
                      <w:szCs w:val="28"/>
                    </w:rPr>
                    <w:t>-</w:t>
                  </w:r>
                  <w:r w:rsidR="00FB13F6" w:rsidRPr="00FB13F6">
                    <w:rPr>
                      <w:rFonts w:asciiTheme="majorBidi" w:hAnsiTheme="majorBidi" w:cstheme="majorBidi"/>
                      <w:sz w:val="28"/>
                      <w:szCs w:val="28"/>
                    </w:rPr>
                    <w:t xml:space="preserve"> </w:t>
                  </w:r>
                  <w:proofErr w:type="gramStart"/>
                  <w:r w:rsidR="00610186">
                    <w:rPr>
                      <w:rFonts w:asciiTheme="majorBidi" w:hAnsiTheme="majorBidi" w:cstheme="majorBidi"/>
                      <w:sz w:val="28"/>
                      <w:szCs w:val="28"/>
                    </w:rPr>
                    <w:t>contributed</w:t>
                  </w:r>
                  <w:proofErr w:type="gramEnd"/>
                  <w:r w:rsidR="00610186">
                    <w:rPr>
                      <w:rFonts w:asciiTheme="majorBidi" w:hAnsiTheme="majorBidi" w:cstheme="majorBidi"/>
                      <w:sz w:val="28"/>
                      <w:szCs w:val="28"/>
                    </w:rPr>
                    <w:t xml:space="preserve"> to designing Activity Diagram.</w:t>
                  </w:r>
                </w:p>
                <w:p w:rsidR="00B42796" w:rsidRDefault="00B42796" w:rsidP="00B4279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42796">
                    <w:rPr>
                      <w:rFonts w:asciiTheme="majorBidi" w:hAnsiTheme="majorBidi" w:cstheme="majorBidi"/>
                      <w:b/>
                      <w:bCs/>
                      <w:sz w:val="28"/>
                      <w:szCs w:val="28"/>
                    </w:rPr>
                    <w:t xml:space="preserve">6- </w:t>
                  </w:r>
                  <w:proofErr w:type="gramStart"/>
                  <w:r>
                    <w:rPr>
                      <w:rFonts w:asciiTheme="majorBidi" w:hAnsiTheme="majorBidi" w:cstheme="majorBidi"/>
                      <w:sz w:val="28"/>
                      <w:szCs w:val="28"/>
                    </w:rPr>
                    <w:t>contributed</w:t>
                  </w:r>
                  <w:proofErr w:type="gramEnd"/>
                  <w:r>
                    <w:rPr>
                      <w:rFonts w:asciiTheme="majorBidi" w:hAnsiTheme="majorBidi" w:cstheme="majorBidi"/>
                      <w:sz w:val="28"/>
                      <w:szCs w:val="28"/>
                    </w:rPr>
                    <w:t xml:space="preserve"> to designing class Diagram.</w:t>
                  </w:r>
                </w:p>
                <w:p w:rsidR="004918F1" w:rsidRPr="00B42796" w:rsidRDefault="004918F1" w:rsidP="00B4279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 xml:space="preserve">7- </w:t>
                  </w:r>
                  <w:proofErr w:type="gramStart"/>
                  <w:r w:rsidRPr="004918F1">
                    <w:rPr>
                      <w:rFonts w:asciiTheme="majorBidi" w:hAnsiTheme="majorBidi" w:cstheme="majorBidi"/>
                      <w:sz w:val="28"/>
                      <w:szCs w:val="28"/>
                    </w:rPr>
                    <w:t>choosing</w:t>
                  </w:r>
                  <w:proofErr w:type="gramEnd"/>
                  <w:r w:rsidRPr="004918F1">
                    <w:rPr>
                      <w:rFonts w:asciiTheme="majorBidi" w:hAnsiTheme="majorBidi" w:cstheme="majorBidi"/>
                      <w:sz w:val="28"/>
                      <w:szCs w:val="28"/>
                    </w:rPr>
                    <w:t xml:space="preserve"> and documenting Design Pattern.</w:t>
                  </w:r>
                </w:p>
                <w:p w:rsidR="00997968" w:rsidRPr="00FB13F6" w:rsidRDefault="0090276B" w:rsidP="0061018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b/>
                      <w:bCs/>
                      <w:sz w:val="28"/>
                      <w:szCs w:val="28"/>
                    </w:rPr>
                    <w:t>8</w:t>
                  </w:r>
                  <w:r w:rsidR="00997968" w:rsidRPr="00997968">
                    <w:rPr>
                      <w:rFonts w:asciiTheme="majorBidi" w:hAnsiTheme="majorBidi" w:cstheme="majorBidi"/>
                      <w:b/>
                      <w:bCs/>
                      <w:sz w:val="28"/>
                      <w:szCs w:val="28"/>
                    </w:rPr>
                    <w:t>-</w:t>
                  </w:r>
                  <w:r w:rsidR="00997968">
                    <w:rPr>
                      <w:rFonts w:asciiTheme="majorBidi" w:hAnsiTheme="majorBidi" w:cstheme="majorBidi"/>
                      <w:sz w:val="28"/>
                      <w:szCs w:val="28"/>
                    </w:rPr>
                    <w:t xml:space="preserve"> </w:t>
                  </w:r>
                  <w:r w:rsidR="00610186" w:rsidRPr="00FB13F6">
                    <w:rPr>
                      <w:rFonts w:asciiTheme="majorBidi" w:hAnsiTheme="majorBidi" w:cstheme="majorBidi"/>
                      <w:sz w:val="28"/>
                      <w:szCs w:val="28"/>
                    </w:rPr>
                    <w:t>writing the final Documentation of the Project</w:t>
                  </w:r>
                </w:p>
              </w:tc>
            </w:tr>
            <w:tr w:rsidR="00024A13" w:rsidRPr="00024A13" w:rsidTr="009F2397">
              <w:tc>
                <w:tcPr>
                  <w:cnfStyle w:val="001000000000" w:firstRow="0" w:lastRow="0" w:firstColumn="1" w:lastColumn="0" w:oddVBand="0" w:evenVBand="0" w:oddHBand="0" w:evenHBand="0" w:firstRowFirstColumn="0" w:firstRowLastColumn="0" w:lastRowFirstColumn="0" w:lastRowLastColumn="0"/>
                  <w:tcW w:w="3752" w:type="dxa"/>
                </w:tcPr>
                <w:p w:rsidR="005325FF" w:rsidRPr="00024A13" w:rsidRDefault="005325FF" w:rsidP="00BF5078">
                  <w:pPr>
                    <w:rPr>
                      <w:sz w:val="32"/>
                      <w:szCs w:val="32"/>
                    </w:rPr>
                  </w:pPr>
                  <w:r w:rsidRPr="00024A13">
                    <w:rPr>
                      <w:rFonts w:cs="Times New Roman" w:hint="cs"/>
                      <w:sz w:val="32"/>
                      <w:szCs w:val="32"/>
                      <w:rtl/>
                    </w:rPr>
                    <w:t>محمود صلاح عبد المعز السلكاوي</w:t>
                  </w:r>
                </w:p>
              </w:tc>
              <w:tc>
                <w:tcPr>
                  <w:tcW w:w="6120" w:type="dxa"/>
                </w:tcPr>
                <w:p w:rsidR="00024A13" w:rsidRPr="00FB13F6" w:rsidRDefault="00C6323D" w:rsidP="00E272D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1-</w:t>
                  </w:r>
                  <w:r w:rsidR="00E272D9">
                    <w:t xml:space="preserve"> </w:t>
                  </w:r>
                  <w:r w:rsidR="00E272D9" w:rsidRPr="00E272D9">
                    <w:rPr>
                      <w:rFonts w:asciiTheme="majorBidi" w:hAnsiTheme="majorBidi" w:cstheme="majorBidi"/>
                      <w:sz w:val="28"/>
                      <w:szCs w:val="28"/>
                    </w:rPr>
                    <w:t>Security Requirements</w:t>
                  </w:r>
                </w:p>
                <w:p w:rsidR="00024A13" w:rsidRPr="00FB13F6" w:rsidRDefault="00C6323D"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2-</w:t>
                  </w:r>
                  <w:r w:rsidR="00FB13F6">
                    <w:rPr>
                      <w:rFonts w:asciiTheme="majorBidi" w:hAnsiTheme="majorBidi" w:cstheme="majorBidi"/>
                      <w:sz w:val="28"/>
                      <w:szCs w:val="28"/>
                    </w:rPr>
                    <w:t xml:space="preserve"> </w:t>
                  </w:r>
                  <w:r w:rsidR="00024A13" w:rsidRPr="00FB13F6">
                    <w:rPr>
                      <w:rFonts w:asciiTheme="majorBidi" w:hAnsiTheme="majorBidi" w:cstheme="majorBidi"/>
                      <w:sz w:val="28"/>
                      <w:szCs w:val="28"/>
                    </w:rPr>
                    <w:t>Interface Requirements</w:t>
                  </w:r>
                  <w:r w:rsidR="005325FF" w:rsidRPr="00FB13F6">
                    <w:rPr>
                      <w:rFonts w:asciiTheme="majorBidi" w:hAnsiTheme="majorBidi" w:cstheme="majorBidi"/>
                      <w:sz w:val="28"/>
                      <w:szCs w:val="28"/>
                    </w:rPr>
                    <w:t>,</w:t>
                  </w:r>
                </w:p>
                <w:p w:rsidR="005325FF" w:rsidRPr="00FB13F6" w:rsidRDefault="00C6323D"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3-</w:t>
                  </w:r>
                  <w:r w:rsidR="00FB13F6">
                    <w:rPr>
                      <w:rFonts w:asciiTheme="majorBidi" w:hAnsiTheme="majorBidi" w:cstheme="majorBidi"/>
                      <w:sz w:val="28"/>
                      <w:szCs w:val="28"/>
                    </w:rPr>
                    <w:t xml:space="preserve"> </w:t>
                  </w:r>
                  <w:r w:rsidR="005325FF" w:rsidRPr="00FB13F6">
                    <w:rPr>
                      <w:rFonts w:asciiTheme="majorBidi" w:hAnsiTheme="majorBidi" w:cstheme="majorBidi"/>
                      <w:sz w:val="28"/>
                      <w:szCs w:val="28"/>
                    </w:rPr>
                    <w:t>Class Diagram</w:t>
                  </w:r>
                </w:p>
                <w:p w:rsidR="00357526" w:rsidRDefault="00CC4B25"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C4B25">
                    <w:rPr>
                      <w:rFonts w:asciiTheme="majorBidi" w:hAnsiTheme="majorBidi" w:cstheme="majorBidi"/>
                      <w:b/>
                      <w:bCs/>
                      <w:sz w:val="28"/>
                      <w:szCs w:val="28"/>
                    </w:rPr>
                    <w:t>4</w:t>
                  </w:r>
                  <w:r w:rsidR="00357526" w:rsidRPr="00CC4B25">
                    <w:rPr>
                      <w:rFonts w:asciiTheme="majorBidi" w:hAnsiTheme="majorBidi" w:cstheme="majorBidi"/>
                      <w:b/>
                      <w:bCs/>
                      <w:sz w:val="28"/>
                      <w:szCs w:val="28"/>
                    </w:rPr>
                    <w:t xml:space="preserve">- </w:t>
                  </w:r>
                  <w:r w:rsidR="00357526">
                    <w:rPr>
                      <w:rFonts w:asciiTheme="majorBidi" w:hAnsiTheme="majorBidi" w:cstheme="majorBidi"/>
                      <w:sz w:val="28"/>
                      <w:szCs w:val="28"/>
                    </w:rPr>
                    <w:t>contributed to determine None-</w:t>
                  </w:r>
                  <w:r w:rsidR="00357526" w:rsidRPr="00FB13F6">
                    <w:rPr>
                      <w:rFonts w:asciiTheme="majorBidi" w:hAnsiTheme="majorBidi" w:cstheme="majorBidi"/>
                      <w:sz w:val="28"/>
                      <w:szCs w:val="28"/>
                    </w:rPr>
                    <w:t>Functional Requirements</w:t>
                  </w:r>
                </w:p>
                <w:p w:rsidR="00B42796" w:rsidRPr="00FB13F6" w:rsidRDefault="00B42796" w:rsidP="00B4279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42796">
                    <w:rPr>
                      <w:rFonts w:asciiTheme="majorBidi" w:hAnsiTheme="majorBidi" w:cstheme="majorBidi"/>
                      <w:b/>
                      <w:bCs/>
                      <w:sz w:val="28"/>
                      <w:szCs w:val="28"/>
                    </w:rPr>
                    <w:t>5-</w:t>
                  </w:r>
                  <w:r>
                    <w:rPr>
                      <w:rFonts w:asciiTheme="majorBidi" w:hAnsiTheme="majorBidi" w:cstheme="majorBidi"/>
                      <w:sz w:val="28"/>
                      <w:szCs w:val="28"/>
                    </w:rPr>
                    <w:t xml:space="preserve"> </w:t>
                  </w:r>
                  <w:proofErr w:type="gramStart"/>
                  <w:r>
                    <w:rPr>
                      <w:rFonts w:asciiTheme="majorBidi" w:hAnsiTheme="majorBidi" w:cstheme="majorBidi"/>
                      <w:sz w:val="28"/>
                      <w:szCs w:val="28"/>
                    </w:rPr>
                    <w:t>contributed</w:t>
                  </w:r>
                  <w:proofErr w:type="gramEnd"/>
                  <w:r>
                    <w:rPr>
                      <w:rFonts w:asciiTheme="majorBidi" w:hAnsiTheme="majorBidi" w:cstheme="majorBidi"/>
                      <w:sz w:val="28"/>
                      <w:szCs w:val="28"/>
                    </w:rPr>
                    <w:t xml:space="preserve"> to implementing Java.</w:t>
                  </w:r>
                </w:p>
              </w:tc>
            </w:tr>
            <w:tr w:rsidR="00024A13" w:rsidRPr="00024A13" w:rsidTr="009F2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dxa"/>
                </w:tcPr>
                <w:p w:rsidR="005325FF" w:rsidRPr="00024A13" w:rsidRDefault="005325FF" w:rsidP="00BF5078">
                  <w:pPr>
                    <w:rPr>
                      <w:sz w:val="32"/>
                      <w:szCs w:val="32"/>
                    </w:rPr>
                  </w:pPr>
                  <w:r w:rsidRPr="00024A13">
                    <w:rPr>
                      <w:rFonts w:cs="Times New Roman" w:hint="cs"/>
                      <w:sz w:val="32"/>
                      <w:szCs w:val="32"/>
                      <w:rtl/>
                    </w:rPr>
                    <w:t>كريم احمد سعد أبو العزم</w:t>
                  </w:r>
                </w:p>
              </w:tc>
              <w:tc>
                <w:tcPr>
                  <w:tcW w:w="6120" w:type="dxa"/>
                </w:tcPr>
                <w:p w:rsidR="00024A13" w:rsidRPr="00FB13F6" w:rsidRDefault="00C6323D"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1-</w:t>
                  </w:r>
                  <w:r w:rsidR="00FB13F6">
                    <w:rPr>
                      <w:rFonts w:asciiTheme="majorBidi" w:hAnsiTheme="majorBidi" w:cstheme="majorBidi"/>
                      <w:sz w:val="28"/>
                      <w:szCs w:val="28"/>
                    </w:rPr>
                    <w:t xml:space="preserve"> </w:t>
                  </w:r>
                  <w:r w:rsidR="00024A13" w:rsidRPr="00FB13F6">
                    <w:rPr>
                      <w:rFonts w:asciiTheme="majorBidi" w:hAnsiTheme="majorBidi" w:cstheme="majorBidi"/>
                      <w:sz w:val="28"/>
                      <w:szCs w:val="28"/>
                    </w:rPr>
                    <w:t xml:space="preserve">SRS </w:t>
                  </w:r>
                  <w:proofErr w:type="gramStart"/>
                  <w:r w:rsidR="00024A13" w:rsidRPr="00FB13F6">
                    <w:rPr>
                      <w:rFonts w:asciiTheme="majorBidi" w:hAnsiTheme="majorBidi" w:cstheme="majorBidi"/>
                      <w:sz w:val="28"/>
                      <w:szCs w:val="28"/>
                    </w:rPr>
                    <w:t>Preface(</w:t>
                  </w:r>
                  <w:proofErr w:type="gramEnd"/>
                  <w:r w:rsidR="00024A13" w:rsidRPr="00FB13F6">
                    <w:rPr>
                      <w:rFonts w:asciiTheme="majorBidi" w:hAnsiTheme="majorBidi" w:cstheme="majorBidi"/>
                      <w:sz w:val="28"/>
                      <w:szCs w:val="28"/>
                    </w:rPr>
                    <w:t>determine Target Users)</w:t>
                  </w:r>
                  <w:r w:rsidR="005A7261">
                    <w:rPr>
                      <w:rFonts w:asciiTheme="majorBidi" w:hAnsiTheme="majorBidi" w:cstheme="majorBidi"/>
                      <w:sz w:val="28"/>
                      <w:szCs w:val="28"/>
                    </w:rPr>
                    <w:t>.</w:t>
                  </w:r>
                  <w:r w:rsidR="00024A13" w:rsidRPr="00FB13F6">
                    <w:rPr>
                      <w:rFonts w:asciiTheme="majorBidi" w:hAnsiTheme="majorBidi" w:cstheme="majorBidi"/>
                      <w:sz w:val="28"/>
                      <w:szCs w:val="28"/>
                    </w:rPr>
                    <w:t xml:space="preserve"> </w:t>
                  </w:r>
                </w:p>
                <w:p w:rsidR="00024A13" w:rsidRPr="00FB13F6" w:rsidRDefault="00C6323D"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2-</w:t>
                  </w:r>
                  <w:r w:rsidR="00FB13F6">
                    <w:rPr>
                      <w:rFonts w:asciiTheme="majorBidi" w:hAnsiTheme="majorBidi" w:cstheme="majorBidi"/>
                      <w:sz w:val="28"/>
                      <w:szCs w:val="28"/>
                    </w:rPr>
                    <w:t xml:space="preserve"> </w:t>
                  </w:r>
                  <w:r w:rsidR="00024A13" w:rsidRPr="00FB13F6">
                    <w:rPr>
                      <w:rFonts w:asciiTheme="majorBidi" w:hAnsiTheme="majorBidi" w:cstheme="majorBidi"/>
                      <w:sz w:val="28"/>
                      <w:szCs w:val="28"/>
                    </w:rPr>
                    <w:t xml:space="preserve">System </w:t>
                  </w:r>
                  <w:r w:rsidR="005325FF" w:rsidRPr="00FB13F6">
                    <w:rPr>
                      <w:rFonts w:asciiTheme="majorBidi" w:hAnsiTheme="majorBidi" w:cstheme="majorBidi"/>
                      <w:sz w:val="28"/>
                      <w:szCs w:val="28"/>
                    </w:rPr>
                    <w:t>Architecture</w:t>
                  </w:r>
                  <w:r w:rsidR="005A7261">
                    <w:rPr>
                      <w:rFonts w:asciiTheme="majorBidi" w:hAnsiTheme="majorBidi" w:cstheme="majorBidi"/>
                      <w:sz w:val="28"/>
                      <w:szCs w:val="28"/>
                    </w:rPr>
                    <w:t>.</w:t>
                  </w:r>
                </w:p>
                <w:p w:rsidR="00024A13" w:rsidRPr="00FB13F6" w:rsidRDefault="00C6323D"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3-</w:t>
                  </w:r>
                  <w:r w:rsidR="00FB13F6">
                    <w:rPr>
                      <w:rFonts w:asciiTheme="majorBidi" w:hAnsiTheme="majorBidi" w:cstheme="majorBidi"/>
                      <w:sz w:val="28"/>
                      <w:szCs w:val="28"/>
                    </w:rPr>
                    <w:t xml:space="preserve"> </w:t>
                  </w:r>
                  <w:r w:rsidR="005325FF" w:rsidRPr="00FB13F6">
                    <w:rPr>
                      <w:rFonts w:asciiTheme="majorBidi" w:hAnsiTheme="majorBidi" w:cstheme="majorBidi"/>
                      <w:sz w:val="28"/>
                      <w:szCs w:val="28"/>
                    </w:rPr>
                    <w:t>Sequence Diagrams</w:t>
                  </w:r>
                  <w:r w:rsidR="005A7261">
                    <w:rPr>
                      <w:rFonts w:asciiTheme="majorBidi" w:hAnsiTheme="majorBidi" w:cstheme="majorBidi"/>
                      <w:sz w:val="28"/>
                      <w:szCs w:val="28"/>
                    </w:rPr>
                    <w:t>.</w:t>
                  </w:r>
                </w:p>
                <w:p w:rsidR="005325FF" w:rsidRDefault="00C6323D"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4-</w:t>
                  </w:r>
                  <w:r w:rsidR="00FB13F6">
                    <w:rPr>
                      <w:rFonts w:asciiTheme="majorBidi" w:hAnsiTheme="majorBidi" w:cstheme="majorBidi"/>
                      <w:sz w:val="28"/>
                      <w:szCs w:val="28"/>
                    </w:rPr>
                    <w:t xml:space="preserve"> </w:t>
                  </w:r>
                  <w:proofErr w:type="gramStart"/>
                  <w:r w:rsidR="00024A13" w:rsidRPr="00FB13F6">
                    <w:rPr>
                      <w:rFonts w:asciiTheme="majorBidi" w:hAnsiTheme="majorBidi" w:cstheme="majorBidi"/>
                      <w:sz w:val="28"/>
                      <w:szCs w:val="28"/>
                    </w:rPr>
                    <w:t>choo</w:t>
                  </w:r>
                  <w:r w:rsidRPr="00FB13F6">
                    <w:rPr>
                      <w:rFonts w:asciiTheme="majorBidi" w:hAnsiTheme="majorBidi" w:cstheme="majorBidi"/>
                      <w:sz w:val="28"/>
                      <w:szCs w:val="28"/>
                    </w:rPr>
                    <w:t>sing</w:t>
                  </w:r>
                  <w:proofErr w:type="gramEnd"/>
                  <w:r w:rsidRPr="00FB13F6">
                    <w:rPr>
                      <w:rFonts w:asciiTheme="majorBidi" w:hAnsiTheme="majorBidi" w:cstheme="majorBidi"/>
                      <w:sz w:val="28"/>
                      <w:szCs w:val="28"/>
                    </w:rPr>
                    <w:t xml:space="preserve"> the name </w:t>
                  </w:r>
                  <w:r w:rsidR="00024A13" w:rsidRPr="00FB13F6">
                    <w:rPr>
                      <w:rFonts w:asciiTheme="majorBidi" w:hAnsiTheme="majorBidi" w:cstheme="majorBidi"/>
                      <w:b/>
                      <w:bCs/>
                      <w:sz w:val="28"/>
                      <w:szCs w:val="28"/>
                    </w:rPr>
                    <w:t xml:space="preserve">SHEFFA </w:t>
                  </w:r>
                  <w:r w:rsidR="00024A13" w:rsidRPr="00FB13F6">
                    <w:rPr>
                      <w:rFonts w:asciiTheme="majorBidi" w:hAnsiTheme="majorBidi" w:cstheme="majorBidi"/>
                      <w:sz w:val="28"/>
                      <w:szCs w:val="28"/>
                    </w:rPr>
                    <w:t xml:space="preserve">for </w:t>
                  </w:r>
                  <w:r w:rsidRPr="00FB13F6">
                    <w:rPr>
                      <w:rFonts w:asciiTheme="majorBidi" w:hAnsiTheme="majorBidi" w:cstheme="majorBidi"/>
                      <w:sz w:val="28"/>
                      <w:szCs w:val="28"/>
                    </w:rPr>
                    <w:t xml:space="preserve">    </w:t>
                  </w:r>
                  <w:r w:rsidR="005A7261">
                    <w:rPr>
                      <w:rFonts w:asciiTheme="majorBidi" w:hAnsiTheme="majorBidi" w:cstheme="majorBidi"/>
                      <w:sz w:val="28"/>
                      <w:szCs w:val="28"/>
                    </w:rPr>
                    <w:t>our system.</w:t>
                  </w:r>
                </w:p>
                <w:p w:rsidR="00D0041F" w:rsidRDefault="0090276B"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0276B">
                    <w:rPr>
                      <w:rFonts w:asciiTheme="majorBidi" w:hAnsiTheme="majorBidi" w:cstheme="majorBidi"/>
                      <w:b/>
                      <w:bCs/>
                      <w:sz w:val="28"/>
                      <w:szCs w:val="28"/>
                    </w:rPr>
                    <w:t>5-</w:t>
                  </w:r>
                  <w:r>
                    <w:rPr>
                      <w:rFonts w:asciiTheme="majorBidi" w:hAnsiTheme="majorBidi" w:cstheme="majorBidi"/>
                      <w:sz w:val="28"/>
                      <w:szCs w:val="28"/>
                    </w:rPr>
                    <w:t xml:space="preserve"> Testing The system</w:t>
                  </w:r>
                  <w:r w:rsidR="00D0041F">
                    <w:rPr>
                      <w:rFonts w:asciiTheme="majorBidi" w:hAnsiTheme="majorBidi" w:cstheme="majorBidi"/>
                      <w:sz w:val="28"/>
                      <w:szCs w:val="28"/>
                    </w:rPr>
                    <w:t>.</w:t>
                  </w:r>
                </w:p>
                <w:p w:rsidR="0090276B" w:rsidRPr="00FB13F6" w:rsidRDefault="00D0041F" w:rsidP="00BF507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 xml:space="preserve">6- </w:t>
                  </w:r>
                  <w:r w:rsidR="0090276B">
                    <w:rPr>
                      <w:rFonts w:asciiTheme="majorBidi" w:hAnsiTheme="majorBidi" w:cstheme="majorBidi"/>
                      <w:sz w:val="28"/>
                      <w:szCs w:val="28"/>
                    </w:rPr>
                    <w:t xml:space="preserve"> </w:t>
                  </w:r>
                </w:p>
              </w:tc>
            </w:tr>
            <w:tr w:rsidR="00024A13" w:rsidRPr="00024A13" w:rsidTr="009F2397">
              <w:tc>
                <w:tcPr>
                  <w:cnfStyle w:val="001000000000" w:firstRow="0" w:lastRow="0" w:firstColumn="1" w:lastColumn="0" w:oddVBand="0" w:evenVBand="0" w:oddHBand="0" w:evenHBand="0" w:firstRowFirstColumn="0" w:firstRowLastColumn="0" w:lastRowFirstColumn="0" w:lastRowLastColumn="0"/>
                  <w:tcW w:w="3752" w:type="dxa"/>
                </w:tcPr>
                <w:p w:rsidR="005325FF" w:rsidRPr="00024A13" w:rsidRDefault="005325FF" w:rsidP="00BF5078">
                  <w:pPr>
                    <w:rPr>
                      <w:sz w:val="32"/>
                      <w:szCs w:val="32"/>
                    </w:rPr>
                  </w:pPr>
                  <w:r w:rsidRPr="00024A13">
                    <w:rPr>
                      <w:rFonts w:cs="Times New Roman" w:hint="cs"/>
                      <w:sz w:val="32"/>
                      <w:szCs w:val="32"/>
                      <w:rtl/>
                    </w:rPr>
                    <w:t>عمر امجد عبد العزيز</w:t>
                  </w:r>
                </w:p>
              </w:tc>
              <w:tc>
                <w:tcPr>
                  <w:tcW w:w="6120" w:type="dxa"/>
                </w:tcPr>
                <w:p w:rsidR="00024A13" w:rsidRPr="00FB13F6" w:rsidRDefault="00C6323D"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1-</w:t>
                  </w:r>
                  <w:r w:rsidR="00FB13F6">
                    <w:rPr>
                      <w:rFonts w:asciiTheme="majorBidi" w:hAnsiTheme="majorBidi" w:cstheme="majorBidi"/>
                      <w:b/>
                      <w:bCs/>
                      <w:sz w:val="28"/>
                      <w:szCs w:val="28"/>
                    </w:rPr>
                    <w:t xml:space="preserve"> </w:t>
                  </w:r>
                  <w:r w:rsidR="003E5A5E">
                    <w:rPr>
                      <w:rFonts w:asciiTheme="majorBidi" w:hAnsiTheme="majorBidi" w:cstheme="majorBidi"/>
                      <w:sz w:val="28"/>
                      <w:szCs w:val="28"/>
                    </w:rPr>
                    <w:t>Stakeholder Analysis</w:t>
                  </w:r>
                </w:p>
                <w:p w:rsidR="00024A13" w:rsidRPr="00FB13F6" w:rsidRDefault="00C6323D"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2-</w:t>
                  </w:r>
                  <w:r w:rsidR="00024A13" w:rsidRPr="00FB13F6">
                    <w:rPr>
                      <w:rFonts w:asciiTheme="majorBidi" w:hAnsiTheme="majorBidi" w:cstheme="majorBidi"/>
                      <w:sz w:val="28"/>
                      <w:szCs w:val="28"/>
                    </w:rPr>
                    <w:t xml:space="preserve"> </w:t>
                  </w:r>
                  <w:r w:rsidR="003E5A5E">
                    <w:rPr>
                      <w:rFonts w:asciiTheme="majorBidi" w:hAnsiTheme="majorBidi" w:cstheme="majorBidi"/>
                      <w:sz w:val="28"/>
                      <w:szCs w:val="28"/>
                    </w:rPr>
                    <w:t>ERD &amp;Relational model</w:t>
                  </w:r>
                </w:p>
                <w:p w:rsidR="00024A13" w:rsidRPr="00FB13F6" w:rsidRDefault="00C6323D"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3-</w:t>
                  </w:r>
                  <w:r w:rsidR="00FB13F6">
                    <w:rPr>
                      <w:rFonts w:asciiTheme="majorBidi" w:hAnsiTheme="majorBidi" w:cstheme="majorBidi"/>
                      <w:sz w:val="28"/>
                      <w:szCs w:val="28"/>
                    </w:rPr>
                    <w:t xml:space="preserve"> </w:t>
                  </w:r>
                  <w:r w:rsidR="00024A13" w:rsidRPr="00FB13F6">
                    <w:rPr>
                      <w:rFonts w:asciiTheme="majorBidi" w:hAnsiTheme="majorBidi" w:cstheme="majorBidi"/>
                      <w:sz w:val="28"/>
                      <w:szCs w:val="28"/>
                    </w:rPr>
                    <w:t>Determines the structure of</w:t>
                  </w:r>
                  <w:r w:rsidR="003E5A5E">
                    <w:rPr>
                      <w:rFonts w:asciiTheme="majorBidi" w:hAnsiTheme="majorBidi" w:cstheme="majorBidi"/>
                      <w:sz w:val="28"/>
                      <w:szCs w:val="28"/>
                    </w:rPr>
                    <w:t xml:space="preserve"> database SHEFFADB</w:t>
                  </w:r>
                </w:p>
                <w:p w:rsidR="005325FF" w:rsidRDefault="00C6323D"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b/>
                      <w:bCs/>
                      <w:sz w:val="28"/>
                      <w:szCs w:val="28"/>
                    </w:rPr>
                    <w:t>4-</w:t>
                  </w:r>
                  <w:r w:rsidR="00FB13F6">
                    <w:rPr>
                      <w:rFonts w:asciiTheme="majorBidi" w:hAnsiTheme="majorBidi" w:cstheme="majorBidi"/>
                      <w:sz w:val="28"/>
                      <w:szCs w:val="28"/>
                    </w:rPr>
                    <w:t xml:space="preserve"> </w:t>
                  </w:r>
                  <w:r w:rsidRPr="00FB13F6">
                    <w:rPr>
                      <w:rFonts w:asciiTheme="majorBidi" w:hAnsiTheme="majorBidi" w:cstheme="majorBidi"/>
                      <w:sz w:val="28"/>
                      <w:szCs w:val="28"/>
                    </w:rPr>
                    <w:t>Creating Dat</w:t>
                  </w:r>
                  <w:r w:rsidR="005A7261">
                    <w:rPr>
                      <w:rFonts w:asciiTheme="majorBidi" w:hAnsiTheme="majorBidi" w:cstheme="majorBidi"/>
                      <w:sz w:val="28"/>
                      <w:szCs w:val="28"/>
                    </w:rPr>
                    <w:t>abase using</w:t>
                  </w:r>
                  <w:r w:rsidRPr="00FB13F6">
                    <w:rPr>
                      <w:rFonts w:asciiTheme="majorBidi" w:hAnsiTheme="majorBidi" w:cstheme="majorBidi"/>
                      <w:sz w:val="28"/>
                      <w:szCs w:val="28"/>
                    </w:rPr>
                    <w:t xml:space="preserve"> SQL SERVER.</w:t>
                  </w:r>
                </w:p>
                <w:p w:rsidR="005F52F2" w:rsidRPr="00FB13F6" w:rsidRDefault="005F52F2"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5- Object Diagram.</w:t>
                  </w:r>
                </w:p>
              </w:tc>
            </w:tr>
            <w:tr w:rsidR="00024A13" w:rsidRPr="00024A13" w:rsidTr="009F2397">
              <w:trPr>
                <w:cnfStyle w:val="000000100000" w:firstRow="0" w:lastRow="0" w:firstColumn="0" w:lastColumn="0" w:oddVBand="0" w:evenVBand="0" w:oddHBand="1" w:evenHBand="0" w:firstRowFirstColumn="0" w:firstRowLastColumn="0" w:lastRowFirstColumn="0" w:lastRowLastColumn="0"/>
                <w:trHeight w:val="1636"/>
              </w:trPr>
              <w:tc>
                <w:tcPr>
                  <w:cnfStyle w:val="001000000000" w:firstRow="0" w:lastRow="0" w:firstColumn="1" w:lastColumn="0" w:oddVBand="0" w:evenVBand="0" w:oddHBand="0" w:evenHBand="0" w:firstRowFirstColumn="0" w:firstRowLastColumn="0" w:lastRowFirstColumn="0" w:lastRowLastColumn="0"/>
                  <w:tcW w:w="3752" w:type="dxa"/>
                </w:tcPr>
                <w:p w:rsidR="005325FF" w:rsidRPr="00024A13" w:rsidRDefault="005325FF" w:rsidP="00BF5078">
                  <w:pPr>
                    <w:rPr>
                      <w:sz w:val="32"/>
                      <w:szCs w:val="32"/>
                    </w:rPr>
                  </w:pPr>
                  <w:r w:rsidRPr="00024A13">
                    <w:rPr>
                      <w:rFonts w:cs="Times New Roman" w:hint="cs"/>
                      <w:sz w:val="32"/>
                      <w:szCs w:val="32"/>
                      <w:rtl/>
                    </w:rPr>
                    <w:t>محمد خالد سعد</w:t>
                  </w:r>
                </w:p>
              </w:tc>
              <w:tc>
                <w:tcPr>
                  <w:tcW w:w="6120" w:type="dxa"/>
                </w:tcPr>
                <w:p w:rsidR="003E5A5E" w:rsidRDefault="005325FF" w:rsidP="00EF3C9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E5A5E">
                    <w:rPr>
                      <w:rFonts w:asciiTheme="majorBidi" w:hAnsiTheme="majorBidi" w:cstheme="majorBidi"/>
                      <w:sz w:val="28"/>
                      <w:szCs w:val="28"/>
                    </w:rPr>
                    <w:t>Glossary</w:t>
                  </w:r>
                </w:p>
                <w:p w:rsidR="003E5A5E" w:rsidRDefault="003E5A5E" w:rsidP="00EF3C9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E5A5E">
                    <w:rPr>
                      <w:rFonts w:asciiTheme="majorBidi" w:hAnsiTheme="majorBidi" w:cstheme="majorBidi"/>
                      <w:sz w:val="28"/>
                      <w:szCs w:val="28"/>
                    </w:rPr>
                    <w:t xml:space="preserve">Contributed to Database Creation through validation that database is correctly structured.  </w:t>
                  </w:r>
                </w:p>
                <w:p w:rsidR="003E5A5E" w:rsidRDefault="00FB13F6" w:rsidP="00EF3C9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E5A5E">
                    <w:rPr>
                      <w:rFonts w:asciiTheme="majorBidi" w:hAnsiTheme="majorBidi" w:cstheme="majorBidi"/>
                      <w:sz w:val="28"/>
                      <w:szCs w:val="28"/>
                    </w:rPr>
                    <w:t xml:space="preserve"> </w:t>
                  </w:r>
                  <w:r w:rsidR="00065F84">
                    <w:rPr>
                      <w:rFonts w:asciiTheme="majorBidi" w:hAnsiTheme="majorBidi" w:cstheme="majorBidi"/>
                      <w:sz w:val="28"/>
                      <w:szCs w:val="28"/>
                    </w:rPr>
                    <w:t>Activity Diagram,</w:t>
                  </w:r>
                </w:p>
                <w:p w:rsidR="00D0041F" w:rsidRDefault="00D0041F" w:rsidP="00D0041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 xml:space="preserve"> </w:t>
                  </w:r>
                  <w:r w:rsidRPr="00D0041F">
                    <w:rPr>
                      <w:rFonts w:asciiTheme="majorBidi" w:hAnsiTheme="majorBidi" w:cstheme="majorBidi"/>
                      <w:sz w:val="28"/>
                      <w:szCs w:val="28"/>
                    </w:rPr>
                    <w:t>Contributed to Sequence Diagram.</w:t>
                  </w:r>
                </w:p>
                <w:p w:rsidR="003E5A5E" w:rsidRDefault="00FB13F6" w:rsidP="00D0041F">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E5A5E">
                    <w:rPr>
                      <w:rFonts w:asciiTheme="majorBidi" w:hAnsiTheme="majorBidi" w:cstheme="majorBidi"/>
                      <w:sz w:val="28"/>
                      <w:szCs w:val="28"/>
                    </w:rPr>
                    <w:t xml:space="preserve"> </w:t>
                  </w:r>
                  <w:proofErr w:type="gramStart"/>
                  <w:r w:rsidR="005325FF" w:rsidRPr="003E5A5E">
                    <w:rPr>
                      <w:rFonts w:asciiTheme="majorBidi" w:hAnsiTheme="majorBidi" w:cstheme="majorBidi"/>
                      <w:sz w:val="28"/>
                      <w:szCs w:val="28"/>
                    </w:rPr>
                    <w:t xml:space="preserve">Testing </w:t>
                  </w:r>
                  <w:r w:rsidR="00BF5078" w:rsidRPr="003E5A5E">
                    <w:rPr>
                      <w:rFonts w:asciiTheme="majorBidi" w:hAnsiTheme="majorBidi" w:cstheme="majorBidi"/>
                      <w:sz w:val="28"/>
                      <w:szCs w:val="28"/>
                    </w:rPr>
                    <w:t xml:space="preserve"> System</w:t>
                  </w:r>
                  <w:proofErr w:type="gramEnd"/>
                  <w:r w:rsidR="00BF5078" w:rsidRPr="003E5A5E">
                    <w:rPr>
                      <w:rFonts w:asciiTheme="majorBidi" w:hAnsiTheme="majorBidi" w:cstheme="majorBidi"/>
                      <w:sz w:val="28"/>
                      <w:szCs w:val="28"/>
                    </w:rPr>
                    <w:t>.</w:t>
                  </w:r>
                </w:p>
                <w:p w:rsidR="003E5A5E" w:rsidRPr="002C5FA7" w:rsidRDefault="00FB13F6" w:rsidP="00EF3C93">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E5A5E">
                    <w:rPr>
                      <w:rFonts w:asciiTheme="majorBidi" w:hAnsiTheme="majorBidi" w:cstheme="majorBidi"/>
                      <w:sz w:val="28"/>
                      <w:szCs w:val="28"/>
                    </w:rPr>
                    <w:t xml:space="preserve"> </w:t>
                  </w:r>
                  <w:r w:rsidR="00BF5078" w:rsidRPr="003E5A5E">
                    <w:rPr>
                      <w:rFonts w:asciiTheme="majorBidi" w:hAnsiTheme="majorBidi" w:cstheme="majorBidi"/>
                      <w:sz w:val="28"/>
                      <w:szCs w:val="28"/>
                    </w:rPr>
                    <w:t>System Evolution.</w:t>
                  </w:r>
                </w:p>
              </w:tc>
            </w:tr>
            <w:tr w:rsidR="00024A13" w:rsidRPr="00024A13" w:rsidTr="009F2397">
              <w:trPr>
                <w:trHeight w:val="44"/>
              </w:trPr>
              <w:tc>
                <w:tcPr>
                  <w:cnfStyle w:val="001000000000" w:firstRow="0" w:lastRow="0" w:firstColumn="1" w:lastColumn="0" w:oddVBand="0" w:evenVBand="0" w:oddHBand="0" w:evenHBand="0" w:firstRowFirstColumn="0" w:firstRowLastColumn="0" w:lastRowFirstColumn="0" w:lastRowLastColumn="0"/>
                  <w:tcW w:w="3752" w:type="dxa"/>
                </w:tcPr>
                <w:p w:rsidR="00024A13" w:rsidRPr="00024A13" w:rsidRDefault="005325FF" w:rsidP="00BF5078">
                  <w:pPr>
                    <w:rPr>
                      <w:rFonts w:asciiTheme="majorBidi" w:hAnsiTheme="majorBidi" w:cstheme="majorBidi"/>
                      <w:sz w:val="32"/>
                      <w:szCs w:val="32"/>
                      <w:lang w:bidi="ar-EG"/>
                    </w:rPr>
                  </w:pPr>
                  <w:r w:rsidRPr="00024A13">
                    <w:rPr>
                      <w:rFonts w:cs="Times New Roman" w:hint="cs"/>
                      <w:sz w:val="32"/>
                      <w:szCs w:val="32"/>
                      <w:rtl/>
                    </w:rPr>
                    <w:t>عمر هاني صابر</w:t>
                  </w:r>
                </w:p>
                <w:p w:rsidR="005325FF" w:rsidRPr="00024A13" w:rsidRDefault="005325FF" w:rsidP="00BF5078">
                  <w:pPr>
                    <w:rPr>
                      <w:sz w:val="32"/>
                      <w:szCs w:val="32"/>
                    </w:rPr>
                  </w:pPr>
                </w:p>
              </w:tc>
              <w:tc>
                <w:tcPr>
                  <w:tcW w:w="6120" w:type="dxa"/>
                </w:tcPr>
                <w:p w:rsidR="00BF5078" w:rsidRPr="00FB13F6" w:rsidRDefault="00024A13"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sz w:val="28"/>
                      <w:szCs w:val="28"/>
                    </w:rPr>
                    <w:t xml:space="preserve"> </w:t>
                  </w:r>
                  <w:r w:rsidR="00BF5078" w:rsidRPr="0090276B">
                    <w:rPr>
                      <w:rFonts w:asciiTheme="majorBidi" w:hAnsiTheme="majorBidi" w:cstheme="majorBidi"/>
                      <w:b/>
                      <w:bCs/>
                      <w:sz w:val="28"/>
                      <w:szCs w:val="28"/>
                    </w:rPr>
                    <w:t>1-</w:t>
                  </w:r>
                  <w:r w:rsidR="003E5A5E">
                    <w:rPr>
                      <w:rFonts w:asciiTheme="majorBidi" w:hAnsiTheme="majorBidi" w:cstheme="majorBidi"/>
                      <w:sz w:val="28"/>
                      <w:szCs w:val="28"/>
                    </w:rPr>
                    <w:t xml:space="preserve"> </w:t>
                  </w:r>
                  <w:r w:rsidR="00BF5078" w:rsidRPr="00FB13F6">
                    <w:rPr>
                      <w:rFonts w:asciiTheme="majorBidi" w:hAnsiTheme="majorBidi" w:cstheme="majorBidi"/>
                      <w:sz w:val="28"/>
                      <w:szCs w:val="28"/>
                    </w:rPr>
                    <w:t>Determine scope of our system</w:t>
                  </w:r>
                  <w:r w:rsidR="003E5A5E">
                    <w:rPr>
                      <w:rFonts w:asciiTheme="majorBidi" w:hAnsiTheme="majorBidi" w:cstheme="majorBidi"/>
                      <w:sz w:val="28"/>
                      <w:szCs w:val="28"/>
                    </w:rPr>
                    <w:t>.</w:t>
                  </w:r>
                </w:p>
                <w:p w:rsidR="00024A13" w:rsidRPr="00FB13F6" w:rsidRDefault="003E5A5E"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0276B">
                    <w:rPr>
                      <w:rFonts w:asciiTheme="majorBidi" w:hAnsiTheme="majorBidi" w:cstheme="majorBidi"/>
                      <w:b/>
                      <w:bCs/>
                      <w:sz w:val="28"/>
                      <w:szCs w:val="28"/>
                    </w:rPr>
                    <w:t xml:space="preserve"> </w:t>
                  </w:r>
                  <w:r w:rsidR="00BF5078" w:rsidRPr="0090276B">
                    <w:rPr>
                      <w:rFonts w:asciiTheme="majorBidi" w:hAnsiTheme="majorBidi" w:cstheme="majorBidi"/>
                      <w:b/>
                      <w:bCs/>
                      <w:sz w:val="28"/>
                      <w:szCs w:val="28"/>
                    </w:rPr>
                    <w:t>2-</w:t>
                  </w:r>
                  <w:r>
                    <w:rPr>
                      <w:rFonts w:asciiTheme="majorBidi" w:hAnsiTheme="majorBidi" w:cstheme="majorBidi"/>
                      <w:sz w:val="28"/>
                      <w:szCs w:val="28"/>
                    </w:rPr>
                    <w:t xml:space="preserve"> </w:t>
                  </w:r>
                  <w:r w:rsidR="00024A13" w:rsidRPr="00FB13F6">
                    <w:rPr>
                      <w:rFonts w:asciiTheme="majorBidi" w:hAnsiTheme="majorBidi" w:cstheme="majorBidi"/>
                      <w:sz w:val="28"/>
                      <w:szCs w:val="28"/>
                    </w:rPr>
                    <w:t>AI Future Planning</w:t>
                  </w:r>
                  <w:r>
                    <w:rPr>
                      <w:rFonts w:asciiTheme="majorBidi" w:hAnsiTheme="majorBidi" w:cstheme="majorBidi"/>
                      <w:sz w:val="28"/>
                      <w:szCs w:val="28"/>
                    </w:rPr>
                    <w:t>.</w:t>
                  </w:r>
                </w:p>
                <w:p w:rsidR="00024A13" w:rsidRPr="00FB13F6" w:rsidRDefault="005325FF" w:rsidP="00BF507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sz w:val="28"/>
                      <w:szCs w:val="28"/>
                    </w:rPr>
                    <w:t xml:space="preserve"> </w:t>
                  </w:r>
                  <w:r w:rsidR="00BF5078" w:rsidRPr="0090276B">
                    <w:rPr>
                      <w:rFonts w:asciiTheme="majorBidi" w:hAnsiTheme="majorBidi" w:cstheme="majorBidi"/>
                      <w:b/>
                      <w:bCs/>
                      <w:sz w:val="28"/>
                      <w:szCs w:val="28"/>
                    </w:rPr>
                    <w:t>3-</w:t>
                  </w:r>
                  <w:r w:rsidR="003E5A5E">
                    <w:rPr>
                      <w:rFonts w:asciiTheme="majorBidi" w:hAnsiTheme="majorBidi" w:cstheme="majorBidi"/>
                      <w:sz w:val="28"/>
                      <w:szCs w:val="28"/>
                    </w:rPr>
                    <w:t xml:space="preserve"> </w:t>
                  </w:r>
                  <w:r w:rsidRPr="00FB13F6">
                    <w:rPr>
                      <w:rFonts w:asciiTheme="majorBidi" w:hAnsiTheme="majorBidi" w:cstheme="majorBidi"/>
                      <w:sz w:val="28"/>
                      <w:szCs w:val="28"/>
                    </w:rPr>
                    <w:t>Use Case Descriptions</w:t>
                  </w:r>
                  <w:r w:rsidR="003E5A5E">
                    <w:rPr>
                      <w:rFonts w:asciiTheme="majorBidi" w:hAnsiTheme="majorBidi" w:cstheme="majorBidi"/>
                      <w:sz w:val="28"/>
                      <w:szCs w:val="28"/>
                    </w:rPr>
                    <w:t>.</w:t>
                  </w:r>
                </w:p>
                <w:p w:rsidR="005325FF" w:rsidRDefault="005325FF" w:rsidP="00D61FA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B13F6">
                    <w:rPr>
                      <w:rFonts w:asciiTheme="majorBidi" w:hAnsiTheme="majorBidi" w:cstheme="majorBidi"/>
                      <w:sz w:val="28"/>
                      <w:szCs w:val="28"/>
                    </w:rPr>
                    <w:t xml:space="preserve"> </w:t>
                  </w:r>
                  <w:r w:rsidR="00BF5078" w:rsidRPr="0090276B">
                    <w:rPr>
                      <w:rFonts w:asciiTheme="majorBidi" w:hAnsiTheme="majorBidi" w:cstheme="majorBidi"/>
                      <w:b/>
                      <w:bCs/>
                      <w:sz w:val="28"/>
                      <w:szCs w:val="28"/>
                    </w:rPr>
                    <w:t>4-</w:t>
                  </w:r>
                  <w:r w:rsidR="003E5A5E" w:rsidRPr="0090276B">
                    <w:rPr>
                      <w:rFonts w:asciiTheme="majorBidi" w:hAnsiTheme="majorBidi" w:cstheme="majorBidi"/>
                      <w:b/>
                      <w:bCs/>
                      <w:sz w:val="28"/>
                      <w:szCs w:val="28"/>
                    </w:rPr>
                    <w:t xml:space="preserve"> </w:t>
                  </w:r>
                  <w:r w:rsidR="00D61FAC">
                    <w:rPr>
                      <w:rFonts w:asciiTheme="majorBidi" w:hAnsiTheme="majorBidi" w:cstheme="majorBidi"/>
                      <w:sz w:val="28"/>
                      <w:szCs w:val="28"/>
                    </w:rPr>
                    <w:t>Use Case Diagram</w:t>
                  </w:r>
                </w:p>
                <w:p w:rsidR="0090276B" w:rsidRPr="00D61FAC" w:rsidRDefault="0090276B" w:rsidP="00D61FA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 xml:space="preserve"> </w:t>
                  </w:r>
                  <w:r w:rsidRPr="0090276B">
                    <w:rPr>
                      <w:rFonts w:asciiTheme="majorBidi" w:hAnsiTheme="majorBidi" w:cstheme="majorBidi"/>
                      <w:b/>
                      <w:bCs/>
                      <w:sz w:val="28"/>
                      <w:szCs w:val="28"/>
                    </w:rPr>
                    <w:t>5-</w:t>
                  </w:r>
                  <w:r>
                    <w:rPr>
                      <w:rFonts w:asciiTheme="majorBidi" w:hAnsiTheme="majorBidi" w:cstheme="majorBidi"/>
                      <w:sz w:val="28"/>
                      <w:szCs w:val="28"/>
                    </w:rPr>
                    <w:t xml:space="preserve"> Testing The system</w:t>
                  </w:r>
                </w:p>
              </w:tc>
            </w:tr>
          </w:tbl>
          <w:p w:rsidR="005325FF" w:rsidRPr="00024A13" w:rsidRDefault="005325FF" w:rsidP="00BF5078">
            <w:pPr>
              <w:rPr>
                <w:sz w:val="32"/>
                <w:szCs w:val="32"/>
              </w:rPr>
            </w:pPr>
          </w:p>
        </w:tc>
      </w:tr>
    </w:tbl>
    <w:p w:rsidR="003210E9" w:rsidRPr="003210E9" w:rsidRDefault="006B609A" w:rsidP="00F2285D">
      <w:pPr>
        <w:pStyle w:val="Heading1"/>
        <w:jc w:val="both"/>
        <w:rPr>
          <w:rFonts w:asciiTheme="majorBidi" w:hAnsiTheme="majorBidi"/>
        </w:rPr>
      </w:pPr>
      <w:r w:rsidRPr="003210E9">
        <w:rPr>
          <w:rFonts w:asciiTheme="majorBidi" w:hAnsiTheme="majorBidi"/>
          <w:color w:val="000000" w:themeColor="text1"/>
          <w:sz w:val="36"/>
          <w:szCs w:val="36"/>
        </w:rPr>
        <w:t>1. Customer Problem Statement</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As a hospital administrator, I encounter several operational challenges in managing patient appointments, medical records, and staff coordination. The process of registering new patients, scheduling doctor visits, and maintaining accurate records of patient histories is primarily manual, leading to frequent delays and data discrepancies. Patients often experience long wait times, lack of appointment transparency, and difficulties accessing their medical history. These inefficiencies negatively affect patient satisfaction and hinder healthcare service delivery.</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Doctors also face issues such as the need to manually search for patient records before consultations, limited access to complete patient histories, and challenges in managing their daily schedules effectively. These limitations not only reduce the quality of healthcare but also increase the administrative burden on the medical staff.</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Administrators are responsible for overseeing the overall operations of the hospital, ensuring data security, coordinating between departments, and maintaining accurate records of patients and doctors. The absence of a centralized, automated system makes it difficult to manage these responsibilities efficiently, especially during peak hours or in emergency situations. This lack of digital infrastructure results in communication breakdowns, duplicated efforts, and increased chances of human error.</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 xml:space="preserve">To address these challenges, we envision a smart, integrated solution called </w:t>
      </w:r>
      <w:r w:rsidRPr="003210E9">
        <w:rPr>
          <w:rStyle w:val="Strong"/>
          <w:rFonts w:asciiTheme="majorBidi" w:hAnsiTheme="majorBidi" w:cstheme="majorBidi"/>
          <w:sz w:val="28"/>
          <w:szCs w:val="28"/>
        </w:rPr>
        <w:t>SHEFAA</w:t>
      </w:r>
      <w:r w:rsidRPr="003210E9">
        <w:rPr>
          <w:rFonts w:asciiTheme="majorBidi" w:hAnsiTheme="majorBidi" w:cstheme="majorBidi"/>
          <w:sz w:val="28"/>
          <w:szCs w:val="28"/>
        </w:rPr>
        <w:t xml:space="preserve"> (Smart Healthcare Entry &amp; Facility Automation Assistant). This system will serve as a complete Hospital Management System (HMS), aimed at automating core administrative and clinical processes. SHEFAA will provide secure and centralized access to patient and doctor records, facilitate smooth appointment booking, and allow for role-based access to ensure that users only access information relevant to their responsibilities.</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Patients will be able to:</w:t>
      </w:r>
    </w:p>
    <w:p w:rsidR="003210E9" w:rsidRPr="003210E9" w:rsidRDefault="003210E9" w:rsidP="00EF3C93">
      <w:pPr>
        <w:numPr>
          <w:ilvl w:val="0"/>
          <w:numId w:val="7"/>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 xml:space="preserve">Register </w:t>
      </w:r>
      <w:proofErr w:type="gramStart"/>
      <w:r w:rsidRPr="003210E9">
        <w:rPr>
          <w:rFonts w:asciiTheme="majorBidi" w:hAnsiTheme="majorBidi" w:cstheme="majorBidi"/>
          <w:sz w:val="28"/>
          <w:szCs w:val="28"/>
        </w:rPr>
        <w:t>themselves</w:t>
      </w:r>
      <w:proofErr w:type="gramEnd"/>
      <w:r w:rsidRPr="003210E9">
        <w:rPr>
          <w:rFonts w:asciiTheme="majorBidi" w:hAnsiTheme="majorBidi" w:cstheme="majorBidi"/>
          <w:sz w:val="28"/>
          <w:szCs w:val="28"/>
        </w:rPr>
        <w:t xml:space="preserve"> in the system through a user-friendly interface.</w:t>
      </w:r>
    </w:p>
    <w:p w:rsidR="003210E9" w:rsidRPr="003210E9" w:rsidRDefault="003210E9" w:rsidP="00EF3C93">
      <w:pPr>
        <w:numPr>
          <w:ilvl w:val="0"/>
          <w:numId w:val="7"/>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Book appointments with doctors based on availability.</w:t>
      </w:r>
    </w:p>
    <w:p w:rsidR="003210E9" w:rsidRPr="003210E9" w:rsidRDefault="003210E9" w:rsidP="00EF3C93">
      <w:pPr>
        <w:numPr>
          <w:ilvl w:val="0"/>
          <w:numId w:val="7"/>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View their medical history, previous</w:t>
      </w:r>
      <w:r w:rsidR="003B6D96">
        <w:rPr>
          <w:rFonts w:asciiTheme="majorBidi" w:hAnsiTheme="majorBidi" w:cstheme="majorBidi"/>
          <w:sz w:val="28"/>
          <w:szCs w:val="28"/>
        </w:rPr>
        <w:t xml:space="preserve"> appointments</w:t>
      </w:r>
      <w:r w:rsidRPr="003210E9">
        <w:rPr>
          <w:rFonts w:asciiTheme="majorBidi" w:hAnsiTheme="majorBidi" w:cstheme="majorBidi"/>
          <w:sz w:val="28"/>
          <w:szCs w:val="28"/>
        </w:rPr>
        <w:t>.</w:t>
      </w:r>
    </w:p>
    <w:p w:rsidR="003210E9" w:rsidRPr="003210E9" w:rsidRDefault="003210E9" w:rsidP="00EF3C93">
      <w:pPr>
        <w:numPr>
          <w:ilvl w:val="0"/>
          <w:numId w:val="7"/>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Update their personal information securely.</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Doctors will have access to:</w:t>
      </w:r>
    </w:p>
    <w:p w:rsidR="003210E9" w:rsidRPr="003210E9" w:rsidRDefault="003210E9" w:rsidP="00EF3C93">
      <w:pPr>
        <w:numPr>
          <w:ilvl w:val="0"/>
          <w:numId w:val="8"/>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An overview of their daily schedule and appointments.</w:t>
      </w:r>
    </w:p>
    <w:p w:rsidR="003210E9" w:rsidRPr="003210E9" w:rsidRDefault="003210E9" w:rsidP="00EF3C93">
      <w:pPr>
        <w:numPr>
          <w:ilvl w:val="0"/>
          <w:numId w:val="8"/>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Patient details and medical histories to prepare for consultations.</w:t>
      </w:r>
    </w:p>
    <w:p w:rsidR="003210E9" w:rsidRPr="003210E9" w:rsidRDefault="003210E9" w:rsidP="00EF3C93">
      <w:pPr>
        <w:numPr>
          <w:ilvl w:val="0"/>
          <w:numId w:val="8"/>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Tools to update patient medical reports after each visit.</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Administrators will:</w:t>
      </w:r>
    </w:p>
    <w:p w:rsidR="003210E9" w:rsidRPr="003210E9" w:rsidRDefault="003210E9" w:rsidP="00EF3C93">
      <w:pPr>
        <w:numPr>
          <w:ilvl w:val="0"/>
          <w:numId w:val="9"/>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Manage doctor and patient accounts, including additions and removals.</w:t>
      </w:r>
    </w:p>
    <w:p w:rsidR="003210E9" w:rsidRPr="003210E9" w:rsidRDefault="003210E9" w:rsidP="00EF3C93">
      <w:pPr>
        <w:numPr>
          <w:ilvl w:val="0"/>
          <w:numId w:val="9"/>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Monitor and maintain the database integrity.</w:t>
      </w:r>
    </w:p>
    <w:p w:rsidR="003210E9" w:rsidRPr="003210E9" w:rsidRDefault="003210E9" w:rsidP="00EF3C93">
      <w:pPr>
        <w:numPr>
          <w:ilvl w:val="0"/>
          <w:numId w:val="9"/>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Oversee appointment scheduling to reduce clashes and improve utilization.</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 xml:space="preserve">To enhance the patient experience, the system will include a </w:t>
      </w:r>
      <w:proofErr w:type="spellStart"/>
      <w:r w:rsidRPr="003210E9">
        <w:rPr>
          <w:rStyle w:val="Strong"/>
          <w:rFonts w:asciiTheme="majorBidi" w:hAnsiTheme="majorBidi" w:cstheme="majorBidi"/>
          <w:sz w:val="28"/>
          <w:szCs w:val="28"/>
        </w:rPr>
        <w:t>chatbot</w:t>
      </w:r>
      <w:proofErr w:type="spellEnd"/>
      <w:r w:rsidRPr="003210E9">
        <w:rPr>
          <w:rFonts w:asciiTheme="majorBidi" w:hAnsiTheme="majorBidi" w:cstheme="majorBidi"/>
          <w:sz w:val="28"/>
          <w:szCs w:val="28"/>
        </w:rPr>
        <w:t xml:space="preserve"> that offers general medical guidance, helping patients decide whether they need to book an appointment or follow basic at-home care. This feature not only helps patients make informed decisions but also reduces unnecessary clinic visits, especially in non-emergency situations.</w:t>
      </w:r>
    </w:p>
    <w:p w:rsidR="003210E9" w:rsidRPr="003210E9" w:rsidRDefault="004F2692" w:rsidP="00F2285D">
      <w:pPr>
        <w:spacing w:before="100" w:beforeAutospacing="1" w:after="100" w:afterAutospacing="1"/>
        <w:jc w:val="both"/>
        <w:rPr>
          <w:rFonts w:asciiTheme="majorBidi" w:hAnsiTheme="majorBidi" w:cstheme="majorBidi"/>
          <w:sz w:val="28"/>
          <w:szCs w:val="28"/>
        </w:rPr>
      </w:pPr>
      <w:r>
        <w:rPr>
          <w:rFonts w:asciiTheme="majorBidi" w:hAnsiTheme="majorBidi" w:cstheme="majorBidi"/>
          <w:sz w:val="28"/>
          <w:szCs w:val="28"/>
        </w:rPr>
        <w:t xml:space="preserve">SHEFAA must </w:t>
      </w:r>
      <w:proofErr w:type="gramStart"/>
      <w:r>
        <w:rPr>
          <w:rFonts w:asciiTheme="majorBidi" w:hAnsiTheme="majorBidi" w:cstheme="majorBidi"/>
          <w:sz w:val="28"/>
          <w:szCs w:val="28"/>
        </w:rPr>
        <w:t xml:space="preserve">be </w:t>
      </w:r>
      <w:r w:rsidR="00B569DD">
        <w:rPr>
          <w:rFonts w:asciiTheme="majorBidi" w:hAnsiTheme="majorBidi" w:cstheme="majorBidi"/>
          <w:sz w:val="28"/>
          <w:szCs w:val="28"/>
        </w:rPr>
        <w:t xml:space="preserve"> </w:t>
      </w:r>
      <w:r w:rsidR="003210E9" w:rsidRPr="003210E9">
        <w:rPr>
          <w:rFonts w:asciiTheme="majorBidi" w:hAnsiTheme="majorBidi" w:cstheme="majorBidi"/>
          <w:sz w:val="28"/>
          <w:szCs w:val="28"/>
        </w:rPr>
        <w:t>accessible</w:t>
      </w:r>
      <w:proofErr w:type="gramEnd"/>
      <w:r w:rsidR="003210E9" w:rsidRPr="003210E9">
        <w:rPr>
          <w:rFonts w:asciiTheme="majorBidi" w:hAnsiTheme="majorBidi" w:cstheme="majorBidi"/>
          <w:sz w:val="28"/>
          <w:szCs w:val="28"/>
        </w:rPr>
        <w:t xml:space="preserve"> and secured with authentication layers to protect patient data. Patients can independently sign up, but sensitive actions like deleting or modifying doctor records must be restricted to administrators. By ensuring a proper role-based access control system, we aim to maintain data privacy and operational transparency.</w:t>
      </w:r>
    </w:p>
    <w:p w:rsidR="003210E9" w:rsidRPr="003210E9" w:rsidRDefault="003210E9" w:rsidP="00F55FC8">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In the future, SHEFAA will be expanded to include AI-based medical diagnostics and a mobile application for increased accessibility. It will also be designed to support multi-branch operations, enabling hospital chains to manage all their locations under one unified system.</w:t>
      </w:r>
    </w:p>
    <w:p w:rsidR="003210E9" w:rsidRPr="003210E9" w:rsidRDefault="003210E9" w:rsidP="00F2285D">
      <w:pPr>
        <w:spacing w:before="100" w:beforeAutospacing="1" w:after="100" w:afterAutospacing="1"/>
        <w:jc w:val="both"/>
        <w:rPr>
          <w:rFonts w:asciiTheme="majorBidi" w:hAnsiTheme="majorBidi" w:cstheme="majorBidi"/>
          <w:sz w:val="28"/>
          <w:szCs w:val="28"/>
        </w:rPr>
      </w:pPr>
      <w:r w:rsidRPr="003210E9">
        <w:rPr>
          <w:rFonts w:asciiTheme="majorBidi" w:hAnsiTheme="majorBidi" w:cstheme="majorBidi"/>
          <w:sz w:val="28"/>
          <w:szCs w:val="28"/>
        </w:rPr>
        <w:t>By implementing SHEFAA, we aim to:</w:t>
      </w:r>
    </w:p>
    <w:p w:rsidR="003210E9" w:rsidRPr="003210E9" w:rsidRDefault="003210E9" w:rsidP="00EF3C93">
      <w:pPr>
        <w:numPr>
          <w:ilvl w:val="0"/>
          <w:numId w:val="10"/>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Improve service delivery by reducing manual bottlenecks.</w:t>
      </w:r>
    </w:p>
    <w:p w:rsidR="003210E9" w:rsidRPr="003210E9" w:rsidRDefault="003210E9" w:rsidP="00EF3C93">
      <w:pPr>
        <w:numPr>
          <w:ilvl w:val="0"/>
          <w:numId w:val="10"/>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Increase operational efficiency.</w:t>
      </w:r>
    </w:p>
    <w:p w:rsidR="003210E9" w:rsidRPr="003210E9" w:rsidRDefault="003210E9" w:rsidP="00EF3C93">
      <w:pPr>
        <w:numPr>
          <w:ilvl w:val="0"/>
          <w:numId w:val="10"/>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Enhance patient satisfaction and trust.</w:t>
      </w:r>
    </w:p>
    <w:p w:rsidR="003210E9" w:rsidRPr="003210E9" w:rsidRDefault="003210E9" w:rsidP="00EF3C93">
      <w:pPr>
        <w:numPr>
          <w:ilvl w:val="0"/>
          <w:numId w:val="10"/>
        </w:numPr>
        <w:spacing w:before="100" w:beforeAutospacing="1" w:after="100" w:afterAutospacing="1" w:line="240" w:lineRule="auto"/>
        <w:jc w:val="both"/>
        <w:rPr>
          <w:rFonts w:asciiTheme="majorBidi" w:hAnsiTheme="majorBidi" w:cstheme="majorBidi"/>
          <w:sz w:val="28"/>
          <w:szCs w:val="28"/>
        </w:rPr>
      </w:pPr>
      <w:r w:rsidRPr="003210E9">
        <w:rPr>
          <w:rFonts w:asciiTheme="majorBidi" w:hAnsiTheme="majorBidi" w:cstheme="majorBidi"/>
          <w:sz w:val="28"/>
          <w:szCs w:val="28"/>
        </w:rPr>
        <w:t>Support doctors and staff with streamlined digital tools.</w:t>
      </w:r>
    </w:p>
    <w:p w:rsidR="003210E9" w:rsidRDefault="003210E9" w:rsidP="00F2285D">
      <w:pPr>
        <w:spacing w:before="100" w:beforeAutospacing="1" w:after="100" w:afterAutospacing="1"/>
        <w:jc w:val="both"/>
      </w:pPr>
      <w:r w:rsidRPr="003210E9">
        <w:rPr>
          <w:rFonts w:asciiTheme="majorBidi" w:hAnsiTheme="majorBidi" w:cstheme="majorBidi"/>
          <w:sz w:val="28"/>
          <w:szCs w:val="28"/>
        </w:rPr>
        <w:t>In summary, SHEFAA will revolutionize how hospitals function by bringing automation, security, and accessibility into every aspect of healthcare management.</w:t>
      </w:r>
    </w:p>
    <w:p w:rsidR="002C5FA7" w:rsidRPr="002C5FA7" w:rsidRDefault="002C5FA7" w:rsidP="00F2285D">
      <w:pPr>
        <w:pStyle w:val="Heading2"/>
        <w:jc w:val="both"/>
        <w:rPr>
          <w:rFonts w:asciiTheme="majorBidi" w:hAnsiTheme="majorBidi"/>
          <w:color w:val="000000" w:themeColor="text1"/>
          <w:sz w:val="36"/>
          <w:szCs w:val="36"/>
        </w:rPr>
      </w:pPr>
      <w:r w:rsidRPr="002C5FA7">
        <w:rPr>
          <w:rStyle w:val="Strong"/>
          <w:rFonts w:asciiTheme="majorBidi" w:hAnsiTheme="majorBidi"/>
          <w:b/>
          <w:bCs/>
          <w:color w:val="000000" w:themeColor="text1"/>
          <w:sz w:val="36"/>
          <w:szCs w:val="36"/>
        </w:rPr>
        <w:t>2. System Requirements</w:t>
      </w:r>
    </w:p>
    <w:p w:rsidR="003F3233" w:rsidRDefault="002C5FA7" w:rsidP="003F3233">
      <w:pPr>
        <w:pStyle w:val="Heading3"/>
        <w:jc w:val="both"/>
        <w:rPr>
          <w:rStyle w:val="Strong"/>
          <w:rFonts w:asciiTheme="majorBidi" w:hAnsiTheme="majorBidi"/>
          <w:b/>
          <w:bCs/>
          <w:color w:val="000000" w:themeColor="text1"/>
          <w:sz w:val="28"/>
          <w:szCs w:val="28"/>
        </w:rPr>
      </w:pPr>
      <w:r w:rsidRPr="002C5FA7">
        <w:rPr>
          <w:rStyle w:val="Strong"/>
          <w:rFonts w:asciiTheme="majorBidi" w:hAnsiTheme="majorBidi"/>
          <w:b/>
          <w:bCs/>
          <w:color w:val="000000" w:themeColor="text1"/>
          <w:sz w:val="28"/>
          <w:szCs w:val="28"/>
        </w:rPr>
        <w:t>2.1 Functional Requirements</w:t>
      </w:r>
    </w:p>
    <w:p w:rsidR="002C5FA7" w:rsidRPr="003F3233" w:rsidRDefault="002C5FA7" w:rsidP="003F3233">
      <w:pPr>
        <w:pStyle w:val="Heading3"/>
        <w:jc w:val="both"/>
        <w:rPr>
          <w:rFonts w:asciiTheme="majorBidi" w:hAnsiTheme="majorBidi"/>
          <w:b w:val="0"/>
          <w:bCs w:val="0"/>
          <w:color w:val="000000" w:themeColor="text1"/>
          <w:sz w:val="28"/>
          <w:szCs w:val="28"/>
        </w:rPr>
      </w:pPr>
      <w:r w:rsidRPr="003F3233">
        <w:rPr>
          <w:rFonts w:asciiTheme="majorBidi" w:hAnsiTheme="majorBidi"/>
          <w:b w:val="0"/>
          <w:bCs w:val="0"/>
          <w:color w:val="000000" w:themeColor="text1"/>
          <w:sz w:val="28"/>
          <w:szCs w:val="28"/>
        </w:rPr>
        <w:t>The functional requirements define the core actions that the SHEFAA system must perform to satisfy the needs of patients, doctors, and administrators. Each requirement is identified by a unique ID and a concise description.</w:t>
      </w:r>
    </w:p>
    <w:tbl>
      <w:tblPr>
        <w:tblStyle w:val="LightShading-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7865"/>
      </w:tblGrid>
      <w:tr w:rsidR="002C5FA7" w:rsidRPr="002C5FA7" w:rsidTr="002C5FA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2C5FA7" w:rsidRPr="002C5FA7" w:rsidRDefault="002C5FA7">
            <w:pPr>
              <w:jc w:val="center"/>
              <w:rPr>
                <w:rFonts w:asciiTheme="majorBidi" w:hAnsiTheme="majorBidi" w:cstheme="majorBidi"/>
                <w:color w:val="000000" w:themeColor="text1"/>
                <w:sz w:val="28"/>
                <w:szCs w:val="28"/>
              </w:rPr>
            </w:pPr>
            <w:r w:rsidRPr="002C5FA7">
              <w:rPr>
                <w:rStyle w:val="Strong"/>
                <w:rFonts w:asciiTheme="majorBidi" w:hAnsiTheme="majorBidi" w:cstheme="majorBidi"/>
                <w:color w:val="000000" w:themeColor="text1"/>
                <w:sz w:val="28"/>
                <w:szCs w:val="28"/>
              </w:rPr>
              <w:t>ID</w:t>
            </w:r>
          </w:p>
        </w:tc>
        <w:tc>
          <w:tcPr>
            <w:tcW w:w="0" w:type="auto"/>
            <w:tcBorders>
              <w:top w:val="none" w:sz="0" w:space="0" w:color="auto"/>
              <w:left w:val="none" w:sz="0" w:space="0" w:color="auto"/>
              <w:bottom w:val="none" w:sz="0" w:space="0" w:color="auto"/>
              <w:right w:val="none" w:sz="0" w:space="0" w:color="auto"/>
            </w:tcBorders>
            <w:hideMark/>
          </w:tcPr>
          <w:p w:rsidR="002C5FA7" w:rsidRPr="002C5FA7" w:rsidRDefault="002C5FA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2C5FA7">
              <w:rPr>
                <w:rStyle w:val="Strong"/>
                <w:rFonts w:asciiTheme="majorBidi" w:hAnsiTheme="majorBidi" w:cstheme="majorBidi"/>
                <w:color w:val="000000" w:themeColor="text1"/>
                <w:sz w:val="28"/>
                <w:szCs w:val="28"/>
              </w:rPr>
              <w:t>Functional Requirement Description</w:t>
            </w:r>
          </w:p>
        </w:tc>
      </w:tr>
      <w:tr w:rsidR="002C5FA7" w:rsidRPr="002C5FA7" w:rsidTr="002C5F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REQ-1</w:t>
            </w:r>
          </w:p>
        </w:tc>
        <w:tc>
          <w:tcPr>
            <w:tcW w:w="0" w:type="auto"/>
            <w:tcBorders>
              <w:left w:val="none" w:sz="0" w:space="0" w:color="auto"/>
              <w:right w:val="none" w:sz="0" w:space="0" w:color="auto"/>
            </w:tcBorders>
            <w:hideMark/>
          </w:tcPr>
          <w:p w:rsidR="002C5FA7" w:rsidRPr="002C5FA7"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The system must allow users to sign up and log in based on their role (patient, doctor, administrator).</w:t>
            </w:r>
          </w:p>
        </w:tc>
      </w:tr>
      <w:tr w:rsidR="002C5FA7" w:rsidRPr="002C5FA7" w:rsidTr="002C5FA7">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REQ-2</w:t>
            </w:r>
          </w:p>
        </w:tc>
        <w:tc>
          <w:tcPr>
            <w:tcW w:w="0" w:type="auto"/>
            <w:hideMark/>
          </w:tcPr>
          <w:p w:rsidR="002C5FA7" w:rsidRPr="002C5FA7"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Patients must be able to register by providing basic information such as</w:t>
            </w:r>
            <w:r w:rsidR="0024491B">
              <w:rPr>
                <w:rFonts w:asciiTheme="majorBidi" w:hAnsiTheme="majorBidi" w:cstheme="majorBidi"/>
                <w:color w:val="000000" w:themeColor="text1"/>
                <w:sz w:val="28"/>
                <w:szCs w:val="28"/>
              </w:rPr>
              <w:t xml:space="preserve"> name, age, </w:t>
            </w:r>
            <w:proofErr w:type="gramStart"/>
            <w:r w:rsidR="0024491B">
              <w:rPr>
                <w:rFonts w:asciiTheme="majorBidi" w:hAnsiTheme="majorBidi" w:cstheme="majorBidi"/>
                <w:color w:val="000000" w:themeColor="text1"/>
                <w:sz w:val="28"/>
                <w:szCs w:val="28"/>
              </w:rPr>
              <w:t>contact</w:t>
            </w:r>
            <w:proofErr w:type="gramEnd"/>
            <w:r w:rsidR="0024491B">
              <w:rPr>
                <w:rFonts w:asciiTheme="majorBidi" w:hAnsiTheme="majorBidi" w:cstheme="majorBidi"/>
                <w:color w:val="000000" w:themeColor="text1"/>
                <w:sz w:val="28"/>
                <w:szCs w:val="28"/>
              </w:rPr>
              <w:t xml:space="preserve"> details</w:t>
            </w:r>
            <w:r w:rsidRPr="002C5FA7">
              <w:rPr>
                <w:rFonts w:asciiTheme="majorBidi" w:hAnsiTheme="majorBidi" w:cstheme="majorBidi"/>
                <w:color w:val="000000" w:themeColor="text1"/>
                <w:sz w:val="28"/>
                <w:szCs w:val="28"/>
              </w:rPr>
              <w:t>.</w:t>
            </w:r>
          </w:p>
        </w:tc>
      </w:tr>
      <w:tr w:rsidR="002C5FA7" w:rsidRPr="002C5FA7" w:rsidTr="002C5F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REQ-3</w:t>
            </w:r>
          </w:p>
        </w:tc>
        <w:tc>
          <w:tcPr>
            <w:tcW w:w="0" w:type="auto"/>
            <w:tcBorders>
              <w:left w:val="none" w:sz="0" w:space="0" w:color="auto"/>
              <w:right w:val="none" w:sz="0" w:space="0" w:color="auto"/>
            </w:tcBorders>
            <w:hideMark/>
          </w:tcPr>
          <w:p w:rsidR="002C5FA7" w:rsidRPr="002C5FA7"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Doctors must be able to log in and access a dashboard displaying their appointments and patient history.</w:t>
            </w:r>
          </w:p>
        </w:tc>
      </w:tr>
      <w:tr w:rsidR="002C5FA7" w:rsidRPr="002C5FA7" w:rsidTr="002C5FA7">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REQ-4</w:t>
            </w:r>
          </w:p>
        </w:tc>
        <w:tc>
          <w:tcPr>
            <w:tcW w:w="0" w:type="auto"/>
            <w:hideMark/>
          </w:tcPr>
          <w:p w:rsidR="002C5FA7" w:rsidRPr="002C5FA7"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Administrators must be able to manage users, including adding/removing doctors and viewing all appointments.</w:t>
            </w:r>
          </w:p>
        </w:tc>
      </w:tr>
      <w:tr w:rsidR="002C5FA7" w:rsidRPr="002C5FA7" w:rsidTr="002C5F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REQ-5</w:t>
            </w:r>
          </w:p>
        </w:tc>
        <w:tc>
          <w:tcPr>
            <w:tcW w:w="0" w:type="auto"/>
            <w:tcBorders>
              <w:left w:val="none" w:sz="0" w:space="0" w:color="auto"/>
              <w:right w:val="none" w:sz="0" w:space="0" w:color="auto"/>
            </w:tcBorders>
            <w:hideMark/>
          </w:tcPr>
          <w:p w:rsidR="002C5FA7" w:rsidRPr="002C5FA7"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Patients must be able to view, book, and cancel appointments with available doctors.</w:t>
            </w:r>
          </w:p>
        </w:tc>
      </w:tr>
      <w:tr w:rsidR="002C5FA7" w:rsidRPr="002C5FA7" w:rsidTr="002C5FA7">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REQ-6</w:t>
            </w:r>
          </w:p>
        </w:tc>
        <w:tc>
          <w:tcPr>
            <w:tcW w:w="0" w:type="auto"/>
            <w:hideMark/>
          </w:tcPr>
          <w:p w:rsidR="002C5FA7" w:rsidRPr="002C5FA7"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Doctors must be able to view and update patient medical records after appointments.</w:t>
            </w:r>
          </w:p>
        </w:tc>
      </w:tr>
      <w:tr w:rsidR="002C5FA7" w:rsidRPr="002C5FA7" w:rsidTr="002C5F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REQ-7</w:t>
            </w:r>
          </w:p>
        </w:tc>
        <w:tc>
          <w:tcPr>
            <w:tcW w:w="0" w:type="auto"/>
            <w:tcBorders>
              <w:left w:val="none" w:sz="0" w:space="0" w:color="auto"/>
              <w:right w:val="none" w:sz="0" w:space="0" w:color="auto"/>
            </w:tcBorders>
            <w:hideMark/>
          </w:tcPr>
          <w:p w:rsidR="002C5FA7" w:rsidRPr="002C5FA7"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Patients must be able to update their personal information such as phone number or address.</w:t>
            </w:r>
          </w:p>
        </w:tc>
      </w:tr>
      <w:tr w:rsidR="002C5FA7" w:rsidRPr="002C5FA7" w:rsidTr="002C5FA7">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REQ-8</w:t>
            </w:r>
          </w:p>
        </w:tc>
        <w:tc>
          <w:tcPr>
            <w:tcW w:w="0" w:type="auto"/>
            <w:hideMark/>
          </w:tcPr>
          <w:p w:rsidR="002C5FA7" w:rsidRPr="002C5FA7"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All users must be authenticated before accessing the system functionalities.</w:t>
            </w:r>
          </w:p>
        </w:tc>
      </w:tr>
      <w:tr w:rsidR="002C5FA7" w:rsidRPr="002C5FA7" w:rsidTr="002C5FA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2C5FA7" w:rsidRDefault="002C5FA7">
            <w:pPr>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REQ-9</w:t>
            </w:r>
          </w:p>
        </w:tc>
        <w:tc>
          <w:tcPr>
            <w:tcW w:w="0" w:type="auto"/>
            <w:tcBorders>
              <w:left w:val="none" w:sz="0" w:space="0" w:color="auto"/>
              <w:right w:val="none" w:sz="0" w:space="0" w:color="auto"/>
            </w:tcBorders>
            <w:hideMark/>
          </w:tcPr>
          <w:p w:rsidR="002C5FA7" w:rsidRPr="002C5FA7"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 xml:space="preserve">The system must include a </w:t>
            </w:r>
            <w:proofErr w:type="spellStart"/>
            <w:r w:rsidRPr="002C5FA7">
              <w:rPr>
                <w:rFonts w:asciiTheme="majorBidi" w:hAnsiTheme="majorBidi" w:cstheme="majorBidi"/>
                <w:color w:val="000000" w:themeColor="text1"/>
                <w:sz w:val="28"/>
                <w:szCs w:val="28"/>
              </w:rPr>
              <w:t>chatbot</w:t>
            </w:r>
            <w:proofErr w:type="spellEnd"/>
            <w:r w:rsidRPr="002C5FA7">
              <w:rPr>
                <w:rFonts w:asciiTheme="majorBidi" w:hAnsiTheme="majorBidi" w:cstheme="majorBidi"/>
                <w:color w:val="000000" w:themeColor="text1"/>
                <w:sz w:val="28"/>
                <w:szCs w:val="28"/>
              </w:rPr>
              <w:t xml:space="preserve"> that provides basic medical advice or triaging support.</w:t>
            </w:r>
          </w:p>
        </w:tc>
      </w:tr>
    </w:tbl>
    <w:p w:rsidR="002C5FA7" w:rsidRPr="002C5FA7" w:rsidRDefault="002C5FA7" w:rsidP="002C5FA7">
      <w:pPr>
        <w:spacing w:after="0"/>
        <w:rPr>
          <w:rFonts w:asciiTheme="majorBidi" w:hAnsiTheme="majorBidi" w:cstheme="majorBidi"/>
          <w:color w:val="000000" w:themeColor="text1"/>
          <w:sz w:val="28"/>
          <w:szCs w:val="28"/>
        </w:rPr>
      </w:pPr>
    </w:p>
    <w:p w:rsidR="002C5FA7" w:rsidRPr="00012942" w:rsidRDefault="002C5FA7" w:rsidP="002C5FA7">
      <w:pPr>
        <w:pStyle w:val="Heading3"/>
        <w:rPr>
          <w:rFonts w:asciiTheme="majorBidi" w:hAnsiTheme="majorBidi"/>
          <w:color w:val="000000" w:themeColor="text1"/>
          <w:sz w:val="36"/>
          <w:szCs w:val="36"/>
        </w:rPr>
      </w:pPr>
      <w:r w:rsidRPr="00012942">
        <w:rPr>
          <w:rStyle w:val="Strong"/>
          <w:rFonts w:asciiTheme="majorBidi" w:hAnsiTheme="majorBidi"/>
          <w:b/>
          <w:bCs/>
          <w:color w:val="000000" w:themeColor="text1"/>
          <w:sz w:val="36"/>
          <w:szCs w:val="36"/>
        </w:rPr>
        <w:t>2.2 Non-Functional Requirements</w:t>
      </w:r>
    </w:p>
    <w:p w:rsidR="002C5FA7" w:rsidRPr="002C5FA7" w:rsidRDefault="002C5FA7" w:rsidP="002C5FA7">
      <w:pPr>
        <w:spacing w:before="100" w:beforeAutospacing="1" w:after="100" w:afterAutospacing="1"/>
        <w:rPr>
          <w:rFonts w:asciiTheme="majorBidi" w:hAnsiTheme="majorBidi" w:cstheme="majorBidi"/>
          <w:color w:val="000000" w:themeColor="text1"/>
          <w:sz w:val="28"/>
          <w:szCs w:val="28"/>
        </w:rPr>
      </w:pPr>
      <w:r w:rsidRPr="002C5FA7">
        <w:rPr>
          <w:rFonts w:asciiTheme="majorBidi" w:hAnsiTheme="majorBidi" w:cstheme="majorBidi"/>
          <w:color w:val="000000" w:themeColor="text1"/>
          <w:sz w:val="28"/>
          <w:szCs w:val="28"/>
        </w:rPr>
        <w:t>Non-functional requirements define how the system performs its tasks. These include performance, security, usability, availability, and other constraints.</w:t>
      </w:r>
    </w:p>
    <w:tbl>
      <w:tblPr>
        <w:tblStyle w:val="LightShading-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6646"/>
        <w:gridCol w:w="1165"/>
      </w:tblGrid>
      <w:tr w:rsidR="002C5FA7" w:rsidRPr="00357526" w:rsidTr="0035752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2C5FA7" w:rsidRPr="00357526" w:rsidRDefault="002C5FA7">
            <w:pPr>
              <w:jc w:val="center"/>
              <w:rPr>
                <w:rFonts w:asciiTheme="majorBidi" w:hAnsiTheme="majorBidi" w:cstheme="majorBidi"/>
                <w:color w:val="000000" w:themeColor="text1"/>
                <w:sz w:val="28"/>
                <w:szCs w:val="28"/>
              </w:rPr>
            </w:pPr>
            <w:r w:rsidRPr="00357526">
              <w:rPr>
                <w:rStyle w:val="Strong"/>
                <w:rFonts w:asciiTheme="majorBidi" w:hAnsiTheme="majorBidi" w:cstheme="majorBidi"/>
                <w:color w:val="000000" w:themeColor="text1"/>
                <w:sz w:val="28"/>
                <w:szCs w:val="28"/>
              </w:rPr>
              <w:t>ID</w:t>
            </w:r>
          </w:p>
        </w:tc>
        <w:tc>
          <w:tcPr>
            <w:tcW w:w="0" w:type="auto"/>
            <w:tcBorders>
              <w:top w:val="none" w:sz="0" w:space="0" w:color="auto"/>
              <w:left w:val="none" w:sz="0" w:space="0" w:color="auto"/>
              <w:bottom w:val="none" w:sz="0" w:space="0" w:color="auto"/>
              <w:right w:val="none" w:sz="0" w:space="0" w:color="auto"/>
            </w:tcBorders>
            <w:hideMark/>
          </w:tcPr>
          <w:p w:rsidR="002C5FA7" w:rsidRPr="00357526" w:rsidRDefault="002C5FA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Style w:val="Strong"/>
                <w:rFonts w:asciiTheme="majorBidi" w:hAnsiTheme="majorBidi" w:cstheme="majorBidi"/>
                <w:color w:val="000000" w:themeColor="text1"/>
                <w:sz w:val="28"/>
                <w:szCs w:val="28"/>
              </w:rPr>
              <w:t>Non-Functional Requirement Description</w:t>
            </w:r>
          </w:p>
        </w:tc>
        <w:tc>
          <w:tcPr>
            <w:tcW w:w="0" w:type="auto"/>
            <w:tcBorders>
              <w:top w:val="none" w:sz="0" w:space="0" w:color="auto"/>
              <w:left w:val="none" w:sz="0" w:space="0" w:color="auto"/>
              <w:bottom w:val="none" w:sz="0" w:space="0" w:color="auto"/>
              <w:right w:val="none" w:sz="0" w:space="0" w:color="auto"/>
            </w:tcBorders>
            <w:hideMark/>
          </w:tcPr>
          <w:p w:rsidR="002C5FA7" w:rsidRPr="00357526" w:rsidRDefault="002C5FA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Style w:val="Strong"/>
                <w:rFonts w:asciiTheme="majorBidi" w:hAnsiTheme="majorBidi" w:cstheme="majorBidi"/>
                <w:color w:val="000000" w:themeColor="text1"/>
                <w:sz w:val="28"/>
                <w:szCs w:val="28"/>
              </w:rPr>
              <w:t>Priority</w:t>
            </w:r>
          </w:p>
        </w:tc>
      </w:tr>
      <w:tr w:rsidR="002C5FA7" w:rsidRPr="00357526" w:rsidTr="003575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REQ-10</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System response time for databas</w:t>
            </w:r>
            <w:r w:rsidR="0024491B" w:rsidRPr="00357526">
              <w:rPr>
                <w:rFonts w:asciiTheme="majorBidi" w:hAnsiTheme="majorBidi" w:cstheme="majorBidi"/>
                <w:color w:val="000000" w:themeColor="text1"/>
                <w:sz w:val="28"/>
                <w:szCs w:val="28"/>
              </w:rPr>
              <w:t>e operations must be less than 5</w:t>
            </w:r>
            <w:r w:rsidRPr="00357526">
              <w:rPr>
                <w:rFonts w:asciiTheme="majorBidi" w:hAnsiTheme="majorBidi" w:cstheme="majorBidi"/>
                <w:color w:val="000000" w:themeColor="text1"/>
                <w:sz w:val="28"/>
                <w:szCs w:val="28"/>
              </w:rPr>
              <w:t xml:space="preserve"> second.</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High</w:t>
            </w:r>
          </w:p>
        </w:tc>
      </w:tr>
      <w:tr w:rsidR="002C5FA7" w:rsidRPr="00357526" w:rsidTr="00357526">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REQ-11</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The system should be accessible 24/7 with a downtime of no more than 1% monthly.</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High</w:t>
            </w:r>
          </w:p>
        </w:tc>
      </w:tr>
      <w:tr w:rsidR="002C5FA7" w:rsidRPr="00357526" w:rsidTr="003575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REQ-12</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Only authorized users should access or manipulate data within their role privileges.</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Critical</w:t>
            </w:r>
          </w:p>
        </w:tc>
      </w:tr>
      <w:tr w:rsidR="002C5FA7" w:rsidRPr="00357526" w:rsidTr="00357526">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REQ-13</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The patient signup feature must not require administrator approval.</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High</w:t>
            </w:r>
          </w:p>
        </w:tc>
      </w:tr>
      <w:tr w:rsidR="002C5FA7" w:rsidRPr="00357526" w:rsidTr="003575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REQ-14</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The administrator is the only role allowed to remove or deactivate a doctor profile.</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Critical</w:t>
            </w:r>
          </w:p>
        </w:tc>
      </w:tr>
      <w:tr w:rsidR="002C5FA7" w:rsidRPr="00357526" w:rsidTr="00357526">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REQ-15</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All communication with the database must use secure authent</w:t>
            </w:r>
            <w:r w:rsidR="00B92201">
              <w:rPr>
                <w:rFonts w:asciiTheme="majorBidi" w:hAnsiTheme="majorBidi" w:cstheme="majorBidi"/>
                <w:color w:val="000000" w:themeColor="text1"/>
                <w:sz w:val="28"/>
                <w:szCs w:val="28"/>
              </w:rPr>
              <w:t>ication</w:t>
            </w:r>
            <w:r w:rsidRPr="00357526">
              <w:rPr>
                <w:rFonts w:asciiTheme="majorBidi" w:hAnsiTheme="majorBidi" w:cstheme="majorBidi"/>
                <w:color w:val="000000" w:themeColor="text1"/>
                <w:sz w:val="28"/>
                <w:szCs w:val="28"/>
              </w:rPr>
              <w:t>.</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High</w:t>
            </w:r>
          </w:p>
        </w:tc>
      </w:tr>
      <w:tr w:rsidR="002C5FA7" w:rsidRPr="00357526" w:rsidTr="003575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REQ-16</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The user interface must be intuitive and support Arabic and English languages.</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Medium</w:t>
            </w:r>
          </w:p>
        </w:tc>
      </w:tr>
      <w:tr w:rsidR="002C5FA7" w:rsidRPr="00357526" w:rsidTr="00357526">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REQ-17</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The system must be compatible with Windows 10+ and work on standard hardware (Core i3, 4GB RAM).</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Medium</w:t>
            </w:r>
          </w:p>
        </w:tc>
      </w:tr>
      <w:tr w:rsidR="002C5FA7" w:rsidRPr="00357526" w:rsidTr="0035752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REQ-18</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The system should be scalable to support additional modules like diagnostics or billing in the future.</w:t>
            </w:r>
          </w:p>
        </w:tc>
        <w:tc>
          <w:tcPr>
            <w:tcW w:w="0" w:type="auto"/>
            <w:tcBorders>
              <w:left w:val="none" w:sz="0" w:space="0" w:color="auto"/>
              <w:right w:val="none" w:sz="0" w:space="0" w:color="auto"/>
            </w:tcBorders>
            <w:hideMark/>
          </w:tcPr>
          <w:p w:rsidR="002C5FA7" w:rsidRPr="00357526" w:rsidRDefault="002C5F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Medium</w:t>
            </w:r>
          </w:p>
        </w:tc>
      </w:tr>
      <w:tr w:rsidR="002C5FA7" w:rsidRPr="00357526" w:rsidTr="00357526">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rsidR="002C5FA7" w:rsidRPr="00357526" w:rsidRDefault="009E4C78">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REQ-19</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 xml:space="preserve">The </w:t>
            </w:r>
            <w:proofErr w:type="spellStart"/>
            <w:r w:rsidRPr="00357526">
              <w:rPr>
                <w:rFonts w:asciiTheme="majorBidi" w:hAnsiTheme="majorBidi" w:cstheme="majorBidi"/>
                <w:color w:val="000000" w:themeColor="text1"/>
                <w:sz w:val="28"/>
                <w:szCs w:val="28"/>
              </w:rPr>
              <w:t>chatbot</w:t>
            </w:r>
            <w:proofErr w:type="spellEnd"/>
            <w:r w:rsidRPr="00357526">
              <w:rPr>
                <w:rFonts w:asciiTheme="majorBidi" w:hAnsiTheme="majorBidi" w:cstheme="majorBidi"/>
                <w:color w:val="000000" w:themeColor="text1"/>
                <w:sz w:val="28"/>
                <w:szCs w:val="28"/>
              </w:rPr>
              <w:t xml:space="preserve"> must return responses within 2 seconds for common symptom queries.</w:t>
            </w:r>
          </w:p>
        </w:tc>
        <w:tc>
          <w:tcPr>
            <w:tcW w:w="0" w:type="auto"/>
            <w:hideMark/>
          </w:tcPr>
          <w:p w:rsidR="002C5FA7" w:rsidRPr="00357526" w:rsidRDefault="002C5F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357526">
              <w:rPr>
                <w:rFonts w:asciiTheme="majorBidi" w:hAnsiTheme="majorBidi" w:cstheme="majorBidi"/>
                <w:color w:val="000000" w:themeColor="text1"/>
                <w:sz w:val="28"/>
                <w:szCs w:val="28"/>
              </w:rPr>
              <w:t>High</w:t>
            </w:r>
          </w:p>
        </w:tc>
      </w:tr>
    </w:tbl>
    <w:p w:rsidR="00012942" w:rsidRDefault="00012942" w:rsidP="00012942">
      <w:pPr>
        <w:pStyle w:val="Heading2"/>
        <w:rPr>
          <w:rStyle w:val="Strong"/>
          <w:rFonts w:asciiTheme="majorBidi" w:hAnsiTheme="majorBidi"/>
          <w:b/>
          <w:bCs/>
          <w:sz w:val="28"/>
          <w:szCs w:val="28"/>
        </w:rPr>
      </w:pPr>
    </w:p>
    <w:p w:rsidR="00012942" w:rsidRDefault="00012942" w:rsidP="00012942"/>
    <w:p w:rsidR="00012942" w:rsidRPr="00012942" w:rsidRDefault="00012942" w:rsidP="00012942"/>
    <w:p w:rsidR="00012942" w:rsidRPr="00012942" w:rsidRDefault="00012942" w:rsidP="00012942">
      <w:pPr>
        <w:pStyle w:val="Heading2"/>
        <w:rPr>
          <w:rFonts w:asciiTheme="majorBidi" w:hAnsiTheme="majorBidi"/>
          <w:color w:val="000000" w:themeColor="text1"/>
          <w:sz w:val="36"/>
          <w:szCs w:val="36"/>
        </w:rPr>
      </w:pPr>
      <w:r w:rsidRPr="00012942">
        <w:rPr>
          <w:rStyle w:val="Strong"/>
          <w:rFonts w:asciiTheme="majorBidi" w:hAnsiTheme="majorBidi"/>
          <w:b/>
          <w:bCs/>
          <w:color w:val="000000" w:themeColor="text1"/>
          <w:sz w:val="36"/>
          <w:szCs w:val="36"/>
        </w:rPr>
        <w:t>3. Functional Requirements Specification</w:t>
      </w:r>
    </w:p>
    <w:p w:rsidR="00012942" w:rsidRPr="00012942" w:rsidRDefault="00012942" w:rsidP="00012942">
      <w:pPr>
        <w:pStyle w:val="Heading3"/>
        <w:rPr>
          <w:rFonts w:asciiTheme="majorBidi" w:hAnsiTheme="majorBidi"/>
          <w:color w:val="000000" w:themeColor="text1"/>
          <w:sz w:val="28"/>
          <w:szCs w:val="28"/>
        </w:rPr>
      </w:pPr>
      <w:r w:rsidRPr="00012942">
        <w:rPr>
          <w:rStyle w:val="Strong"/>
          <w:rFonts w:asciiTheme="majorBidi" w:hAnsiTheme="majorBidi"/>
          <w:b/>
          <w:bCs/>
          <w:color w:val="000000" w:themeColor="text1"/>
          <w:sz w:val="28"/>
          <w:szCs w:val="28"/>
        </w:rPr>
        <w:t>3.1 Stakeholders</w:t>
      </w:r>
    </w:p>
    <w:p w:rsidR="00012942" w:rsidRPr="00012942" w:rsidRDefault="00012942" w:rsidP="003F3233">
      <w:pPr>
        <w:spacing w:before="100" w:beforeAutospacing="1" w:after="100" w:afterAutospacing="1"/>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Stakeholders are all individuals or organizations that are affected by or have an interest in the system.</w:t>
      </w:r>
    </w:p>
    <w:tbl>
      <w:tblPr>
        <w:tblStyle w:val="LightShading-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6248"/>
      </w:tblGrid>
      <w:tr w:rsidR="00012942" w:rsidRPr="00012942" w:rsidTr="003F3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012942" w:rsidRPr="00012942" w:rsidRDefault="00012942" w:rsidP="00012942">
            <w:pPr>
              <w:tabs>
                <w:tab w:val="center" w:pos="1174"/>
                <w:tab w:val="right" w:pos="2348"/>
              </w:tabs>
              <w:rPr>
                <w:rFonts w:asciiTheme="majorBidi" w:hAnsiTheme="majorBidi" w:cstheme="majorBidi"/>
                <w:color w:val="000000" w:themeColor="text1"/>
                <w:sz w:val="28"/>
                <w:szCs w:val="28"/>
              </w:rPr>
            </w:pPr>
            <w:r>
              <w:rPr>
                <w:rStyle w:val="Strong"/>
                <w:rFonts w:asciiTheme="majorBidi" w:hAnsiTheme="majorBidi" w:cstheme="majorBidi"/>
                <w:color w:val="000000" w:themeColor="text1"/>
                <w:sz w:val="28"/>
                <w:szCs w:val="28"/>
              </w:rPr>
              <w:tab/>
            </w:r>
            <w:r w:rsidRPr="00012942">
              <w:rPr>
                <w:rStyle w:val="Strong"/>
                <w:rFonts w:asciiTheme="majorBidi" w:hAnsiTheme="majorBidi" w:cstheme="majorBidi"/>
                <w:color w:val="000000" w:themeColor="text1"/>
                <w:sz w:val="28"/>
                <w:szCs w:val="28"/>
              </w:rPr>
              <w:t>Stakeholder</w:t>
            </w:r>
            <w:r>
              <w:rPr>
                <w:rFonts w:asciiTheme="majorBidi" w:hAnsiTheme="majorBidi" w:cstheme="majorBidi"/>
                <w:color w:val="000000" w:themeColor="text1"/>
                <w:sz w:val="28"/>
                <w:szCs w:val="28"/>
              </w:rPr>
              <w:tab/>
            </w:r>
          </w:p>
        </w:tc>
        <w:tc>
          <w:tcPr>
            <w:tcW w:w="0" w:type="auto"/>
            <w:tcBorders>
              <w:top w:val="none" w:sz="0" w:space="0" w:color="auto"/>
              <w:left w:val="none" w:sz="0" w:space="0" w:color="auto"/>
              <w:bottom w:val="none" w:sz="0" w:space="0" w:color="auto"/>
              <w:right w:val="none" w:sz="0" w:space="0" w:color="auto"/>
            </w:tcBorders>
            <w:hideMark/>
          </w:tcPr>
          <w:p w:rsidR="00012942" w:rsidRPr="00012942" w:rsidRDefault="0001294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Style w:val="Strong"/>
                <w:rFonts w:asciiTheme="majorBidi" w:hAnsiTheme="majorBidi" w:cstheme="majorBidi"/>
                <w:color w:val="000000" w:themeColor="text1"/>
                <w:sz w:val="28"/>
                <w:szCs w:val="28"/>
              </w:rPr>
              <w:t>Description</w:t>
            </w:r>
          </w:p>
        </w:tc>
      </w:tr>
      <w:tr w:rsidR="00012942" w:rsidRPr="00012942" w:rsidTr="003F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012942" w:rsidRPr="00012942" w:rsidRDefault="00012942">
            <w:pPr>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Patients</w:t>
            </w:r>
          </w:p>
        </w:tc>
        <w:tc>
          <w:tcPr>
            <w:tcW w:w="0" w:type="auto"/>
            <w:tcBorders>
              <w:left w:val="none" w:sz="0" w:space="0" w:color="auto"/>
              <w:right w:val="none" w:sz="0" w:space="0" w:color="auto"/>
            </w:tcBorders>
            <w:hideMark/>
          </w:tcPr>
          <w:p w:rsidR="00012942" w:rsidRPr="00012942" w:rsidRDefault="000129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End users who register to book appointments and manage their medical records.</w:t>
            </w:r>
          </w:p>
        </w:tc>
      </w:tr>
      <w:tr w:rsidR="00012942" w:rsidRPr="00012942" w:rsidTr="003F3233">
        <w:tc>
          <w:tcPr>
            <w:cnfStyle w:val="001000000000" w:firstRow="0" w:lastRow="0" w:firstColumn="1" w:lastColumn="0" w:oddVBand="0" w:evenVBand="0" w:oddHBand="0" w:evenHBand="0" w:firstRowFirstColumn="0" w:firstRowLastColumn="0" w:lastRowFirstColumn="0" w:lastRowLastColumn="0"/>
            <w:tcW w:w="0" w:type="auto"/>
            <w:hideMark/>
          </w:tcPr>
          <w:p w:rsidR="00012942" w:rsidRPr="00012942" w:rsidRDefault="00012942">
            <w:pPr>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Doctors</w:t>
            </w:r>
          </w:p>
        </w:tc>
        <w:tc>
          <w:tcPr>
            <w:tcW w:w="0" w:type="auto"/>
            <w:hideMark/>
          </w:tcPr>
          <w:p w:rsidR="00012942" w:rsidRPr="00012942" w:rsidRDefault="000129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Healthcare providers who manage appointments and update patient medical history.</w:t>
            </w:r>
          </w:p>
        </w:tc>
      </w:tr>
      <w:tr w:rsidR="00012942" w:rsidRPr="00012942" w:rsidTr="003F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012942" w:rsidRPr="00012942" w:rsidRDefault="00012942">
            <w:pPr>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Hospital Administrator</w:t>
            </w:r>
          </w:p>
        </w:tc>
        <w:tc>
          <w:tcPr>
            <w:tcW w:w="0" w:type="auto"/>
            <w:tcBorders>
              <w:left w:val="none" w:sz="0" w:space="0" w:color="auto"/>
              <w:right w:val="none" w:sz="0" w:space="0" w:color="auto"/>
            </w:tcBorders>
            <w:hideMark/>
          </w:tcPr>
          <w:p w:rsidR="00012942" w:rsidRPr="00012942" w:rsidRDefault="000129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Oversees and manages the entire system, users, and appointments.</w:t>
            </w:r>
          </w:p>
        </w:tc>
      </w:tr>
      <w:tr w:rsidR="00012942" w:rsidRPr="00012942" w:rsidTr="003F3233">
        <w:tc>
          <w:tcPr>
            <w:cnfStyle w:val="001000000000" w:firstRow="0" w:lastRow="0" w:firstColumn="1" w:lastColumn="0" w:oddVBand="0" w:evenVBand="0" w:oddHBand="0" w:evenHBand="0" w:firstRowFirstColumn="0" w:firstRowLastColumn="0" w:lastRowFirstColumn="0" w:lastRowLastColumn="0"/>
            <w:tcW w:w="0" w:type="auto"/>
            <w:hideMark/>
          </w:tcPr>
          <w:p w:rsidR="00012942" w:rsidRPr="00012942" w:rsidRDefault="00012942">
            <w:pPr>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Hospital Management</w:t>
            </w:r>
          </w:p>
        </w:tc>
        <w:tc>
          <w:tcPr>
            <w:tcW w:w="0" w:type="auto"/>
            <w:hideMark/>
          </w:tcPr>
          <w:p w:rsidR="00012942" w:rsidRPr="00012942" w:rsidRDefault="000129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Institution owners or sponsors interested in system performance and reporting.</w:t>
            </w:r>
          </w:p>
        </w:tc>
      </w:tr>
      <w:tr w:rsidR="00012942" w:rsidRPr="00012942" w:rsidTr="003F3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012942" w:rsidRPr="00012942" w:rsidRDefault="00012942">
            <w:pPr>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Testers</w:t>
            </w:r>
          </w:p>
        </w:tc>
        <w:tc>
          <w:tcPr>
            <w:tcW w:w="0" w:type="auto"/>
            <w:tcBorders>
              <w:left w:val="none" w:sz="0" w:space="0" w:color="auto"/>
              <w:right w:val="none" w:sz="0" w:space="0" w:color="auto"/>
            </w:tcBorders>
            <w:hideMark/>
          </w:tcPr>
          <w:p w:rsidR="00012942" w:rsidRPr="00012942" w:rsidRDefault="000129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Team responsible for ensuring the system performs according to requirements.</w:t>
            </w:r>
          </w:p>
        </w:tc>
      </w:tr>
    </w:tbl>
    <w:p w:rsidR="00012942" w:rsidRPr="00012942" w:rsidRDefault="00012942" w:rsidP="00012942">
      <w:pPr>
        <w:spacing w:after="0"/>
        <w:rPr>
          <w:rFonts w:asciiTheme="majorBidi" w:hAnsiTheme="majorBidi" w:cstheme="majorBidi"/>
          <w:color w:val="000000" w:themeColor="text1"/>
          <w:sz w:val="28"/>
          <w:szCs w:val="28"/>
        </w:rPr>
      </w:pPr>
    </w:p>
    <w:p w:rsidR="00012942" w:rsidRPr="001734A0" w:rsidRDefault="00012942" w:rsidP="00012942">
      <w:pPr>
        <w:pStyle w:val="Heading3"/>
        <w:rPr>
          <w:rFonts w:asciiTheme="majorBidi" w:hAnsiTheme="majorBidi"/>
          <w:color w:val="000000" w:themeColor="text1"/>
          <w:sz w:val="32"/>
          <w:szCs w:val="32"/>
        </w:rPr>
      </w:pPr>
      <w:r w:rsidRPr="001734A0">
        <w:rPr>
          <w:rStyle w:val="Strong"/>
          <w:rFonts w:asciiTheme="majorBidi" w:hAnsiTheme="majorBidi"/>
          <w:b/>
          <w:bCs/>
          <w:color w:val="000000" w:themeColor="text1"/>
          <w:sz w:val="32"/>
          <w:szCs w:val="32"/>
        </w:rPr>
        <w:t>3.2 Actors and Goals</w:t>
      </w:r>
    </w:p>
    <w:p w:rsidR="00012942" w:rsidRPr="00012942" w:rsidRDefault="00012942" w:rsidP="00012942">
      <w:pPr>
        <w:spacing w:before="100" w:beforeAutospacing="1" w:after="100" w:afterAutospacing="1"/>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Actors are entities (people or systems) that interact with the system. Goals are their objectives.</w:t>
      </w:r>
    </w:p>
    <w:tbl>
      <w:tblPr>
        <w:tblStyle w:val="LightShading-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1647"/>
        <w:gridCol w:w="5266"/>
      </w:tblGrid>
      <w:tr w:rsidR="00012942" w:rsidRPr="00012942" w:rsidTr="001734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012942" w:rsidRPr="00012942" w:rsidRDefault="00012942">
            <w:pPr>
              <w:jc w:val="center"/>
              <w:rPr>
                <w:rFonts w:asciiTheme="majorBidi" w:hAnsiTheme="majorBidi" w:cstheme="majorBidi"/>
                <w:color w:val="000000" w:themeColor="text1"/>
                <w:sz w:val="28"/>
                <w:szCs w:val="28"/>
              </w:rPr>
            </w:pPr>
            <w:r w:rsidRPr="00012942">
              <w:rPr>
                <w:rStyle w:val="Strong"/>
                <w:rFonts w:asciiTheme="majorBidi" w:hAnsiTheme="majorBidi" w:cstheme="majorBidi"/>
                <w:color w:val="000000" w:themeColor="text1"/>
                <w:sz w:val="28"/>
                <w:szCs w:val="28"/>
              </w:rPr>
              <w:t>Actor</w:t>
            </w:r>
          </w:p>
        </w:tc>
        <w:tc>
          <w:tcPr>
            <w:tcW w:w="0" w:type="auto"/>
            <w:tcBorders>
              <w:top w:val="none" w:sz="0" w:space="0" w:color="auto"/>
              <w:left w:val="none" w:sz="0" w:space="0" w:color="auto"/>
              <w:bottom w:val="none" w:sz="0" w:space="0" w:color="auto"/>
              <w:right w:val="none" w:sz="0" w:space="0" w:color="auto"/>
            </w:tcBorders>
            <w:hideMark/>
          </w:tcPr>
          <w:p w:rsidR="00012942" w:rsidRPr="00012942" w:rsidRDefault="0001294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Style w:val="Strong"/>
                <w:rFonts w:asciiTheme="majorBidi" w:hAnsiTheme="majorBidi" w:cstheme="majorBidi"/>
                <w:color w:val="000000" w:themeColor="text1"/>
                <w:sz w:val="28"/>
                <w:szCs w:val="28"/>
              </w:rPr>
              <w:t>Type</w:t>
            </w:r>
          </w:p>
        </w:tc>
        <w:tc>
          <w:tcPr>
            <w:tcW w:w="0" w:type="auto"/>
            <w:tcBorders>
              <w:top w:val="none" w:sz="0" w:space="0" w:color="auto"/>
              <w:left w:val="none" w:sz="0" w:space="0" w:color="auto"/>
              <w:bottom w:val="none" w:sz="0" w:space="0" w:color="auto"/>
              <w:right w:val="none" w:sz="0" w:space="0" w:color="auto"/>
            </w:tcBorders>
            <w:hideMark/>
          </w:tcPr>
          <w:p w:rsidR="00012942" w:rsidRPr="00012942" w:rsidRDefault="0001294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Style w:val="Strong"/>
                <w:rFonts w:asciiTheme="majorBidi" w:hAnsiTheme="majorBidi" w:cstheme="majorBidi"/>
                <w:color w:val="000000" w:themeColor="text1"/>
                <w:sz w:val="28"/>
                <w:szCs w:val="28"/>
              </w:rPr>
              <w:t>Goals</w:t>
            </w:r>
          </w:p>
        </w:tc>
      </w:tr>
      <w:tr w:rsidR="00012942" w:rsidRPr="00012942" w:rsidTr="00173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012942" w:rsidRPr="00012942" w:rsidRDefault="00012942">
            <w:pPr>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Patient</w:t>
            </w:r>
          </w:p>
        </w:tc>
        <w:tc>
          <w:tcPr>
            <w:tcW w:w="0" w:type="auto"/>
            <w:tcBorders>
              <w:left w:val="none" w:sz="0" w:space="0" w:color="auto"/>
              <w:right w:val="none" w:sz="0" w:space="0" w:color="auto"/>
            </w:tcBorders>
            <w:hideMark/>
          </w:tcPr>
          <w:p w:rsidR="00012942" w:rsidRPr="00012942" w:rsidRDefault="000129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Initiating</w:t>
            </w:r>
          </w:p>
        </w:tc>
        <w:tc>
          <w:tcPr>
            <w:tcW w:w="0" w:type="auto"/>
            <w:tcBorders>
              <w:left w:val="none" w:sz="0" w:space="0" w:color="auto"/>
              <w:right w:val="none" w:sz="0" w:space="0" w:color="auto"/>
            </w:tcBorders>
            <w:hideMark/>
          </w:tcPr>
          <w:p w:rsidR="00012942" w:rsidRPr="00012942" w:rsidRDefault="000129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Register, log in, book appointments, update personal info, view history</w:t>
            </w:r>
          </w:p>
        </w:tc>
      </w:tr>
      <w:tr w:rsidR="00012942" w:rsidRPr="00012942" w:rsidTr="001734A0">
        <w:tc>
          <w:tcPr>
            <w:cnfStyle w:val="001000000000" w:firstRow="0" w:lastRow="0" w:firstColumn="1" w:lastColumn="0" w:oddVBand="0" w:evenVBand="0" w:oddHBand="0" w:evenHBand="0" w:firstRowFirstColumn="0" w:firstRowLastColumn="0" w:lastRowFirstColumn="0" w:lastRowLastColumn="0"/>
            <w:tcW w:w="0" w:type="auto"/>
            <w:hideMark/>
          </w:tcPr>
          <w:p w:rsidR="00012942" w:rsidRPr="00012942" w:rsidRDefault="00012942">
            <w:pPr>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Doctor</w:t>
            </w:r>
          </w:p>
        </w:tc>
        <w:tc>
          <w:tcPr>
            <w:tcW w:w="0" w:type="auto"/>
            <w:hideMark/>
          </w:tcPr>
          <w:p w:rsidR="00012942" w:rsidRPr="00012942" w:rsidRDefault="000129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Initiating</w:t>
            </w:r>
          </w:p>
        </w:tc>
        <w:tc>
          <w:tcPr>
            <w:tcW w:w="0" w:type="auto"/>
            <w:hideMark/>
          </w:tcPr>
          <w:p w:rsidR="00012942" w:rsidRPr="00012942" w:rsidRDefault="000129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Log in, manage patient medical records, view schedules</w:t>
            </w:r>
          </w:p>
        </w:tc>
      </w:tr>
      <w:tr w:rsidR="00012942" w:rsidRPr="00012942" w:rsidTr="00173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012942" w:rsidRPr="00012942" w:rsidRDefault="00012942">
            <w:pPr>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Administrator</w:t>
            </w:r>
          </w:p>
        </w:tc>
        <w:tc>
          <w:tcPr>
            <w:tcW w:w="0" w:type="auto"/>
            <w:tcBorders>
              <w:left w:val="none" w:sz="0" w:space="0" w:color="auto"/>
              <w:right w:val="none" w:sz="0" w:space="0" w:color="auto"/>
            </w:tcBorders>
            <w:hideMark/>
          </w:tcPr>
          <w:p w:rsidR="00012942" w:rsidRPr="00012942" w:rsidRDefault="000129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Initiating</w:t>
            </w:r>
          </w:p>
        </w:tc>
        <w:tc>
          <w:tcPr>
            <w:tcW w:w="0" w:type="auto"/>
            <w:tcBorders>
              <w:left w:val="none" w:sz="0" w:space="0" w:color="auto"/>
              <w:right w:val="none" w:sz="0" w:space="0" w:color="auto"/>
            </w:tcBorders>
            <w:hideMark/>
          </w:tcPr>
          <w:p w:rsidR="00012942" w:rsidRPr="00012942" w:rsidRDefault="000129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Manage doctors and patients, view appointments, control access</w:t>
            </w:r>
          </w:p>
        </w:tc>
      </w:tr>
      <w:tr w:rsidR="00012942" w:rsidRPr="00012942" w:rsidTr="001734A0">
        <w:tc>
          <w:tcPr>
            <w:cnfStyle w:val="001000000000" w:firstRow="0" w:lastRow="0" w:firstColumn="1" w:lastColumn="0" w:oddVBand="0" w:evenVBand="0" w:oddHBand="0" w:evenHBand="0" w:firstRowFirstColumn="0" w:firstRowLastColumn="0" w:lastRowFirstColumn="0" w:lastRowLastColumn="0"/>
            <w:tcW w:w="0" w:type="auto"/>
            <w:hideMark/>
          </w:tcPr>
          <w:p w:rsidR="00012942" w:rsidRPr="00012942" w:rsidRDefault="00012942">
            <w:pPr>
              <w:rPr>
                <w:rFonts w:asciiTheme="majorBidi" w:hAnsiTheme="majorBidi" w:cstheme="majorBidi"/>
                <w:color w:val="000000" w:themeColor="text1"/>
                <w:sz w:val="28"/>
                <w:szCs w:val="28"/>
              </w:rPr>
            </w:pPr>
            <w:proofErr w:type="spellStart"/>
            <w:r w:rsidRPr="00012942">
              <w:rPr>
                <w:rFonts w:asciiTheme="majorBidi" w:hAnsiTheme="majorBidi" w:cstheme="majorBidi"/>
                <w:color w:val="000000" w:themeColor="text1"/>
                <w:sz w:val="28"/>
                <w:szCs w:val="28"/>
              </w:rPr>
              <w:t>Chatbot</w:t>
            </w:r>
            <w:proofErr w:type="spellEnd"/>
            <w:r w:rsidRPr="00012942">
              <w:rPr>
                <w:rFonts w:asciiTheme="majorBidi" w:hAnsiTheme="majorBidi" w:cstheme="majorBidi"/>
                <w:color w:val="000000" w:themeColor="text1"/>
                <w:sz w:val="28"/>
                <w:szCs w:val="28"/>
              </w:rPr>
              <w:t xml:space="preserve"> API</w:t>
            </w:r>
          </w:p>
        </w:tc>
        <w:tc>
          <w:tcPr>
            <w:tcW w:w="0" w:type="auto"/>
            <w:hideMark/>
          </w:tcPr>
          <w:p w:rsidR="00012942" w:rsidRPr="00012942" w:rsidRDefault="000129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Participating</w:t>
            </w:r>
          </w:p>
        </w:tc>
        <w:tc>
          <w:tcPr>
            <w:tcW w:w="0" w:type="auto"/>
            <w:hideMark/>
          </w:tcPr>
          <w:p w:rsidR="00012942" w:rsidRPr="00012942" w:rsidRDefault="000129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012942">
              <w:rPr>
                <w:rFonts w:asciiTheme="majorBidi" w:hAnsiTheme="majorBidi" w:cstheme="majorBidi"/>
                <w:color w:val="000000" w:themeColor="text1"/>
                <w:sz w:val="28"/>
                <w:szCs w:val="28"/>
              </w:rPr>
              <w:t>Provide general medical advice or symptom-based triage</w:t>
            </w:r>
          </w:p>
        </w:tc>
      </w:tr>
    </w:tbl>
    <w:p w:rsidR="007E59F9" w:rsidRDefault="007E59F9" w:rsidP="00012942">
      <w:pPr>
        <w:pStyle w:val="Heading3"/>
        <w:rPr>
          <w:rStyle w:val="Strong"/>
          <w:rFonts w:asciiTheme="majorBidi" w:hAnsiTheme="majorBidi"/>
          <w:b/>
          <w:bCs/>
          <w:color w:val="000000" w:themeColor="text1"/>
          <w:sz w:val="32"/>
          <w:szCs w:val="32"/>
        </w:rPr>
      </w:pPr>
    </w:p>
    <w:p w:rsidR="00012942" w:rsidRPr="001734A0" w:rsidRDefault="00012942" w:rsidP="00012942">
      <w:pPr>
        <w:pStyle w:val="Heading3"/>
        <w:rPr>
          <w:rFonts w:asciiTheme="majorBidi" w:hAnsiTheme="majorBidi"/>
          <w:b w:val="0"/>
          <w:bCs w:val="0"/>
          <w:color w:val="000000" w:themeColor="text1"/>
          <w:sz w:val="32"/>
          <w:szCs w:val="32"/>
        </w:rPr>
      </w:pPr>
      <w:r w:rsidRPr="001734A0">
        <w:rPr>
          <w:rStyle w:val="Strong"/>
          <w:rFonts w:asciiTheme="majorBidi" w:hAnsiTheme="majorBidi"/>
          <w:b/>
          <w:bCs/>
          <w:color w:val="000000" w:themeColor="text1"/>
          <w:sz w:val="32"/>
          <w:szCs w:val="32"/>
        </w:rPr>
        <w:t>3.3 Use Case Descriptions</w:t>
      </w:r>
    </w:p>
    <w:tbl>
      <w:tblPr>
        <w:tblStyle w:val="LightShading-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2029"/>
        <w:gridCol w:w="2664"/>
        <w:gridCol w:w="1228"/>
        <w:gridCol w:w="2026"/>
      </w:tblGrid>
      <w:tr w:rsidR="0070473D" w:rsidRPr="0070473D" w:rsidTr="00CC5FFE">
        <w:trPr>
          <w:cnfStyle w:val="100000000000" w:firstRow="1" w:lastRow="0" w:firstColumn="0" w:lastColumn="0" w:oddVBand="0" w:evenVBand="0" w:oddHBand="0"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70473D" w:rsidRPr="0070473D" w:rsidRDefault="0070473D" w:rsidP="0070473D">
            <w:pPr>
              <w:jc w:val="cente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Use Case ID</w:t>
            </w:r>
          </w:p>
        </w:tc>
        <w:tc>
          <w:tcPr>
            <w:tcW w:w="0" w:type="auto"/>
            <w:tcBorders>
              <w:top w:val="none" w:sz="0" w:space="0" w:color="auto"/>
              <w:left w:val="none" w:sz="0" w:space="0" w:color="auto"/>
              <w:bottom w:val="none" w:sz="0" w:space="0" w:color="auto"/>
              <w:right w:val="none" w:sz="0" w:space="0" w:color="auto"/>
            </w:tcBorders>
            <w:hideMark/>
          </w:tcPr>
          <w:p w:rsidR="0070473D" w:rsidRPr="0070473D" w:rsidRDefault="0070473D" w:rsidP="0070473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Actor(s)</w:t>
            </w:r>
          </w:p>
        </w:tc>
        <w:tc>
          <w:tcPr>
            <w:tcW w:w="0" w:type="auto"/>
            <w:tcBorders>
              <w:top w:val="none" w:sz="0" w:space="0" w:color="auto"/>
              <w:left w:val="none" w:sz="0" w:space="0" w:color="auto"/>
              <w:bottom w:val="none" w:sz="0" w:space="0" w:color="auto"/>
              <w:right w:val="none" w:sz="0" w:space="0" w:color="auto"/>
            </w:tcBorders>
            <w:hideMark/>
          </w:tcPr>
          <w:p w:rsidR="0070473D" w:rsidRPr="0070473D" w:rsidRDefault="0070473D" w:rsidP="0070473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Description</w:t>
            </w:r>
          </w:p>
        </w:tc>
        <w:tc>
          <w:tcPr>
            <w:tcW w:w="0" w:type="auto"/>
            <w:tcBorders>
              <w:top w:val="none" w:sz="0" w:space="0" w:color="auto"/>
              <w:left w:val="none" w:sz="0" w:space="0" w:color="auto"/>
              <w:bottom w:val="none" w:sz="0" w:space="0" w:color="auto"/>
              <w:right w:val="none" w:sz="0" w:space="0" w:color="auto"/>
            </w:tcBorders>
            <w:hideMark/>
          </w:tcPr>
          <w:p w:rsidR="0070473D" w:rsidRPr="0070473D" w:rsidRDefault="0070473D" w:rsidP="0070473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Includes</w:t>
            </w:r>
          </w:p>
        </w:tc>
        <w:tc>
          <w:tcPr>
            <w:tcW w:w="0" w:type="auto"/>
            <w:tcBorders>
              <w:top w:val="none" w:sz="0" w:space="0" w:color="auto"/>
              <w:left w:val="none" w:sz="0" w:space="0" w:color="auto"/>
              <w:bottom w:val="none" w:sz="0" w:space="0" w:color="auto"/>
              <w:right w:val="none" w:sz="0" w:space="0" w:color="auto"/>
            </w:tcBorders>
            <w:hideMark/>
          </w:tcPr>
          <w:p w:rsidR="0070473D" w:rsidRPr="0070473D" w:rsidRDefault="0070473D" w:rsidP="0070473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Related Requirements</w:t>
            </w:r>
          </w:p>
        </w:tc>
      </w:tr>
      <w:tr w:rsidR="0070473D" w:rsidRPr="0070473D" w:rsidTr="00CC5FF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UC1</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Patient</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Allows new users to register by entering personal data.</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REQ-2</w:t>
            </w:r>
          </w:p>
        </w:tc>
      </w:tr>
      <w:tr w:rsidR="0070473D" w:rsidRPr="0070473D" w:rsidTr="00CC5FFE">
        <w:trPr>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UC2</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Patient, Doctor, Administrator</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All users must authenticate to access system features.</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REQ-1, REQ-8</w:t>
            </w:r>
          </w:p>
        </w:tc>
      </w:tr>
      <w:tr w:rsidR="0070473D" w:rsidRPr="0070473D" w:rsidTr="00CC5FF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UC3</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Patient</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View or edit contact information after login.</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Login</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REQ-7</w:t>
            </w:r>
          </w:p>
        </w:tc>
      </w:tr>
      <w:tr w:rsidR="0070473D" w:rsidRPr="0070473D" w:rsidTr="00CC5FFE">
        <w:trPr>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UC4</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Patient</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Book time slots with available doctors.</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Login</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REQ-5</w:t>
            </w:r>
          </w:p>
        </w:tc>
      </w:tr>
      <w:tr w:rsidR="0070473D" w:rsidRPr="0070473D" w:rsidTr="00CC5FF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UC5</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Patient</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Access past visits and reports.</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Login</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REQ-6</w:t>
            </w:r>
          </w:p>
        </w:tc>
      </w:tr>
      <w:tr w:rsidR="0070473D" w:rsidRPr="0070473D" w:rsidTr="00CC5FFE">
        <w:trPr>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UC6</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Doctor, Patient, Administrator</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See upcoming appointments.</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Login</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REQ-3, REQ-4</w:t>
            </w:r>
          </w:p>
        </w:tc>
      </w:tr>
      <w:tr w:rsidR="0070473D" w:rsidRPr="0070473D" w:rsidTr="00CC5FF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UC7</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Doctor</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Update or add new reports for patients.</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Login</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REQ-6</w:t>
            </w:r>
          </w:p>
        </w:tc>
      </w:tr>
      <w:tr w:rsidR="0070473D" w:rsidRPr="0070473D" w:rsidTr="00CC5FFE">
        <w:trPr>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UC8</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Administrator</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Add, edit, or remove doctors and patient records.</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Login</w:t>
            </w:r>
          </w:p>
        </w:tc>
        <w:tc>
          <w:tcPr>
            <w:tcW w:w="0" w:type="auto"/>
            <w:hideMark/>
          </w:tcPr>
          <w:p w:rsidR="0070473D" w:rsidRPr="0070473D" w:rsidRDefault="0070473D" w:rsidP="0070473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REQ-4</w:t>
            </w:r>
          </w:p>
        </w:tc>
      </w:tr>
      <w:tr w:rsidR="0070473D" w:rsidRPr="0070473D" w:rsidTr="00CC5FFE">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70473D" w:rsidRPr="0070473D" w:rsidRDefault="0070473D" w:rsidP="0070473D">
            <w:pPr>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UC9</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Patient</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 xml:space="preserve">Ask symptom-based questions to get basic medical guidance via </w:t>
            </w:r>
            <w:proofErr w:type="spellStart"/>
            <w:r w:rsidRPr="0070473D">
              <w:rPr>
                <w:rFonts w:asciiTheme="majorBidi" w:eastAsia="Times New Roman" w:hAnsiTheme="majorBidi" w:cstheme="majorBidi"/>
                <w:color w:val="000000" w:themeColor="text1"/>
                <w:sz w:val="28"/>
                <w:szCs w:val="28"/>
              </w:rPr>
              <w:t>chatbot</w:t>
            </w:r>
            <w:proofErr w:type="spellEnd"/>
            <w:r w:rsidRPr="0070473D">
              <w:rPr>
                <w:rFonts w:asciiTheme="majorBidi" w:eastAsia="Times New Roman" w:hAnsiTheme="majorBidi" w:cstheme="majorBidi"/>
                <w:color w:val="000000" w:themeColor="text1"/>
                <w:sz w:val="28"/>
                <w:szCs w:val="28"/>
              </w:rPr>
              <w:t>.</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w:t>
            </w:r>
          </w:p>
        </w:tc>
        <w:tc>
          <w:tcPr>
            <w:tcW w:w="0" w:type="auto"/>
            <w:tcBorders>
              <w:left w:val="none" w:sz="0" w:space="0" w:color="auto"/>
              <w:right w:val="none" w:sz="0" w:space="0" w:color="auto"/>
            </w:tcBorders>
            <w:hideMark/>
          </w:tcPr>
          <w:p w:rsidR="0070473D" w:rsidRPr="0070473D" w:rsidRDefault="0070473D" w:rsidP="0070473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sz w:val="28"/>
                <w:szCs w:val="28"/>
              </w:rPr>
            </w:pPr>
            <w:r w:rsidRPr="0070473D">
              <w:rPr>
                <w:rFonts w:asciiTheme="majorBidi" w:eastAsia="Times New Roman" w:hAnsiTheme="majorBidi" w:cstheme="majorBidi"/>
                <w:color w:val="000000" w:themeColor="text1"/>
                <w:sz w:val="28"/>
                <w:szCs w:val="28"/>
              </w:rPr>
              <w:t>REQ-9</w:t>
            </w:r>
          </w:p>
        </w:tc>
      </w:tr>
    </w:tbl>
    <w:p w:rsidR="00CC5FFE" w:rsidRDefault="00CC5FFE" w:rsidP="0070473D">
      <w:pPr>
        <w:pStyle w:val="Heading2"/>
        <w:rPr>
          <w:rStyle w:val="Strong"/>
          <w:rFonts w:asciiTheme="majorBidi" w:hAnsiTheme="majorBidi"/>
          <w:b/>
          <w:bCs/>
          <w:color w:val="000000" w:themeColor="text1"/>
          <w:sz w:val="36"/>
          <w:szCs w:val="36"/>
        </w:rPr>
      </w:pPr>
    </w:p>
    <w:p w:rsidR="0070473D" w:rsidRPr="00CB020F" w:rsidRDefault="0070473D" w:rsidP="0070473D">
      <w:pPr>
        <w:pStyle w:val="Heading2"/>
        <w:rPr>
          <w:rFonts w:asciiTheme="majorBidi" w:hAnsiTheme="majorBidi"/>
          <w:color w:val="000000" w:themeColor="text1"/>
          <w:sz w:val="36"/>
          <w:szCs w:val="36"/>
        </w:rPr>
      </w:pPr>
      <w:r w:rsidRPr="00CB020F">
        <w:rPr>
          <w:rStyle w:val="Strong"/>
          <w:rFonts w:asciiTheme="majorBidi" w:hAnsiTheme="majorBidi"/>
          <w:b/>
          <w:bCs/>
          <w:color w:val="000000" w:themeColor="text1"/>
          <w:sz w:val="36"/>
          <w:szCs w:val="36"/>
        </w:rPr>
        <w:t>4. System Models and Database Design</w:t>
      </w:r>
    </w:p>
    <w:p w:rsidR="0070473D" w:rsidRPr="00476926" w:rsidRDefault="0070473D" w:rsidP="00476926">
      <w:pPr>
        <w:spacing w:before="100" w:beforeAutospacing="1" w:after="100" w:afterAutospacing="1"/>
        <w:rPr>
          <w:rFonts w:asciiTheme="majorBidi" w:hAnsiTheme="majorBidi" w:cstheme="majorBidi"/>
          <w:color w:val="000000" w:themeColor="text1"/>
          <w:sz w:val="28"/>
          <w:szCs w:val="28"/>
        </w:rPr>
      </w:pPr>
      <w:r w:rsidRPr="0070473D">
        <w:rPr>
          <w:rFonts w:asciiTheme="majorBidi" w:hAnsiTheme="majorBidi" w:cstheme="majorBidi"/>
          <w:color w:val="000000" w:themeColor="text1"/>
          <w:sz w:val="28"/>
          <w:szCs w:val="28"/>
        </w:rPr>
        <w:t>This section presents various models that describe the behavior and structure of the SHEFAA Hospital Management System. These include UML diagrams and the Entity-Relationship Diagram (ERD) that guided the development of the database.</w:t>
      </w:r>
    </w:p>
    <w:p w:rsidR="0070473D" w:rsidRPr="0070473D" w:rsidRDefault="0070473D" w:rsidP="0070473D">
      <w:pPr>
        <w:pStyle w:val="Heading3"/>
        <w:rPr>
          <w:rFonts w:asciiTheme="majorBidi" w:hAnsiTheme="majorBidi"/>
          <w:color w:val="000000" w:themeColor="text1"/>
          <w:sz w:val="28"/>
          <w:szCs w:val="28"/>
        </w:rPr>
      </w:pPr>
      <w:r w:rsidRPr="0070473D">
        <w:rPr>
          <w:rStyle w:val="Strong"/>
          <w:rFonts w:asciiTheme="majorBidi" w:hAnsiTheme="majorBidi"/>
          <w:b/>
          <w:bCs/>
          <w:color w:val="000000" w:themeColor="text1"/>
          <w:sz w:val="28"/>
          <w:szCs w:val="28"/>
        </w:rPr>
        <w:t>4.1 Use Case Diagram</w:t>
      </w:r>
    </w:p>
    <w:p w:rsidR="003F3233" w:rsidRDefault="00466BCB" w:rsidP="00221774">
      <w:pPr>
        <w:spacing w:after="0"/>
        <w:rPr>
          <w:rStyle w:val="Strong"/>
          <w:rFonts w:asciiTheme="majorBidi" w:hAnsiTheme="majorBidi"/>
          <w:i/>
          <w:iCs/>
          <w:color w:val="000000" w:themeColor="text1"/>
          <w:sz w:val="32"/>
          <w:szCs w:val="32"/>
          <w:u w:val="single"/>
        </w:rPr>
      </w:pPr>
      <w:r>
        <w:rPr>
          <w:rStyle w:val="Emphasis"/>
          <w:rFonts w:asciiTheme="majorBidi" w:hAnsiTheme="majorBidi" w:cstheme="majorBidi"/>
          <w:noProof/>
          <w:color w:val="000000" w:themeColor="text1"/>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435.5pt">
            <v:imagedata r:id="rId10" o:title="WhatsApp Image 2025-05-05 at 22"/>
          </v:shape>
        </w:pict>
      </w:r>
    </w:p>
    <w:p w:rsidR="009649DB" w:rsidRPr="005B0FB7" w:rsidRDefault="009649DB" w:rsidP="00221774">
      <w:pPr>
        <w:spacing w:after="0"/>
        <w:rPr>
          <w:rStyle w:val="Strong"/>
          <w:rFonts w:asciiTheme="majorBidi" w:hAnsiTheme="majorBidi" w:cstheme="majorBidi"/>
          <w:b w:val="0"/>
          <w:bCs w:val="0"/>
          <w:color w:val="000000" w:themeColor="text1"/>
          <w:sz w:val="28"/>
          <w:szCs w:val="28"/>
        </w:rPr>
      </w:pPr>
      <w:r w:rsidRPr="009649DB">
        <w:rPr>
          <w:rStyle w:val="Strong"/>
          <w:rFonts w:asciiTheme="majorBidi" w:hAnsiTheme="majorBidi"/>
          <w:i/>
          <w:iCs/>
          <w:color w:val="000000" w:themeColor="text1"/>
          <w:sz w:val="32"/>
          <w:szCs w:val="32"/>
          <w:u w:val="single"/>
        </w:rPr>
        <w:t xml:space="preserve">Use Case Diagram Description – </w:t>
      </w:r>
      <w:r w:rsidR="00221774">
        <w:rPr>
          <w:rStyle w:val="Strong"/>
          <w:rFonts w:asciiTheme="majorBidi" w:hAnsiTheme="majorBidi"/>
          <w:i/>
          <w:iCs/>
          <w:color w:val="000000" w:themeColor="text1"/>
          <w:sz w:val="32"/>
          <w:szCs w:val="32"/>
          <w:u w:val="single"/>
        </w:rPr>
        <w:t>SHEFAA:</w:t>
      </w:r>
    </w:p>
    <w:p w:rsidR="005B0FB7" w:rsidRDefault="009649DB" w:rsidP="003F3233">
      <w:pPr>
        <w:pStyle w:val="Heading3"/>
        <w:rPr>
          <w:rFonts w:asciiTheme="majorBidi" w:hAnsiTheme="majorBidi"/>
          <w:b w:val="0"/>
          <w:bCs w:val="0"/>
          <w:color w:val="000000" w:themeColor="text1"/>
          <w:sz w:val="28"/>
          <w:szCs w:val="28"/>
        </w:rPr>
      </w:pPr>
      <w:r w:rsidRPr="009649DB">
        <w:rPr>
          <w:rStyle w:val="Strong"/>
          <w:rFonts w:asciiTheme="majorBidi" w:hAnsiTheme="majorBidi"/>
          <w:color w:val="000000" w:themeColor="text1"/>
          <w:sz w:val="28"/>
          <w:szCs w:val="28"/>
        </w:rPr>
        <w:t xml:space="preserve">The Use Case Diagram of the Hospital Management System provides a high-level graphical representation of the different actors (users) interacting with the system and the functionalities they can access. This diagram illustrates the major system capabilities, grouped according to the roles of Patient, Doctor, and Administrator, with a central login system and optional </w:t>
      </w:r>
      <w:proofErr w:type="spellStart"/>
      <w:r w:rsidRPr="009649DB">
        <w:rPr>
          <w:rStyle w:val="Strong"/>
          <w:rFonts w:asciiTheme="majorBidi" w:hAnsiTheme="majorBidi"/>
          <w:color w:val="000000" w:themeColor="text1"/>
          <w:sz w:val="28"/>
          <w:szCs w:val="28"/>
        </w:rPr>
        <w:t>chatbot</w:t>
      </w:r>
      <w:proofErr w:type="spellEnd"/>
      <w:r w:rsidRPr="009649DB">
        <w:rPr>
          <w:rStyle w:val="Strong"/>
          <w:rFonts w:asciiTheme="majorBidi" w:hAnsiTheme="majorBidi"/>
          <w:color w:val="000000" w:themeColor="text1"/>
          <w:sz w:val="28"/>
          <w:szCs w:val="28"/>
        </w:rPr>
        <w:t xml:space="preserve"> assistance.</w:t>
      </w:r>
    </w:p>
    <w:p w:rsidR="004C624E" w:rsidRDefault="004C624E" w:rsidP="004C624E"/>
    <w:p w:rsidR="004C624E" w:rsidRPr="004C624E" w:rsidRDefault="004C624E" w:rsidP="004C624E"/>
    <w:tbl>
      <w:tblPr>
        <w:tblStyle w:val="LightList-Accent5"/>
        <w:tblW w:w="1053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8"/>
        <w:gridCol w:w="7862"/>
      </w:tblGrid>
      <w:tr w:rsidR="009649DB" w:rsidRPr="009649DB" w:rsidTr="00797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8" w:type="dxa"/>
            <w:hideMark/>
          </w:tcPr>
          <w:p w:rsidR="009649DB" w:rsidRPr="009649DB" w:rsidRDefault="009649DB" w:rsidP="009649DB">
            <w:pPr>
              <w:jc w:val="center"/>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Actor</w:t>
            </w:r>
          </w:p>
        </w:tc>
        <w:tc>
          <w:tcPr>
            <w:tcW w:w="7862" w:type="dxa"/>
            <w:hideMark/>
          </w:tcPr>
          <w:p w:rsidR="009649DB" w:rsidRPr="009649DB" w:rsidRDefault="009649DB" w:rsidP="009649D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Description &amp; Functionalities</w:t>
            </w:r>
          </w:p>
        </w:tc>
      </w:tr>
      <w:tr w:rsidR="009649DB" w:rsidRPr="009649DB" w:rsidTr="00797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8" w:type="dxa"/>
            <w:tcBorders>
              <w:top w:val="none" w:sz="0" w:space="0" w:color="auto"/>
              <w:left w:val="none" w:sz="0" w:space="0" w:color="auto"/>
              <w:bottom w:val="none" w:sz="0" w:space="0" w:color="auto"/>
            </w:tcBorders>
            <w:hideMark/>
          </w:tcPr>
          <w:p w:rsidR="009649DB" w:rsidRPr="009649DB" w:rsidRDefault="009649DB" w:rsidP="009649DB">
            <w:pPr>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Patient</w:t>
            </w:r>
          </w:p>
        </w:tc>
        <w:tc>
          <w:tcPr>
            <w:tcW w:w="7862" w:type="dxa"/>
            <w:tcBorders>
              <w:top w:val="none" w:sz="0" w:space="0" w:color="auto"/>
              <w:bottom w:val="none" w:sz="0" w:space="0" w:color="auto"/>
              <w:right w:val="none" w:sz="0" w:space="0" w:color="auto"/>
            </w:tcBorders>
            <w:hideMark/>
          </w:tcPr>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xml:space="preserve">- Can </w:t>
            </w:r>
            <w:r w:rsidRPr="009649DB">
              <w:rPr>
                <w:rFonts w:ascii="Times New Roman" w:eastAsia="Times New Roman" w:hAnsi="Times New Roman" w:cs="Times New Roman"/>
                <w:b/>
                <w:bCs/>
                <w:sz w:val="24"/>
                <w:szCs w:val="24"/>
              </w:rPr>
              <w:t>Sign Up</w:t>
            </w:r>
            <w:r w:rsidRPr="009649DB">
              <w:rPr>
                <w:rFonts w:ascii="Times New Roman" w:eastAsia="Times New Roman" w:hAnsi="Times New Roman" w:cs="Times New Roman"/>
                <w:sz w:val="24"/>
                <w:szCs w:val="24"/>
              </w:rPr>
              <w:t xml:space="preserve"> to the system</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xml:space="preserve">- Must </w:t>
            </w:r>
            <w:r w:rsidRPr="009649DB">
              <w:rPr>
                <w:rFonts w:ascii="Times New Roman" w:eastAsia="Times New Roman" w:hAnsi="Times New Roman" w:cs="Times New Roman"/>
                <w:b/>
                <w:bCs/>
                <w:sz w:val="24"/>
                <w:szCs w:val="24"/>
              </w:rPr>
              <w:t>Login</w:t>
            </w:r>
            <w:r w:rsidRPr="009649DB">
              <w:rPr>
                <w:rFonts w:ascii="Times New Roman" w:eastAsia="Times New Roman" w:hAnsi="Times New Roman" w:cs="Times New Roman"/>
                <w:sz w:val="24"/>
                <w:szCs w:val="24"/>
              </w:rPr>
              <w:t xml:space="preserve"> before accessing functionalities</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Can:</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View Personal Information</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View Medical History</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Update Contact Details</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View Appointments</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Book an Appointment</w:t>
            </w:r>
          </w:p>
          <w:p w:rsidR="009649DB" w:rsidRP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xml:space="preserve">- Can interact with </w:t>
            </w:r>
            <w:r w:rsidRPr="009649DB">
              <w:rPr>
                <w:rFonts w:ascii="Times New Roman" w:eastAsia="Times New Roman" w:hAnsi="Times New Roman" w:cs="Times New Roman"/>
                <w:b/>
                <w:bCs/>
                <w:sz w:val="24"/>
                <w:szCs w:val="24"/>
              </w:rPr>
              <w:t>Chat Bot</w:t>
            </w:r>
            <w:r w:rsidRPr="009649DB">
              <w:rPr>
                <w:rFonts w:ascii="Times New Roman" w:eastAsia="Times New Roman" w:hAnsi="Times New Roman" w:cs="Times New Roman"/>
                <w:sz w:val="24"/>
                <w:szCs w:val="24"/>
              </w:rPr>
              <w:t xml:space="preserve"> (</w:t>
            </w:r>
            <w:r w:rsidRPr="009649DB">
              <w:rPr>
                <w:rFonts w:ascii="Times New Roman" w:eastAsia="Times New Roman" w:hAnsi="Times New Roman" w:cs="Times New Roman"/>
                <w:i/>
                <w:iCs/>
                <w:sz w:val="24"/>
                <w:szCs w:val="24"/>
              </w:rPr>
              <w:t>optional</w:t>
            </w:r>
            <w:r w:rsidRPr="009649DB">
              <w:rPr>
                <w:rFonts w:ascii="Times New Roman" w:eastAsia="Times New Roman" w:hAnsi="Times New Roman" w:cs="Times New Roman"/>
                <w:sz w:val="24"/>
                <w:szCs w:val="24"/>
              </w:rPr>
              <w:t>)</w:t>
            </w:r>
          </w:p>
        </w:tc>
      </w:tr>
      <w:tr w:rsidR="009649DB" w:rsidRPr="009649DB" w:rsidTr="0079766B">
        <w:tc>
          <w:tcPr>
            <w:cnfStyle w:val="001000000000" w:firstRow="0" w:lastRow="0" w:firstColumn="1" w:lastColumn="0" w:oddVBand="0" w:evenVBand="0" w:oddHBand="0" w:evenHBand="0" w:firstRowFirstColumn="0" w:firstRowLastColumn="0" w:lastRowFirstColumn="0" w:lastRowLastColumn="0"/>
            <w:tcW w:w="2668" w:type="dxa"/>
            <w:hideMark/>
          </w:tcPr>
          <w:p w:rsidR="009649DB" w:rsidRPr="009649DB" w:rsidRDefault="009649DB" w:rsidP="009649DB">
            <w:pPr>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Doctor</w:t>
            </w:r>
          </w:p>
        </w:tc>
        <w:tc>
          <w:tcPr>
            <w:tcW w:w="7862" w:type="dxa"/>
            <w:hideMark/>
          </w:tcPr>
          <w:p w:rsidR="009649DB" w:rsidRDefault="009649DB" w:rsidP="009649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xml:space="preserve">- Must </w:t>
            </w:r>
            <w:r w:rsidRPr="009649DB">
              <w:rPr>
                <w:rFonts w:ascii="Times New Roman" w:eastAsia="Times New Roman" w:hAnsi="Times New Roman" w:cs="Times New Roman"/>
                <w:b/>
                <w:bCs/>
                <w:sz w:val="24"/>
                <w:szCs w:val="24"/>
              </w:rPr>
              <w:t>Login</w:t>
            </w:r>
            <w:r w:rsidRPr="009649DB">
              <w:rPr>
                <w:rFonts w:ascii="Times New Roman" w:eastAsia="Times New Roman" w:hAnsi="Times New Roman" w:cs="Times New Roman"/>
                <w:sz w:val="24"/>
                <w:szCs w:val="24"/>
              </w:rPr>
              <w:t xml:space="preserve"> to access the system</w:t>
            </w:r>
          </w:p>
          <w:p w:rsidR="009649DB" w:rsidRDefault="009649DB" w:rsidP="009649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Can:</w:t>
            </w:r>
          </w:p>
          <w:p w:rsidR="009649DB" w:rsidRDefault="009649DB" w:rsidP="009649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View Appointments</w:t>
            </w:r>
          </w:p>
          <w:p w:rsidR="009649DB" w:rsidRDefault="009649DB" w:rsidP="009649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View Patient Details</w:t>
            </w:r>
          </w:p>
          <w:p w:rsidR="009649DB" w:rsidRPr="009649DB" w:rsidRDefault="009649DB" w:rsidP="009649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Manage Medical Reports</w:t>
            </w:r>
          </w:p>
        </w:tc>
      </w:tr>
      <w:tr w:rsidR="009649DB" w:rsidRPr="009649DB" w:rsidTr="0079766B">
        <w:trPr>
          <w:cnfStyle w:val="000000100000" w:firstRow="0" w:lastRow="0" w:firstColumn="0" w:lastColumn="0" w:oddVBand="0" w:evenVBand="0" w:oddHBand="1" w:evenHBand="0" w:firstRowFirstColumn="0" w:firstRowLastColumn="0" w:lastRowFirstColumn="0" w:lastRowLastColumn="0"/>
          <w:trHeight w:val="1304"/>
        </w:trPr>
        <w:tc>
          <w:tcPr>
            <w:cnfStyle w:val="001000000000" w:firstRow="0" w:lastRow="0" w:firstColumn="1" w:lastColumn="0" w:oddVBand="0" w:evenVBand="0" w:oddHBand="0" w:evenHBand="0" w:firstRowFirstColumn="0" w:firstRowLastColumn="0" w:lastRowFirstColumn="0" w:lastRowLastColumn="0"/>
            <w:tcW w:w="2668" w:type="dxa"/>
            <w:tcBorders>
              <w:top w:val="none" w:sz="0" w:space="0" w:color="auto"/>
              <w:left w:val="none" w:sz="0" w:space="0" w:color="auto"/>
              <w:bottom w:val="none" w:sz="0" w:space="0" w:color="auto"/>
            </w:tcBorders>
            <w:hideMark/>
          </w:tcPr>
          <w:p w:rsidR="009649DB" w:rsidRPr="009649DB" w:rsidRDefault="009649DB" w:rsidP="009649DB">
            <w:pPr>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Administrator</w:t>
            </w:r>
          </w:p>
        </w:tc>
        <w:tc>
          <w:tcPr>
            <w:tcW w:w="7862" w:type="dxa"/>
            <w:tcBorders>
              <w:top w:val="none" w:sz="0" w:space="0" w:color="auto"/>
              <w:bottom w:val="none" w:sz="0" w:space="0" w:color="auto"/>
              <w:right w:val="none" w:sz="0" w:space="0" w:color="auto"/>
            </w:tcBorders>
            <w:hideMark/>
          </w:tcPr>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xml:space="preserve">- Must </w:t>
            </w:r>
            <w:r w:rsidRPr="009649DB">
              <w:rPr>
                <w:rFonts w:ascii="Times New Roman" w:eastAsia="Times New Roman" w:hAnsi="Times New Roman" w:cs="Times New Roman"/>
                <w:b/>
                <w:bCs/>
                <w:sz w:val="24"/>
                <w:szCs w:val="24"/>
              </w:rPr>
              <w:t>Login</w:t>
            </w:r>
            <w:r w:rsidRPr="009649DB">
              <w:rPr>
                <w:rFonts w:ascii="Times New Roman" w:eastAsia="Times New Roman" w:hAnsi="Times New Roman" w:cs="Times New Roman"/>
                <w:sz w:val="24"/>
                <w:szCs w:val="24"/>
              </w:rPr>
              <w:t xml:space="preserve"> to access admin functions</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Can:</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Manage Doctor Information</w:t>
            </w:r>
          </w:p>
          <w:p w:rsid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Manage Patient Information</w:t>
            </w:r>
          </w:p>
          <w:p w:rsidR="009649DB" w:rsidRPr="009649DB" w:rsidRDefault="009649DB" w:rsidP="009649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9DB">
              <w:rPr>
                <w:rFonts w:ascii="Times New Roman" w:eastAsia="Times New Roman" w:hAnsi="Times New Roman" w:cs="Times New Roman"/>
                <w:sz w:val="24"/>
                <w:szCs w:val="24"/>
              </w:rPr>
              <w:t>    - View Appointments</w:t>
            </w:r>
          </w:p>
        </w:tc>
      </w:tr>
    </w:tbl>
    <w:p w:rsidR="004D1A6B" w:rsidRDefault="004D1A6B" w:rsidP="0070473D">
      <w:pPr>
        <w:pStyle w:val="Heading3"/>
        <w:rPr>
          <w:rStyle w:val="Strong"/>
          <w:rFonts w:asciiTheme="majorBidi" w:hAnsiTheme="majorBidi"/>
          <w:b/>
          <w:bCs/>
          <w:color w:val="000000" w:themeColor="text1"/>
          <w:sz w:val="28"/>
          <w:szCs w:val="28"/>
        </w:rPr>
      </w:pPr>
    </w:p>
    <w:tbl>
      <w:tblPr>
        <w:tblStyle w:val="LightList-Accent5"/>
        <w:tblW w:w="1053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7926"/>
      </w:tblGrid>
      <w:tr w:rsidR="004D1A6B" w:rsidRPr="004D1A6B" w:rsidTr="004D1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4" w:type="dxa"/>
            <w:hideMark/>
          </w:tcPr>
          <w:p w:rsidR="004D1A6B" w:rsidRPr="004D1A6B" w:rsidRDefault="004D1A6B" w:rsidP="004D1A6B">
            <w:pPr>
              <w:jc w:val="center"/>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Use Case</w:t>
            </w:r>
          </w:p>
        </w:tc>
        <w:tc>
          <w:tcPr>
            <w:tcW w:w="7926" w:type="dxa"/>
            <w:hideMark/>
          </w:tcPr>
          <w:p w:rsidR="004D1A6B" w:rsidRPr="004D1A6B" w:rsidRDefault="004D1A6B" w:rsidP="004D1A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Description</w:t>
            </w:r>
          </w:p>
        </w:tc>
      </w:tr>
      <w:tr w:rsidR="004D1A6B" w:rsidRPr="004D1A6B" w:rsidTr="004D1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4" w:type="dxa"/>
            <w:tcBorders>
              <w:top w:val="none" w:sz="0" w:space="0" w:color="auto"/>
              <w:left w:val="none" w:sz="0" w:space="0" w:color="auto"/>
              <w:bottom w:val="none" w:sz="0" w:space="0" w:color="auto"/>
            </w:tcBorders>
            <w:hideMark/>
          </w:tcPr>
          <w:p w:rsidR="004D1A6B" w:rsidRPr="004D1A6B" w:rsidRDefault="004D1A6B" w:rsidP="004D1A6B">
            <w:pPr>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Login</w:t>
            </w:r>
          </w:p>
        </w:tc>
        <w:tc>
          <w:tcPr>
            <w:tcW w:w="7926" w:type="dxa"/>
            <w:tcBorders>
              <w:top w:val="none" w:sz="0" w:space="0" w:color="auto"/>
              <w:bottom w:val="none" w:sz="0" w:space="0" w:color="auto"/>
              <w:right w:val="none" w:sz="0" w:space="0" w:color="auto"/>
            </w:tcBorders>
            <w:hideMark/>
          </w:tcPr>
          <w:p w:rsidR="004D1A6B" w:rsidRPr="004D1A6B" w:rsidRDefault="004D1A6B" w:rsidP="004D1A6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 xml:space="preserve">Mandatory for all users (Patient, Doctor, Administrator)Linked with </w:t>
            </w:r>
            <w:r w:rsidRPr="004D1A6B">
              <w:rPr>
                <w:rFonts w:ascii="Times New Roman" w:eastAsia="Times New Roman" w:hAnsi="Times New Roman" w:cs="Times New Roman"/>
                <w:b/>
                <w:bCs/>
                <w:sz w:val="24"/>
                <w:szCs w:val="24"/>
              </w:rPr>
              <w:t>&lt;&gt;</w:t>
            </w:r>
            <w:r w:rsidRPr="004D1A6B">
              <w:rPr>
                <w:rFonts w:ascii="Times New Roman" w:eastAsia="Times New Roman" w:hAnsi="Times New Roman" w:cs="Times New Roman"/>
                <w:sz w:val="24"/>
                <w:szCs w:val="24"/>
              </w:rPr>
              <w:t xml:space="preserve"> to all other functions</w:t>
            </w:r>
          </w:p>
        </w:tc>
      </w:tr>
      <w:tr w:rsidR="004D1A6B" w:rsidRPr="004D1A6B" w:rsidTr="004D1A6B">
        <w:tc>
          <w:tcPr>
            <w:cnfStyle w:val="001000000000" w:firstRow="0" w:lastRow="0" w:firstColumn="1" w:lastColumn="0" w:oddVBand="0" w:evenVBand="0" w:oddHBand="0" w:evenHBand="0" w:firstRowFirstColumn="0" w:firstRowLastColumn="0" w:lastRowFirstColumn="0" w:lastRowLastColumn="0"/>
            <w:tcW w:w="2604" w:type="dxa"/>
            <w:hideMark/>
          </w:tcPr>
          <w:p w:rsidR="004D1A6B" w:rsidRPr="004D1A6B" w:rsidRDefault="004D1A6B" w:rsidP="004D1A6B">
            <w:pPr>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Sign Up</w:t>
            </w:r>
          </w:p>
        </w:tc>
        <w:tc>
          <w:tcPr>
            <w:tcW w:w="7926" w:type="dxa"/>
            <w:hideMark/>
          </w:tcPr>
          <w:p w:rsidR="004D1A6B" w:rsidRPr="004D1A6B" w:rsidRDefault="004D1A6B" w:rsidP="004D1A6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For new patients only</w:t>
            </w:r>
          </w:p>
        </w:tc>
      </w:tr>
      <w:tr w:rsidR="004D1A6B" w:rsidRPr="004D1A6B" w:rsidTr="004D1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4" w:type="dxa"/>
            <w:tcBorders>
              <w:top w:val="none" w:sz="0" w:space="0" w:color="auto"/>
              <w:left w:val="none" w:sz="0" w:space="0" w:color="auto"/>
              <w:bottom w:val="none" w:sz="0" w:space="0" w:color="auto"/>
            </w:tcBorders>
            <w:hideMark/>
          </w:tcPr>
          <w:p w:rsidR="004D1A6B" w:rsidRPr="004D1A6B" w:rsidRDefault="004D1A6B" w:rsidP="004D1A6B">
            <w:pPr>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Patient Functions</w:t>
            </w:r>
          </w:p>
        </w:tc>
        <w:tc>
          <w:tcPr>
            <w:tcW w:w="7926" w:type="dxa"/>
            <w:tcBorders>
              <w:top w:val="none" w:sz="0" w:space="0" w:color="auto"/>
              <w:bottom w:val="none" w:sz="0" w:space="0" w:color="auto"/>
              <w:right w:val="none" w:sz="0" w:space="0" w:color="auto"/>
            </w:tcBorders>
            <w:hideMark/>
          </w:tcPr>
          <w:p w:rsidR="004D1A6B" w:rsidRPr="004D1A6B" w:rsidRDefault="004D1A6B" w:rsidP="004D1A6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 Book an Appointment- View Appointments- Update Contact Details- View Medical History- View Personal Information</w:t>
            </w:r>
          </w:p>
        </w:tc>
      </w:tr>
      <w:tr w:rsidR="004D1A6B" w:rsidRPr="004D1A6B" w:rsidTr="004D1A6B">
        <w:tc>
          <w:tcPr>
            <w:cnfStyle w:val="001000000000" w:firstRow="0" w:lastRow="0" w:firstColumn="1" w:lastColumn="0" w:oddVBand="0" w:evenVBand="0" w:oddHBand="0" w:evenHBand="0" w:firstRowFirstColumn="0" w:firstRowLastColumn="0" w:lastRowFirstColumn="0" w:lastRowLastColumn="0"/>
            <w:tcW w:w="2604" w:type="dxa"/>
            <w:hideMark/>
          </w:tcPr>
          <w:p w:rsidR="004D1A6B" w:rsidRPr="004D1A6B" w:rsidRDefault="004D1A6B" w:rsidP="004D1A6B">
            <w:pPr>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Doctor Functions</w:t>
            </w:r>
          </w:p>
        </w:tc>
        <w:tc>
          <w:tcPr>
            <w:tcW w:w="7926" w:type="dxa"/>
            <w:hideMark/>
          </w:tcPr>
          <w:p w:rsidR="004D1A6B" w:rsidRPr="004D1A6B" w:rsidRDefault="004D1A6B" w:rsidP="004D1A6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 View Appointments- View Patient Details- Manage Medical Reports</w:t>
            </w:r>
          </w:p>
        </w:tc>
      </w:tr>
      <w:tr w:rsidR="004D1A6B" w:rsidRPr="004D1A6B" w:rsidTr="004D1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4" w:type="dxa"/>
            <w:tcBorders>
              <w:top w:val="none" w:sz="0" w:space="0" w:color="auto"/>
              <w:left w:val="none" w:sz="0" w:space="0" w:color="auto"/>
              <w:bottom w:val="none" w:sz="0" w:space="0" w:color="auto"/>
            </w:tcBorders>
            <w:hideMark/>
          </w:tcPr>
          <w:p w:rsidR="004D1A6B" w:rsidRPr="004D1A6B" w:rsidRDefault="004D1A6B" w:rsidP="004D1A6B">
            <w:pPr>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Admin Functions</w:t>
            </w:r>
          </w:p>
        </w:tc>
        <w:tc>
          <w:tcPr>
            <w:tcW w:w="7926" w:type="dxa"/>
            <w:tcBorders>
              <w:top w:val="none" w:sz="0" w:space="0" w:color="auto"/>
              <w:bottom w:val="none" w:sz="0" w:space="0" w:color="auto"/>
              <w:right w:val="none" w:sz="0" w:space="0" w:color="auto"/>
            </w:tcBorders>
            <w:hideMark/>
          </w:tcPr>
          <w:p w:rsidR="004D1A6B" w:rsidRPr="004D1A6B" w:rsidRDefault="004D1A6B" w:rsidP="004D1A6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 Manage Doctor Information- Manage Patient Information- View Appointments</w:t>
            </w:r>
          </w:p>
        </w:tc>
      </w:tr>
      <w:tr w:rsidR="004D1A6B" w:rsidRPr="004D1A6B" w:rsidTr="004D1A6B">
        <w:tc>
          <w:tcPr>
            <w:cnfStyle w:val="001000000000" w:firstRow="0" w:lastRow="0" w:firstColumn="1" w:lastColumn="0" w:oddVBand="0" w:evenVBand="0" w:oddHBand="0" w:evenHBand="0" w:firstRowFirstColumn="0" w:firstRowLastColumn="0" w:lastRowFirstColumn="0" w:lastRowLastColumn="0"/>
            <w:tcW w:w="2604" w:type="dxa"/>
            <w:hideMark/>
          </w:tcPr>
          <w:p w:rsidR="004D1A6B" w:rsidRPr="004D1A6B" w:rsidRDefault="004D1A6B" w:rsidP="004D1A6B">
            <w:pPr>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Chat Bot</w:t>
            </w:r>
          </w:p>
        </w:tc>
        <w:tc>
          <w:tcPr>
            <w:tcW w:w="7926" w:type="dxa"/>
            <w:hideMark/>
          </w:tcPr>
          <w:p w:rsidR="004D1A6B" w:rsidRPr="004D1A6B" w:rsidRDefault="004D1A6B" w:rsidP="004D1A6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 xml:space="preserve">Optional assistant invoked via </w:t>
            </w:r>
            <w:r w:rsidRPr="004D1A6B">
              <w:rPr>
                <w:rFonts w:ascii="Times New Roman" w:eastAsia="Times New Roman" w:hAnsi="Times New Roman" w:cs="Times New Roman"/>
                <w:b/>
                <w:bCs/>
                <w:sz w:val="24"/>
                <w:szCs w:val="24"/>
              </w:rPr>
              <w:t>&lt;&gt;</w:t>
            </w:r>
            <w:r w:rsidRPr="004D1A6B">
              <w:rPr>
                <w:rFonts w:ascii="Times New Roman" w:eastAsia="Times New Roman" w:hAnsi="Times New Roman" w:cs="Times New Roman"/>
                <w:sz w:val="24"/>
                <w:szCs w:val="24"/>
              </w:rPr>
              <w:t xml:space="preserve"> after login</w:t>
            </w:r>
          </w:p>
        </w:tc>
      </w:tr>
    </w:tbl>
    <w:p w:rsidR="004D1A6B" w:rsidRDefault="004D1A6B" w:rsidP="0070473D">
      <w:pPr>
        <w:pStyle w:val="Heading3"/>
        <w:rPr>
          <w:rStyle w:val="Strong"/>
          <w:rFonts w:asciiTheme="majorBidi" w:hAnsiTheme="majorBidi"/>
          <w:b/>
          <w:bCs/>
          <w:color w:val="000000" w:themeColor="text1"/>
          <w:sz w:val="28"/>
          <w:szCs w:val="28"/>
        </w:rPr>
      </w:pPr>
    </w:p>
    <w:tbl>
      <w:tblPr>
        <w:tblStyle w:val="LightList-Accent5"/>
        <w:tblW w:w="10530" w:type="dxa"/>
        <w:tblInd w:w="-972" w:type="dxa"/>
        <w:tblLook w:val="04A0" w:firstRow="1" w:lastRow="0" w:firstColumn="1" w:lastColumn="0" w:noHBand="0" w:noVBand="1"/>
      </w:tblPr>
      <w:tblGrid>
        <w:gridCol w:w="2482"/>
        <w:gridCol w:w="8048"/>
      </w:tblGrid>
      <w:tr w:rsidR="004D1A6B" w:rsidRPr="004D1A6B" w:rsidTr="005B0F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hideMark/>
          </w:tcPr>
          <w:p w:rsidR="004D1A6B" w:rsidRPr="004D1A6B" w:rsidRDefault="004D1A6B" w:rsidP="004D1A6B">
            <w:pPr>
              <w:jc w:val="center"/>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Relationship</w:t>
            </w:r>
          </w:p>
        </w:tc>
        <w:tc>
          <w:tcPr>
            <w:tcW w:w="8048" w:type="dxa"/>
            <w:hideMark/>
          </w:tcPr>
          <w:p w:rsidR="004D1A6B" w:rsidRPr="004D1A6B" w:rsidRDefault="004D1A6B" w:rsidP="004D1A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D1A6B">
              <w:rPr>
                <w:rFonts w:ascii="Times New Roman" w:eastAsia="Times New Roman" w:hAnsi="Times New Roman" w:cs="Times New Roman"/>
                <w:sz w:val="24"/>
                <w:szCs w:val="24"/>
              </w:rPr>
              <w:t>Meaning</w:t>
            </w:r>
          </w:p>
        </w:tc>
      </w:tr>
      <w:tr w:rsidR="004D1A6B" w:rsidRPr="004D1A6B" w:rsidTr="005B0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hideMark/>
          </w:tcPr>
          <w:p w:rsidR="004D1A6B" w:rsidRPr="004D1A6B" w:rsidRDefault="004D1A6B" w:rsidP="004D1A6B">
            <w:pPr>
              <w:rPr>
                <w:rFonts w:ascii="Times New Roman" w:eastAsia="Times New Roman" w:hAnsi="Times New Roman" w:cs="Times New Roman"/>
                <w:sz w:val="24"/>
                <w:szCs w:val="24"/>
              </w:rPr>
            </w:pPr>
            <w:r>
              <w:t>&lt;&lt;include&gt;&gt;</w:t>
            </w:r>
          </w:p>
        </w:tc>
        <w:tc>
          <w:tcPr>
            <w:tcW w:w="8048" w:type="dxa"/>
            <w:hideMark/>
          </w:tcPr>
          <w:p w:rsidR="004D1A6B" w:rsidRPr="004D1A6B" w:rsidRDefault="004D1A6B" w:rsidP="004D1A6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included use case (</w:t>
            </w:r>
            <w:r w:rsidRPr="004D1A6B">
              <w:rPr>
                <w:rFonts w:ascii="Times New Roman" w:eastAsia="Times New Roman" w:hAnsi="Times New Roman" w:cs="Times New Roman"/>
                <w:sz w:val="24"/>
                <w:szCs w:val="24"/>
              </w:rPr>
              <w:t xml:space="preserve"> </w:t>
            </w:r>
            <w:r w:rsidRPr="004D1A6B">
              <w:rPr>
                <w:rFonts w:ascii="Times New Roman" w:eastAsia="Times New Roman" w:hAnsi="Times New Roman" w:cs="Times New Roman"/>
                <w:b/>
                <w:bCs/>
                <w:sz w:val="24"/>
                <w:szCs w:val="24"/>
              </w:rPr>
              <w:t>Login</w:t>
            </w:r>
            <w:r w:rsidRPr="004D1A6B">
              <w:rPr>
                <w:rFonts w:ascii="Times New Roman" w:eastAsia="Times New Roman" w:hAnsi="Times New Roman" w:cs="Times New Roman"/>
                <w:sz w:val="24"/>
                <w:szCs w:val="24"/>
              </w:rPr>
              <w:t>) is always performed as part of another use case</w:t>
            </w:r>
          </w:p>
        </w:tc>
      </w:tr>
      <w:tr w:rsidR="004D1A6B" w:rsidRPr="004D1A6B" w:rsidTr="005B0FB7">
        <w:tc>
          <w:tcPr>
            <w:cnfStyle w:val="001000000000" w:firstRow="0" w:lastRow="0" w:firstColumn="1" w:lastColumn="0" w:oddVBand="0" w:evenVBand="0" w:oddHBand="0" w:evenHBand="0" w:firstRowFirstColumn="0" w:firstRowLastColumn="0" w:lastRowFirstColumn="0" w:lastRowLastColumn="0"/>
            <w:tcW w:w="2482" w:type="dxa"/>
            <w:hideMark/>
          </w:tcPr>
          <w:p w:rsidR="004D1A6B" w:rsidRPr="004D1A6B" w:rsidRDefault="004D1A6B" w:rsidP="004D1A6B">
            <w:pPr>
              <w:rPr>
                <w:rFonts w:ascii="Times New Roman" w:eastAsia="Times New Roman" w:hAnsi="Times New Roman" w:cs="Times New Roman"/>
                <w:sz w:val="24"/>
                <w:szCs w:val="24"/>
              </w:rPr>
            </w:pPr>
            <w:r>
              <w:t>&lt;&lt;extend&gt;&gt;</w:t>
            </w:r>
          </w:p>
        </w:tc>
        <w:tc>
          <w:tcPr>
            <w:tcW w:w="8048" w:type="dxa"/>
            <w:hideMark/>
          </w:tcPr>
          <w:p w:rsidR="004D1A6B" w:rsidRPr="004D1A6B" w:rsidRDefault="004D1A6B" w:rsidP="004D1A6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The extended use case (</w:t>
            </w:r>
            <w:proofErr w:type="spellStart"/>
            <w:r w:rsidR="0078330A">
              <w:rPr>
                <w:rFonts w:ascii="Times New Roman" w:eastAsia="Times New Roman" w:hAnsi="Times New Roman" w:cs="Times New Roman"/>
                <w:b/>
                <w:bCs/>
                <w:sz w:val="24"/>
                <w:szCs w:val="24"/>
              </w:rPr>
              <w:t>Chat</w:t>
            </w:r>
            <w:r w:rsidRPr="004D1A6B">
              <w:rPr>
                <w:rFonts w:ascii="Times New Roman" w:eastAsia="Times New Roman" w:hAnsi="Times New Roman" w:cs="Times New Roman"/>
                <w:b/>
                <w:bCs/>
                <w:sz w:val="24"/>
                <w:szCs w:val="24"/>
              </w:rPr>
              <w:t>Bot</w:t>
            </w:r>
            <w:proofErr w:type="spellEnd"/>
            <w:r>
              <w:rPr>
                <w:rFonts w:ascii="Times New Roman" w:eastAsia="Times New Roman" w:hAnsi="Times New Roman" w:cs="Times New Roman"/>
                <w:sz w:val="24"/>
                <w:szCs w:val="24"/>
              </w:rPr>
              <w:t>) is optional.</w:t>
            </w:r>
          </w:p>
        </w:tc>
      </w:tr>
    </w:tbl>
    <w:p w:rsidR="0070473D" w:rsidRPr="0070473D" w:rsidRDefault="0070473D" w:rsidP="0070473D">
      <w:pPr>
        <w:pStyle w:val="Heading3"/>
        <w:rPr>
          <w:rFonts w:asciiTheme="majorBidi" w:hAnsiTheme="majorBidi"/>
          <w:color w:val="000000" w:themeColor="text1"/>
          <w:sz w:val="28"/>
          <w:szCs w:val="28"/>
        </w:rPr>
      </w:pPr>
      <w:r w:rsidRPr="0070473D">
        <w:rPr>
          <w:rStyle w:val="Strong"/>
          <w:rFonts w:asciiTheme="majorBidi" w:hAnsiTheme="majorBidi"/>
          <w:b/>
          <w:bCs/>
          <w:color w:val="000000" w:themeColor="text1"/>
          <w:sz w:val="28"/>
          <w:szCs w:val="28"/>
        </w:rPr>
        <w:t>4.2 Activity Diagram</w:t>
      </w:r>
    </w:p>
    <w:p w:rsidR="0070473D" w:rsidRDefault="00E8278D" w:rsidP="00EB56E4">
      <w:pPr>
        <w:spacing w:before="100" w:beforeAutospacing="1" w:after="100" w:afterAutospacing="1"/>
        <w:ind w:left="-1152"/>
        <w:rPr>
          <w:rFonts w:asciiTheme="majorBidi" w:hAnsiTheme="majorBidi" w:cstheme="majorBidi"/>
          <w:color w:val="000000" w:themeColor="text1"/>
          <w:sz w:val="28"/>
          <w:szCs w:val="28"/>
          <w:lang w:bidi="ar-EG"/>
        </w:rPr>
      </w:pPr>
      <w:r>
        <w:rPr>
          <w:rFonts w:asciiTheme="majorBidi" w:hAnsiTheme="majorBidi" w:cstheme="majorBidi"/>
          <w:noProof/>
          <w:color w:val="000000" w:themeColor="text1"/>
          <w:sz w:val="28"/>
          <w:szCs w:val="28"/>
        </w:rPr>
        <w:drawing>
          <wp:inline distT="0" distB="0" distL="0" distR="0" wp14:anchorId="605E1BDB" wp14:editId="155F93BA">
            <wp:extent cx="6996546" cy="66640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01F3D.tmp"/>
                    <pic:cNvPicPr/>
                  </pic:nvPicPr>
                  <pic:blipFill>
                    <a:blip r:embed="rId11">
                      <a:extLst>
                        <a:ext uri="{28A0092B-C50C-407E-A947-70E740481C1C}">
                          <a14:useLocalDpi xmlns:a14="http://schemas.microsoft.com/office/drawing/2010/main" val="0"/>
                        </a:ext>
                      </a:extLst>
                    </a:blip>
                    <a:stretch>
                      <a:fillRect/>
                    </a:stretch>
                  </pic:blipFill>
                  <pic:spPr>
                    <a:xfrm>
                      <a:off x="0" y="0"/>
                      <a:ext cx="6996546" cy="6664037"/>
                    </a:xfrm>
                    <a:prstGeom prst="rect">
                      <a:avLst/>
                    </a:prstGeom>
                  </pic:spPr>
                </pic:pic>
              </a:graphicData>
            </a:graphic>
          </wp:inline>
        </w:drawing>
      </w:r>
      <w:r>
        <w:rPr>
          <w:rFonts w:asciiTheme="majorBidi" w:hAnsiTheme="majorBidi" w:cstheme="majorBidi"/>
          <w:color w:val="000000" w:themeColor="text1"/>
          <w:sz w:val="28"/>
          <w:szCs w:val="28"/>
          <w:lang w:bidi="ar-EG"/>
        </w:rPr>
        <w:t xml:space="preserve">Activity diagram High </w:t>
      </w:r>
      <w:proofErr w:type="gramStart"/>
      <w:r>
        <w:rPr>
          <w:rFonts w:asciiTheme="majorBidi" w:hAnsiTheme="majorBidi" w:cstheme="majorBidi"/>
          <w:color w:val="000000" w:themeColor="text1"/>
          <w:sz w:val="28"/>
          <w:szCs w:val="28"/>
          <w:lang w:bidi="ar-EG"/>
        </w:rPr>
        <w:t>Quality :</w:t>
      </w:r>
      <w:proofErr w:type="gramEnd"/>
      <w:r w:rsidR="003F5557">
        <w:rPr>
          <w:rFonts w:asciiTheme="majorBidi" w:hAnsiTheme="majorBidi" w:cstheme="majorBidi"/>
          <w:color w:val="000000" w:themeColor="text1"/>
          <w:sz w:val="28"/>
          <w:szCs w:val="28"/>
          <w:lang w:bidi="ar-EG"/>
        </w:rPr>
        <w:t xml:space="preserve"> </w:t>
      </w:r>
      <w:r w:rsidR="003F5557" w:rsidRPr="003F5557">
        <w:rPr>
          <w:rFonts w:asciiTheme="majorBidi" w:hAnsiTheme="majorBidi" w:cstheme="majorBidi"/>
          <w:b/>
          <w:color w:val="FF0000"/>
          <w:sz w:val="28"/>
          <w:szCs w:val="28"/>
          <w:highlight w:val="yellow"/>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click the link and download</w:t>
      </w:r>
      <w:r w:rsidR="003F5557" w:rsidRPr="003F5557">
        <w:rPr>
          <w:rFonts w:asciiTheme="majorBidi" w:hAnsiTheme="majorBidi" w:cstheme="majorBidi"/>
          <w:b/>
          <w:color w:val="000000" w:themeColor="text1"/>
          <w:sz w:val="28"/>
          <w:szCs w:val="28"/>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3F5557">
        <w:rPr>
          <w:rFonts w:asciiTheme="majorBidi" w:hAnsiTheme="majorBidi" w:cstheme="majorBidi"/>
          <w:color w:val="000000" w:themeColor="text1"/>
          <w:sz w:val="28"/>
          <w:szCs w:val="28"/>
          <w:lang w:bidi="ar-EG"/>
        </w:rPr>
        <w:t>Activity diagram for High Quality</w:t>
      </w:r>
      <w:r>
        <w:rPr>
          <w:rFonts w:asciiTheme="majorBidi" w:hAnsiTheme="majorBidi" w:cstheme="majorBidi"/>
          <w:color w:val="000000" w:themeColor="text1"/>
          <w:sz w:val="28"/>
          <w:szCs w:val="28"/>
          <w:lang w:bidi="ar-EG"/>
        </w:rPr>
        <w:br/>
        <w:t>{</w:t>
      </w:r>
      <w:r w:rsidRPr="00EB56E4">
        <w:rPr>
          <w:rFonts w:asciiTheme="majorBidi" w:hAnsiTheme="majorBidi" w:cstheme="majorBidi"/>
          <w:color w:val="000000" w:themeColor="text1"/>
          <w:sz w:val="36"/>
          <w:szCs w:val="36"/>
          <w:lang w:bidi="ar-EG"/>
        </w:rPr>
        <w:t xml:space="preserve"> </w:t>
      </w:r>
      <w:hyperlink r:id="rId12" w:history="1">
        <w:r w:rsidR="00EB56E4" w:rsidRPr="00EB56E4">
          <w:rPr>
            <w:rStyle w:val="Hyperlink"/>
            <w:rFonts w:asciiTheme="majorBidi" w:hAnsiTheme="majorBidi" w:cstheme="majorBidi"/>
            <w:sz w:val="28"/>
            <w:szCs w:val="28"/>
          </w:rPr>
          <w:t>https://drive.google.com/file/d/1TdmAyYR5l3x722_ZqerIxIvtu9m7ZV53/view?usp=drive_link</w:t>
        </w:r>
      </w:hyperlink>
      <w:r w:rsidR="00EB56E4">
        <w:rPr>
          <w:rFonts w:asciiTheme="majorBidi" w:hAnsiTheme="majorBidi" w:cstheme="majorBidi"/>
          <w:color w:val="000000" w:themeColor="text1"/>
          <w:sz w:val="28"/>
          <w:szCs w:val="28"/>
          <w:lang w:bidi="ar-EG"/>
        </w:rPr>
        <w:t xml:space="preserve"> </w:t>
      </w:r>
      <w:r>
        <w:rPr>
          <w:rFonts w:asciiTheme="majorBidi" w:hAnsiTheme="majorBidi" w:cstheme="majorBidi"/>
          <w:color w:val="000000" w:themeColor="text1"/>
          <w:sz w:val="28"/>
          <w:szCs w:val="28"/>
          <w:lang w:bidi="ar-EG"/>
        </w:rPr>
        <w:t xml:space="preserve"> }</w:t>
      </w:r>
    </w:p>
    <w:tbl>
      <w:tblPr>
        <w:tblStyle w:val="LightList-Accent1"/>
        <w:tblW w:w="11225"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8383"/>
      </w:tblGrid>
      <w:tr w:rsidR="007527B5" w:rsidRPr="00A12670" w:rsidTr="007527B5">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842" w:type="dxa"/>
            <w:hideMark/>
          </w:tcPr>
          <w:p w:rsidR="007527B5" w:rsidRPr="00A12670" w:rsidRDefault="007527B5" w:rsidP="00202470">
            <w:pPr>
              <w:jc w:val="center"/>
              <w:rPr>
                <w:rFonts w:ascii="Times New Roman" w:eastAsia="Times New Roman" w:hAnsi="Times New Roman" w:cs="Times New Roman"/>
                <w:sz w:val="24"/>
                <w:szCs w:val="24"/>
              </w:rPr>
            </w:pPr>
            <w:proofErr w:type="spellStart"/>
            <w:r w:rsidRPr="00A12670">
              <w:rPr>
                <w:rFonts w:ascii="Times New Roman" w:eastAsia="Times New Roman" w:hAnsi="Times New Roman" w:cs="Times New Roman"/>
                <w:sz w:val="24"/>
                <w:szCs w:val="24"/>
              </w:rPr>
              <w:t>Swimlane</w:t>
            </w:r>
            <w:proofErr w:type="spellEnd"/>
          </w:p>
        </w:tc>
        <w:tc>
          <w:tcPr>
            <w:tcW w:w="8383" w:type="dxa"/>
            <w:hideMark/>
          </w:tcPr>
          <w:p w:rsidR="007527B5" w:rsidRPr="00A12670" w:rsidRDefault="007527B5" w:rsidP="0020247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Key Activities</w:t>
            </w:r>
          </w:p>
        </w:tc>
      </w:tr>
      <w:tr w:rsidR="007527B5" w:rsidRPr="00A12670" w:rsidTr="007527B5">
        <w:trPr>
          <w:cnfStyle w:val="000000100000" w:firstRow="0" w:lastRow="0" w:firstColumn="0" w:lastColumn="0" w:oddVBand="0" w:evenVBand="0" w:oddHBand="1" w:evenHBand="0" w:firstRowFirstColumn="0" w:firstRowLastColumn="0" w:lastRowFirstColumn="0" w:lastRowLastColumn="0"/>
          <w:trHeight w:val="1687"/>
        </w:trPr>
        <w:tc>
          <w:tcPr>
            <w:cnfStyle w:val="001000000000" w:firstRow="0" w:lastRow="0" w:firstColumn="1" w:lastColumn="0" w:oddVBand="0" w:evenVBand="0" w:oddHBand="0" w:evenHBand="0" w:firstRowFirstColumn="0" w:firstRowLastColumn="0" w:lastRowFirstColumn="0" w:lastRowLastColumn="0"/>
            <w:tcW w:w="2842" w:type="dxa"/>
            <w:tcBorders>
              <w:top w:val="none" w:sz="0" w:space="0" w:color="auto"/>
              <w:left w:val="none" w:sz="0" w:space="0" w:color="auto"/>
              <w:bottom w:val="none" w:sz="0" w:space="0" w:color="auto"/>
            </w:tcBorders>
            <w:hideMark/>
          </w:tcPr>
          <w:p w:rsidR="007527B5" w:rsidRPr="00A12670" w:rsidRDefault="007527B5" w:rsidP="00202470">
            <w:pPr>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User Interface</w:t>
            </w:r>
          </w:p>
        </w:tc>
        <w:tc>
          <w:tcPr>
            <w:tcW w:w="8383" w:type="dxa"/>
            <w:tcBorders>
              <w:top w:val="none" w:sz="0" w:space="0" w:color="auto"/>
              <w:bottom w:val="none" w:sz="0" w:space="0" w:color="auto"/>
              <w:right w:val="none" w:sz="0" w:space="0" w:color="auto"/>
            </w:tcBorders>
            <w:hideMark/>
          </w:tcPr>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Select Type (Patient/Doctor)</w:t>
            </w: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Displays login and signup options</w:t>
            </w: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7527B5" w:rsidRPr="00A12670"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Initiates interaction for all users</w:t>
            </w:r>
          </w:p>
        </w:tc>
      </w:tr>
      <w:tr w:rsidR="007527B5" w:rsidRPr="00A12670" w:rsidTr="007527B5">
        <w:trPr>
          <w:trHeight w:val="2799"/>
        </w:trPr>
        <w:tc>
          <w:tcPr>
            <w:cnfStyle w:val="001000000000" w:firstRow="0" w:lastRow="0" w:firstColumn="1" w:lastColumn="0" w:oddVBand="0" w:evenVBand="0" w:oddHBand="0" w:evenHBand="0" w:firstRowFirstColumn="0" w:firstRowLastColumn="0" w:lastRowFirstColumn="0" w:lastRowLastColumn="0"/>
            <w:tcW w:w="2842" w:type="dxa"/>
            <w:hideMark/>
          </w:tcPr>
          <w:p w:rsidR="007527B5" w:rsidRPr="00A12670" w:rsidRDefault="007527B5" w:rsidP="00202470">
            <w:pPr>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Patient</w:t>
            </w:r>
          </w:p>
        </w:tc>
        <w:tc>
          <w:tcPr>
            <w:tcW w:w="8383" w:type="dxa"/>
            <w:hideMark/>
          </w:tcPr>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Sign Up / Login- View Personal Information</w:t>
            </w: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View / Book Appointments</w:t>
            </w: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View Medical History</w:t>
            </w: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Update Contact Details</w:t>
            </w: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7527B5" w:rsidRPr="00A12670"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Logout</w:t>
            </w:r>
          </w:p>
        </w:tc>
      </w:tr>
      <w:tr w:rsidR="007527B5" w:rsidRPr="00A12670" w:rsidTr="007527B5">
        <w:trPr>
          <w:cnfStyle w:val="000000100000" w:firstRow="0" w:lastRow="0" w:firstColumn="0" w:lastColumn="0" w:oddVBand="0" w:evenVBand="0" w:oddHBand="1" w:evenHBand="0" w:firstRowFirstColumn="0" w:firstRowLastColumn="0" w:lastRowFirstColumn="0" w:lastRowLastColumn="0"/>
          <w:trHeight w:val="2819"/>
        </w:trPr>
        <w:tc>
          <w:tcPr>
            <w:cnfStyle w:val="001000000000" w:firstRow="0" w:lastRow="0" w:firstColumn="1" w:lastColumn="0" w:oddVBand="0" w:evenVBand="0" w:oddHBand="0" w:evenHBand="0" w:firstRowFirstColumn="0" w:firstRowLastColumn="0" w:lastRowFirstColumn="0" w:lastRowLastColumn="0"/>
            <w:tcW w:w="2842" w:type="dxa"/>
            <w:tcBorders>
              <w:top w:val="none" w:sz="0" w:space="0" w:color="auto"/>
              <w:left w:val="none" w:sz="0" w:space="0" w:color="auto"/>
              <w:bottom w:val="none" w:sz="0" w:space="0" w:color="auto"/>
            </w:tcBorders>
            <w:hideMark/>
          </w:tcPr>
          <w:p w:rsidR="007527B5" w:rsidRPr="00A12670" w:rsidRDefault="007527B5" w:rsidP="00202470">
            <w:pPr>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Doctor</w:t>
            </w:r>
          </w:p>
        </w:tc>
        <w:tc>
          <w:tcPr>
            <w:tcW w:w="8383" w:type="dxa"/>
            <w:tcBorders>
              <w:top w:val="none" w:sz="0" w:space="0" w:color="auto"/>
              <w:bottom w:val="none" w:sz="0" w:space="0" w:color="auto"/>
              <w:right w:val="none" w:sz="0" w:space="0" w:color="auto"/>
            </w:tcBorders>
            <w:hideMark/>
          </w:tcPr>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Login</w:t>
            </w: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View Appointments</w:t>
            </w: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View Patient Details</w:t>
            </w: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Update / Manage Medical Reports</w:t>
            </w: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7527B5" w:rsidRPr="00A12670"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Logout</w:t>
            </w:r>
          </w:p>
        </w:tc>
      </w:tr>
      <w:tr w:rsidR="007527B5" w:rsidRPr="00A12670" w:rsidTr="007527B5">
        <w:trPr>
          <w:trHeight w:val="2799"/>
        </w:trPr>
        <w:tc>
          <w:tcPr>
            <w:cnfStyle w:val="001000000000" w:firstRow="0" w:lastRow="0" w:firstColumn="1" w:lastColumn="0" w:oddVBand="0" w:evenVBand="0" w:oddHBand="0" w:evenHBand="0" w:firstRowFirstColumn="0" w:firstRowLastColumn="0" w:lastRowFirstColumn="0" w:lastRowLastColumn="0"/>
            <w:tcW w:w="2842" w:type="dxa"/>
            <w:hideMark/>
          </w:tcPr>
          <w:p w:rsidR="007527B5" w:rsidRPr="00A12670" w:rsidRDefault="007527B5" w:rsidP="00202470">
            <w:pPr>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Admin</w:t>
            </w:r>
          </w:p>
        </w:tc>
        <w:tc>
          <w:tcPr>
            <w:tcW w:w="8383" w:type="dxa"/>
            <w:hideMark/>
          </w:tcPr>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Login</w:t>
            </w: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Manage Patient Information</w:t>
            </w: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Manage Doctor Information</w:t>
            </w: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View All Appointments</w:t>
            </w:r>
          </w:p>
          <w:p w:rsidR="007527B5"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rsidR="007527B5" w:rsidRPr="00A12670" w:rsidRDefault="007527B5" w:rsidP="0020247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Logout</w:t>
            </w:r>
          </w:p>
        </w:tc>
      </w:tr>
      <w:tr w:rsidR="007527B5" w:rsidRPr="00A12670" w:rsidTr="007527B5">
        <w:trPr>
          <w:cnfStyle w:val="000000100000" w:firstRow="0" w:lastRow="0" w:firstColumn="0" w:lastColumn="0" w:oddVBand="0" w:evenVBand="0" w:oddHBand="1" w:evenHBand="0" w:firstRowFirstColumn="0" w:firstRowLastColumn="0" w:lastRowFirstColumn="0" w:lastRowLastColumn="0"/>
          <w:trHeight w:val="1710"/>
        </w:trPr>
        <w:tc>
          <w:tcPr>
            <w:cnfStyle w:val="001000000000" w:firstRow="0" w:lastRow="0" w:firstColumn="1" w:lastColumn="0" w:oddVBand="0" w:evenVBand="0" w:oddHBand="0" w:evenHBand="0" w:firstRowFirstColumn="0" w:firstRowLastColumn="0" w:lastRowFirstColumn="0" w:lastRowLastColumn="0"/>
            <w:tcW w:w="2842" w:type="dxa"/>
            <w:tcBorders>
              <w:top w:val="none" w:sz="0" w:space="0" w:color="auto"/>
              <w:left w:val="none" w:sz="0" w:space="0" w:color="auto"/>
              <w:bottom w:val="none" w:sz="0" w:space="0" w:color="auto"/>
            </w:tcBorders>
            <w:hideMark/>
          </w:tcPr>
          <w:p w:rsidR="007527B5" w:rsidRPr="00A12670" w:rsidRDefault="007527B5" w:rsidP="00202470">
            <w:pPr>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Database</w:t>
            </w:r>
          </w:p>
        </w:tc>
        <w:tc>
          <w:tcPr>
            <w:tcW w:w="8383" w:type="dxa"/>
            <w:tcBorders>
              <w:top w:val="none" w:sz="0" w:space="0" w:color="auto"/>
              <w:bottom w:val="none" w:sz="0" w:space="0" w:color="auto"/>
              <w:right w:val="none" w:sz="0" w:space="0" w:color="auto"/>
            </w:tcBorders>
            <w:hideMark/>
          </w:tcPr>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Validate Credentials (for all roles)</w:t>
            </w: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Store/Update/View: User Info, Appointments, Medical Records, Reports</w:t>
            </w:r>
          </w:p>
          <w:p w:rsidR="007527B5"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p w:rsidR="007527B5" w:rsidRPr="00A12670" w:rsidRDefault="007527B5" w:rsidP="0020247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2670">
              <w:rPr>
                <w:rFonts w:ascii="Times New Roman" w:eastAsia="Times New Roman" w:hAnsi="Times New Roman" w:cs="Times New Roman"/>
                <w:sz w:val="24"/>
                <w:szCs w:val="24"/>
              </w:rPr>
              <w:t>- Insert/Update Data based on actions from Patients, Doctors, Admin</w:t>
            </w:r>
          </w:p>
        </w:tc>
      </w:tr>
    </w:tbl>
    <w:p w:rsidR="007527B5" w:rsidRPr="00604298" w:rsidRDefault="007527B5" w:rsidP="00604298">
      <w:pPr>
        <w:pStyle w:val="Heading3"/>
        <w:jc w:val="both"/>
        <w:rPr>
          <w:rStyle w:val="Strong"/>
          <w:rFonts w:asciiTheme="majorBidi" w:hAnsiTheme="majorBidi"/>
          <w:b/>
          <w:bCs/>
          <w:i/>
          <w:iCs/>
          <w:color w:val="000000" w:themeColor="text1"/>
          <w:sz w:val="32"/>
          <w:szCs w:val="32"/>
        </w:rPr>
      </w:pPr>
      <w:r w:rsidRPr="00604298">
        <w:rPr>
          <w:rStyle w:val="Strong"/>
          <w:rFonts w:asciiTheme="majorBidi" w:hAnsiTheme="majorBidi"/>
          <w:b/>
          <w:bCs/>
          <w:i/>
          <w:iCs/>
          <w:color w:val="000000" w:themeColor="text1"/>
          <w:sz w:val="32"/>
          <w:szCs w:val="32"/>
        </w:rPr>
        <w:t>1. Start Process:</w:t>
      </w:r>
    </w:p>
    <w:p w:rsidR="007527B5" w:rsidRPr="00604298" w:rsidRDefault="007527B5" w:rsidP="00EF3C93">
      <w:pPr>
        <w:pStyle w:val="Heading3"/>
        <w:numPr>
          <w:ilvl w:val="0"/>
          <w:numId w:val="16"/>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Initial Node: The process begins when a user accesses the system.</w:t>
      </w:r>
    </w:p>
    <w:p w:rsidR="007527B5" w:rsidRPr="00604298" w:rsidRDefault="007527B5" w:rsidP="00EF3C93">
      <w:pPr>
        <w:pStyle w:val="Heading3"/>
        <w:numPr>
          <w:ilvl w:val="0"/>
          <w:numId w:val="16"/>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User Role Selection: The user selects their role: Patient, Doctor, or Administrator.</w:t>
      </w:r>
    </w:p>
    <w:p w:rsidR="007527B5" w:rsidRPr="00604298" w:rsidRDefault="007527B5" w:rsidP="00604298">
      <w:pPr>
        <w:pStyle w:val="Heading3"/>
        <w:jc w:val="both"/>
        <w:rPr>
          <w:rStyle w:val="Strong"/>
          <w:rFonts w:asciiTheme="majorBidi" w:hAnsiTheme="majorBidi"/>
          <w:color w:val="000000" w:themeColor="text1"/>
          <w:sz w:val="28"/>
          <w:szCs w:val="28"/>
        </w:rPr>
      </w:pPr>
    </w:p>
    <w:p w:rsidR="007527B5" w:rsidRPr="00604298" w:rsidRDefault="007527B5" w:rsidP="00604298">
      <w:pPr>
        <w:pStyle w:val="Heading3"/>
        <w:jc w:val="both"/>
        <w:rPr>
          <w:rStyle w:val="Strong"/>
          <w:rFonts w:asciiTheme="majorBidi" w:hAnsiTheme="majorBidi"/>
          <w:b/>
          <w:bCs/>
          <w:i/>
          <w:iCs/>
          <w:color w:val="000000" w:themeColor="text1"/>
          <w:sz w:val="32"/>
          <w:szCs w:val="32"/>
        </w:rPr>
      </w:pPr>
      <w:r w:rsidRPr="00604298">
        <w:rPr>
          <w:rStyle w:val="Strong"/>
          <w:rFonts w:asciiTheme="majorBidi" w:hAnsiTheme="majorBidi"/>
          <w:b/>
          <w:bCs/>
          <w:i/>
          <w:iCs/>
          <w:color w:val="000000" w:themeColor="text1"/>
          <w:sz w:val="32"/>
          <w:szCs w:val="32"/>
        </w:rPr>
        <w:t>2. Patient Workflow</w:t>
      </w:r>
    </w:p>
    <w:p w:rsidR="007527B5"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Registration and Authentication</w:t>
      </w:r>
    </w:p>
    <w:p w:rsidR="007527B5" w:rsidRPr="00604298" w:rsidRDefault="007527B5" w:rsidP="00EF3C93">
      <w:pPr>
        <w:pStyle w:val="Heading3"/>
        <w:numPr>
          <w:ilvl w:val="0"/>
          <w:numId w:val="18"/>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Sign Up: If the patient is new, they provide personal details to register.</w:t>
      </w:r>
    </w:p>
    <w:p w:rsidR="007527B5" w:rsidRPr="00604298" w:rsidRDefault="007527B5" w:rsidP="00EF3C93">
      <w:pPr>
        <w:pStyle w:val="Heading3"/>
        <w:numPr>
          <w:ilvl w:val="0"/>
          <w:numId w:val="18"/>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Login: Registered patients enter credentials to access the system.</w:t>
      </w:r>
    </w:p>
    <w:p w:rsidR="007527B5" w:rsidRPr="00604298" w:rsidRDefault="007527B5" w:rsidP="00EF3C93">
      <w:pPr>
        <w:pStyle w:val="Heading3"/>
        <w:numPr>
          <w:ilvl w:val="0"/>
          <w:numId w:val="18"/>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Credential Verification: The system validates credentials against the database.</w:t>
      </w:r>
    </w:p>
    <w:p w:rsidR="007527B5" w:rsidRPr="00604298" w:rsidRDefault="007527B5" w:rsidP="00EF3C93">
      <w:pPr>
        <w:pStyle w:val="Heading3"/>
        <w:numPr>
          <w:ilvl w:val="0"/>
          <w:numId w:val="18"/>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Access Granted: Upon successful verification, the patient is directed to the main dashboard.</w:t>
      </w:r>
    </w:p>
    <w:p w:rsidR="007527B5" w:rsidRPr="00604298" w:rsidRDefault="007527B5" w:rsidP="00604298">
      <w:pPr>
        <w:pStyle w:val="Heading3"/>
        <w:jc w:val="both"/>
        <w:rPr>
          <w:rStyle w:val="Strong"/>
          <w:rFonts w:asciiTheme="majorBidi" w:hAnsiTheme="majorBidi"/>
          <w:color w:val="000000" w:themeColor="text1"/>
          <w:sz w:val="28"/>
          <w:szCs w:val="28"/>
        </w:rPr>
      </w:pPr>
    </w:p>
    <w:p w:rsidR="007527B5"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Patient Functionalities</w:t>
      </w:r>
    </w:p>
    <w:p w:rsidR="007527B5" w:rsidRPr="00604298" w:rsidRDefault="007527B5" w:rsidP="00EF3C93">
      <w:pPr>
        <w:pStyle w:val="Heading3"/>
        <w:numPr>
          <w:ilvl w:val="0"/>
          <w:numId w:val="19"/>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View Personal Information: Patients can view their stored personal details.</w:t>
      </w:r>
    </w:p>
    <w:p w:rsidR="007527B5" w:rsidRPr="00604298" w:rsidRDefault="007527B5" w:rsidP="00EF3C93">
      <w:pPr>
        <w:pStyle w:val="Heading3"/>
        <w:numPr>
          <w:ilvl w:val="0"/>
          <w:numId w:val="19"/>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Update Contact Details: Patients can update their contact information, which is then saved to the database.</w:t>
      </w:r>
    </w:p>
    <w:p w:rsidR="007527B5" w:rsidRPr="00604298" w:rsidRDefault="007527B5" w:rsidP="00EF3C93">
      <w:pPr>
        <w:pStyle w:val="Heading3"/>
        <w:numPr>
          <w:ilvl w:val="0"/>
          <w:numId w:val="19"/>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View Medical History: Patients can access their medical records retrieved from the database.</w:t>
      </w:r>
    </w:p>
    <w:p w:rsidR="007527B5" w:rsidRPr="00604298" w:rsidRDefault="007527B5" w:rsidP="00EF3C93">
      <w:pPr>
        <w:pStyle w:val="Heading3"/>
        <w:numPr>
          <w:ilvl w:val="0"/>
          <w:numId w:val="19"/>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View Appointments: Patients can see their upcoming and past appointments.</w:t>
      </w:r>
    </w:p>
    <w:p w:rsidR="007527B5" w:rsidRPr="00604298" w:rsidRDefault="007527B5" w:rsidP="00EF3C93">
      <w:pPr>
        <w:pStyle w:val="Heading3"/>
        <w:numPr>
          <w:ilvl w:val="0"/>
          <w:numId w:val="19"/>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Book Appointment:</w:t>
      </w:r>
    </w:p>
    <w:p w:rsidR="007527B5" w:rsidRPr="00604298" w:rsidRDefault="007527B5" w:rsidP="00604298">
      <w:pPr>
        <w:pStyle w:val="Heading3"/>
        <w:ind w:left="1505"/>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a. Select department and preferred doctor.</w:t>
      </w:r>
    </w:p>
    <w:p w:rsidR="007527B5" w:rsidRPr="00604298" w:rsidRDefault="007527B5" w:rsidP="00604298">
      <w:pPr>
        <w:pStyle w:val="Heading3"/>
        <w:ind w:left="1505"/>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b. Choose an available time slot.</w:t>
      </w:r>
    </w:p>
    <w:p w:rsidR="007527B5" w:rsidRPr="00604298" w:rsidRDefault="007527B5" w:rsidP="00604298">
      <w:pPr>
        <w:pStyle w:val="Heading3"/>
        <w:ind w:left="1505"/>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c. Submit the appointment request, which is stored in the database.</w:t>
      </w:r>
    </w:p>
    <w:p w:rsidR="007527B5"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 xml:space="preserve">Chat Bot Interaction: Patients can use the chat bot for assistance with </w:t>
      </w:r>
      <w:r w:rsidR="00EC3886">
        <w:rPr>
          <w:rStyle w:val="Strong"/>
          <w:rFonts w:asciiTheme="majorBidi" w:hAnsiTheme="majorBidi"/>
          <w:color w:val="000000" w:themeColor="text1"/>
          <w:sz w:val="28"/>
          <w:szCs w:val="28"/>
        </w:rPr>
        <w:t>medical advices</w:t>
      </w:r>
      <w:r w:rsidRPr="00604298">
        <w:rPr>
          <w:rStyle w:val="Strong"/>
          <w:rFonts w:asciiTheme="majorBidi" w:hAnsiTheme="majorBidi"/>
          <w:color w:val="000000" w:themeColor="text1"/>
          <w:sz w:val="28"/>
          <w:szCs w:val="28"/>
        </w:rPr>
        <w:t>.</w:t>
      </w:r>
    </w:p>
    <w:p w:rsidR="007527B5" w:rsidRPr="00604298" w:rsidRDefault="007527B5" w:rsidP="00604298">
      <w:pPr>
        <w:pStyle w:val="Heading3"/>
        <w:jc w:val="both"/>
        <w:rPr>
          <w:rStyle w:val="Strong"/>
          <w:rFonts w:asciiTheme="majorBidi" w:hAnsiTheme="majorBidi"/>
          <w:color w:val="000000" w:themeColor="text1"/>
          <w:sz w:val="28"/>
          <w:szCs w:val="28"/>
        </w:rPr>
      </w:pPr>
    </w:p>
    <w:p w:rsidR="007527B5" w:rsidRPr="00604298" w:rsidRDefault="007527B5" w:rsidP="00604298">
      <w:pPr>
        <w:pStyle w:val="Heading3"/>
        <w:jc w:val="both"/>
        <w:rPr>
          <w:rStyle w:val="Strong"/>
          <w:rFonts w:asciiTheme="majorBidi" w:hAnsiTheme="majorBidi"/>
          <w:b/>
          <w:bCs/>
          <w:color w:val="000000" w:themeColor="text1"/>
          <w:sz w:val="32"/>
          <w:szCs w:val="32"/>
        </w:rPr>
      </w:pPr>
      <w:r w:rsidRPr="00604298">
        <w:rPr>
          <w:rStyle w:val="Strong"/>
          <w:rFonts w:asciiTheme="majorBidi" w:hAnsiTheme="majorBidi"/>
          <w:b/>
          <w:bCs/>
          <w:color w:val="000000" w:themeColor="text1"/>
          <w:sz w:val="32"/>
          <w:szCs w:val="32"/>
        </w:rPr>
        <w:t>3. Doctor Workflow</w:t>
      </w:r>
    </w:p>
    <w:p w:rsidR="00AC4E55"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Authentication</w:t>
      </w:r>
    </w:p>
    <w:p w:rsidR="00AC4E55" w:rsidRPr="00604298" w:rsidRDefault="007527B5" w:rsidP="00EF3C93">
      <w:pPr>
        <w:pStyle w:val="Heading3"/>
        <w:numPr>
          <w:ilvl w:val="0"/>
          <w:numId w:val="23"/>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Login: Doctors enter their credentials to access the system.</w:t>
      </w:r>
    </w:p>
    <w:p w:rsidR="00AC4E55" w:rsidRPr="00604298" w:rsidRDefault="007527B5" w:rsidP="00EF3C93">
      <w:pPr>
        <w:pStyle w:val="Heading3"/>
        <w:numPr>
          <w:ilvl w:val="0"/>
          <w:numId w:val="23"/>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Credential Verification: The system checks credentials against the database.</w:t>
      </w:r>
    </w:p>
    <w:p w:rsidR="007527B5" w:rsidRPr="00604298" w:rsidRDefault="007527B5" w:rsidP="00EF3C93">
      <w:pPr>
        <w:pStyle w:val="Heading3"/>
        <w:numPr>
          <w:ilvl w:val="0"/>
          <w:numId w:val="23"/>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Access Granted: Upon successful verification, doctors access their dashboard.</w:t>
      </w:r>
    </w:p>
    <w:p w:rsidR="007527B5" w:rsidRPr="00604298" w:rsidRDefault="007527B5" w:rsidP="00604298">
      <w:pPr>
        <w:pStyle w:val="Heading3"/>
        <w:jc w:val="both"/>
        <w:rPr>
          <w:rStyle w:val="Strong"/>
          <w:rFonts w:asciiTheme="majorBidi" w:hAnsiTheme="majorBidi"/>
          <w:color w:val="000000" w:themeColor="text1"/>
          <w:sz w:val="28"/>
          <w:szCs w:val="28"/>
        </w:rPr>
      </w:pPr>
    </w:p>
    <w:p w:rsidR="00AC4E55"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Doctor Functionalities</w:t>
      </w:r>
    </w:p>
    <w:p w:rsidR="00AC4E55" w:rsidRPr="00604298" w:rsidRDefault="007527B5" w:rsidP="00EF3C93">
      <w:pPr>
        <w:pStyle w:val="Heading3"/>
        <w:numPr>
          <w:ilvl w:val="0"/>
          <w:numId w:val="24"/>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View Appointments: Doctors can see their scheduled appointments.</w:t>
      </w:r>
    </w:p>
    <w:p w:rsidR="00AC4E55" w:rsidRPr="00604298" w:rsidRDefault="007527B5" w:rsidP="00EF3C93">
      <w:pPr>
        <w:pStyle w:val="Heading3"/>
        <w:numPr>
          <w:ilvl w:val="0"/>
          <w:numId w:val="24"/>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View Patient Details: Doctors can access patient information and medical history.</w:t>
      </w:r>
    </w:p>
    <w:p w:rsidR="00AC4E55" w:rsidRPr="00604298" w:rsidRDefault="007527B5" w:rsidP="00EF3C93">
      <w:pPr>
        <w:pStyle w:val="Heading3"/>
        <w:numPr>
          <w:ilvl w:val="0"/>
          <w:numId w:val="24"/>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Manage Medical Reports:</w:t>
      </w:r>
    </w:p>
    <w:p w:rsidR="00AC4E55" w:rsidRPr="00604298" w:rsidRDefault="007527B5" w:rsidP="00EF3C93">
      <w:pPr>
        <w:pStyle w:val="Heading3"/>
        <w:numPr>
          <w:ilvl w:val="1"/>
          <w:numId w:val="18"/>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Create or update medical reports for patients.</w:t>
      </w:r>
    </w:p>
    <w:p w:rsidR="00AC4E55" w:rsidRPr="00604298" w:rsidRDefault="007527B5" w:rsidP="00EF3C93">
      <w:pPr>
        <w:pStyle w:val="Heading3"/>
        <w:numPr>
          <w:ilvl w:val="1"/>
          <w:numId w:val="18"/>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Add prescriptions and treatment plans.</w:t>
      </w:r>
    </w:p>
    <w:p w:rsidR="00430FB4" w:rsidRPr="00604298" w:rsidRDefault="007527B5" w:rsidP="00EF3C93">
      <w:pPr>
        <w:pStyle w:val="Heading3"/>
        <w:numPr>
          <w:ilvl w:val="1"/>
          <w:numId w:val="18"/>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S</w:t>
      </w:r>
      <w:r w:rsidR="00430FB4" w:rsidRPr="00604298">
        <w:rPr>
          <w:rStyle w:val="Strong"/>
          <w:rFonts w:asciiTheme="majorBidi" w:hAnsiTheme="majorBidi"/>
          <w:color w:val="000000" w:themeColor="text1"/>
          <w:sz w:val="28"/>
          <w:szCs w:val="28"/>
        </w:rPr>
        <w:t>ave the reports to the database</w:t>
      </w:r>
    </w:p>
    <w:p w:rsidR="007527B5" w:rsidRPr="00604298" w:rsidRDefault="007527B5" w:rsidP="00604298">
      <w:pPr>
        <w:pStyle w:val="Heading3"/>
        <w:jc w:val="both"/>
        <w:rPr>
          <w:rStyle w:val="Strong"/>
          <w:rFonts w:asciiTheme="majorBidi" w:hAnsiTheme="majorBidi"/>
          <w:b/>
          <w:bCs/>
          <w:color w:val="000000" w:themeColor="text1"/>
          <w:sz w:val="32"/>
          <w:szCs w:val="32"/>
        </w:rPr>
      </w:pPr>
      <w:r w:rsidRPr="00604298">
        <w:rPr>
          <w:rStyle w:val="Strong"/>
          <w:rFonts w:asciiTheme="majorBidi" w:hAnsiTheme="majorBidi"/>
          <w:b/>
          <w:bCs/>
          <w:color w:val="000000" w:themeColor="text1"/>
          <w:sz w:val="32"/>
          <w:szCs w:val="32"/>
        </w:rPr>
        <w:t>4. Administrator Workflow</w:t>
      </w:r>
    </w:p>
    <w:p w:rsidR="00FE0399"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Authentication</w:t>
      </w:r>
    </w:p>
    <w:p w:rsidR="00FE0399" w:rsidRPr="00604298" w:rsidRDefault="007527B5" w:rsidP="00EF3C93">
      <w:pPr>
        <w:pStyle w:val="Heading3"/>
        <w:numPr>
          <w:ilvl w:val="0"/>
          <w:numId w:val="25"/>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Login: Administrators enter credentials to access the system.</w:t>
      </w:r>
    </w:p>
    <w:p w:rsidR="00FE0399" w:rsidRPr="00604298" w:rsidRDefault="007527B5" w:rsidP="00EF3C93">
      <w:pPr>
        <w:pStyle w:val="Heading3"/>
        <w:numPr>
          <w:ilvl w:val="0"/>
          <w:numId w:val="25"/>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Credential Verification: The system validates credentials against the database.</w:t>
      </w:r>
    </w:p>
    <w:p w:rsidR="007527B5" w:rsidRPr="00604298" w:rsidRDefault="007527B5" w:rsidP="00EF3C93">
      <w:pPr>
        <w:pStyle w:val="Heading3"/>
        <w:numPr>
          <w:ilvl w:val="0"/>
          <w:numId w:val="25"/>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Access Granted: Upon successful verification, administrators access the admin panel.</w:t>
      </w:r>
    </w:p>
    <w:p w:rsidR="007527B5" w:rsidRPr="00604298" w:rsidRDefault="007527B5" w:rsidP="00604298">
      <w:pPr>
        <w:pStyle w:val="Heading3"/>
        <w:jc w:val="both"/>
        <w:rPr>
          <w:rStyle w:val="Strong"/>
          <w:rFonts w:asciiTheme="majorBidi" w:hAnsiTheme="majorBidi"/>
          <w:color w:val="000000" w:themeColor="text1"/>
          <w:sz w:val="28"/>
          <w:szCs w:val="28"/>
        </w:rPr>
      </w:pPr>
    </w:p>
    <w:p w:rsidR="00CF243F"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 xml:space="preserve"> Administrative Functionalities</w:t>
      </w:r>
    </w:p>
    <w:p w:rsidR="00CF243F" w:rsidRPr="00604298" w:rsidRDefault="007527B5" w:rsidP="00EF3C93">
      <w:pPr>
        <w:pStyle w:val="Heading3"/>
        <w:numPr>
          <w:ilvl w:val="0"/>
          <w:numId w:val="26"/>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Manage Doctor Information:</w:t>
      </w:r>
    </w:p>
    <w:p w:rsidR="00CF243F" w:rsidRPr="00604298" w:rsidRDefault="007527B5" w:rsidP="00EF3C93">
      <w:pPr>
        <w:pStyle w:val="Heading3"/>
        <w:numPr>
          <w:ilvl w:val="1"/>
          <w:numId w:val="24"/>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Add new doctor profiles.</w:t>
      </w:r>
    </w:p>
    <w:p w:rsidR="00CF243F" w:rsidRPr="00604298" w:rsidRDefault="007527B5" w:rsidP="00EF3C93">
      <w:pPr>
        <w:pStyle w:val="Heading3"/>
        <w:numPr>
          <w:ilvl w:val="1"/>
          <w:numId w:val="24"/>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Edit existing doctor details.</w:t>
      </w:r>
    </w:p>
    <w:p w:rsidR="00CF243F" w:rsidRPr="00604298" w:rsidRDefault="007527B5" w:rsidP="00EF3C93">
      <w:pPr>
        <w:pStyle w:val="Heading3"/>
        <w:numPr>
          <w:ilvl w:val="1"/>
          <w:numId w:val="24"/>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Remove doctor profiles.</w:t>
      </w:r>
    </w:p>
    <w:p w:rsidR="00CF243F" w:rsidRPr="00604298" w:rsidRDefault="007C4B11" w:rsidP="00604298">
      <w:pPr>
        <w:pStyle w:val="Heading3"/>
        <w:ind w:left="1145"/>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 xml:space="preserve">2. </w:t>
      </w:r>
      <w:r w:rsidR="007527B5" w:rsidRPr="00604298">
        <w:rPr>
          <w:rStyle w:val="Strong"/>
          <w:rFonts w:asciiTheme="majorBidi" w:hAnsiTheme="majorBidi"/>
          <w:color w:val="000000" w:themeColor="text1"/>
          <w:sz w:val="28"/>
          <w:szCs w:val="28"/>
        </w:rPr>
        <w:t>Manage Patient Information:</w:t>
      </w:r>
    </w:p>
    <w:p w:rsidR="00CF243F" w:rsidRPr="00604298" w:rsidRDefault="007C4B11" w:rsidP="00604298">
      <w:pPr>
        <w:pStyle w:val="Heading3"/>
        <w:ind w:left="1865"/>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 xml:space="preserve">a. </w:t>
      </w:r>
      <w:r w:rsidR="007527B5" w:rsidRPr="00604298">
        <w:rPr>
          <w:rStyle w:val="Strong"/>
          <w:rFonts w:asciiTheme="majorBidi" w:hAnsiTheme="majorBidi"/>
          <w:color w:val="000000" w:themeColor="text1"/>
          <w:sz w:val="28"/>
          <w:szCs w:val="28"/>
        </w:rPr>
        <w:t>View and update patient records.</w:t>
      </w:r>
    </w:p>
    <w:p w:rsidR="007527B5" w:rsidRPr="00604298" w:rsidRDefault="007C4B11" w:rsidP="00604298">
      <w:pPr>
        <w:pStyle w:val="Heading3"/>
        <w:ind w:left="1865"/>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 xml:space="preserve">b. </w:t>
      </w:r>
      <w:r w:rsidR="007527B5" w:rsidRPr="00604298">
        <w:rPr>
          <w:rStyle w:val="Strong"/>
          <w:rFonts w:asciiTheme="majorBidi" w:hAnsiTheme="majorBidi"/>
          <w:color w:val="000000" w:themeColor="text1"/>
          <w:sz w:val="28"/>
          <w:szCs w:val="28"/>
        </w:rPr>
        <w:t>Delete patient profiles if necessary.</w:t>
      </w:r>
    </w:p>
    <w:p w:rsidR="007527B5" w:rsidRPr="00604298" w:rsidRDefault="007C4B11" w:rsidP="00604298">
      <w:pPr>
        <w:pStyle w:val="Heading3"/>
        <w:ind w:left="1145"/>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 xml:space="preserve">3. </w:t>
      </w:r>
      <w:r w:rsidR="007527B5" w:rsidRPr="00604298">
        <w:rPr>
          <w:rStyle w:val="Strong"/>
          <w:rFonts w:asciiTheme="majorBidi" w:hAnsiTheme="majorBidi"/>
          <w:color w:val="000000" w:themeColor="text1"/>
          <w:sz w:val="28"/>
          <w:szCs w:val="28"/>
        </w:rPr>
        <w:t xml:space="preserve">View All Appointments: </w:t>
      </w:r>
      <w:r w:rsidR="00CF243F" w:rsidRPr="00604298">
        <w:rPr>
          <w:rStyle w:val="Strong"/>
          <w:rFonts w:asciiTheme="majorBidi" w:hAnsiTheme="majorBidi"/>
          <w:color w:val="000000" w:themeColor="text1"/>
          <w:sz w:val="28"/>
          <w:szCs w:val="28"/>
        </w:rPr>
        <w:t xml:space="preserve"> </w:t>
      </w:r>
      <w:r w:rsidR="007527B5" w:rsidRPr="00604298">
        <w:rPr>
          <w:rStyle w:val="Strong"/>
          <w:rFonts w:asciiTheme="majorBidi" w:hAnsiTheme="majorBidi"/>
          <w:color w:val="000000" w:themeColor="text1"/>
          <w:sz w:val="28"/>
          <w:szCs w:val="28"/>
        </w:rPr>
        <w:t>Administrators can access the complete schedule of appointments across departments.</w:t>
      </w:r>
    </w:p>
    <w:p w:rsidR="007527B5" w:rsidRPr="00604298" w:rsidRDefault="007527B5" w:rsidP="00604298">
      <w:pPr>
        <w:pStyle w:val="Heading3"/>
        <w:jc w:val="both"/>
        <w:rPr>
          <w:rStyle w:val="Strong"/>
          <w:rFonts w:asciiTheme="majorBidi" w:hAnsiTheme="majorBidi"/>
          <w:b/>
          <w:bCs/>
          <w:color w:val="000000" w:themeColor="text1"/>
          <w:sz w:val="36"/>
          <w:szCs w:val="36"/>
        </w:rPr>
      </w:pPr>
      <w:r w:rsidRPr="00604298">
        <w:rPr>
          <w:rStyle w:val="Strong"/>
          <w:rFonts w:asciiTheme="majorBidi" w:hAnsiTheme="majorBidi"/>
          <w:b/>
          <w:bCs/>
          <w:color w:val="000000" w:themeColor="text1"/>
          <w:sz w:val="36"/>
          <w:szCs w:val="36"/>
        </w:rPr>
        <w:t>5. Database Interactions</w:t>
      </w:r>
    </w:p>
    <w:p w:rsidR="001B63C5"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Credential Verification: Validates login information for all users.</w:t>
      </w:r>
    </w:p>
    <w:p w:rsidR="001B63C5" w:rsidRPr="00604298" w:rsidRDefault="007527B5" w:rsidP="00EF3C93">
      <w:pPr>
        <w:pStyle w:val="Heading3"/>
        <w:numPr>
          <w:ilvl w:val="0"/>
          <w:numId w:val="17"/>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Data Storage and Retrieval:</w:t>
      </w:r>
    </w:p>
    <w:p w:rsidR="001B63C5" w:rsidRPr="00604298" w:rsidRDefault="007527B5" w:rsidP="00EF3C93">
      <w:pPr>
        <w:pStyle w:val="Heading3"/>
        <w:numPr>
          <w:ilvl w:val="2"/>
          <w:numId w:val="24"/>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Stores new registrations and updates to user information.</w:t>
      </w:r>
    </w:p>
    <w:p w:rsidR="001B63C5" w:rsidRPr="00604298" w:rsidRDefault="007527B5" w:rsidP="00EF3C93">
      <w:pPr>
        <w:pStyle w:val="Heading3"/>
        <w:numPr>
          <w:ilvl w:val="2"/>
          <w:numId w:val="24"/>
        </w:numPr>
        <w:jc w:val="both"/>
        <w:rPr>
          <w:rStyle w:val="Strong"/>
          <w:rFonts w:asciiTheme="majorBidi" w:hAnsiTheme="majorBidi"/>
          <w:color w:val="000000" w:themeColor="text1"/>
          <w:sz w:val="28"/>
          <w:szCs w:val="28"/>
        </w:rPr>
      </w:pPr>
      <w:proofErr w:type="gramStart"/>
      <w:r w:rsidRPr="00604298">
        <w:rPr>
          <w:rStyle w:val="Strong"/>
          <w:rFonts w:asciiTheme="majorBidi" w:hAnsiTheme="majorBidi"/>
          <w:color w:val="000000" w:themeColor="text1"/>
          <w:sz w:val="28"/>
          <w:szCs w:val="28"/>
        </w:rPr>
        <w:t>Retrieves patient medical history and appointment details.</w:t>
      </w:r>
      <w:proofErr w:type="gramEnd"/>
    </w:p>
    <w:p w:rsidR="00211E7E" w:rsidRPr="00604298" w:rsidRDefault="007527B5" w:rsidP="00EF3C93">
      <w:pPr>
        <w:pStyle w:val="Heading3"/>
        <w:numPr>
          <w:ilvl w:val="2"/>
          <w:numId w:val="24"/>
        </w:numPr>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Saves medical reports and prescriptions added by doctors.</w:t>
      </w:r>
    </w:p>
    <w:p w:rsidR="007527B5" w:rsidRPr="00604298" w:rsidRDefault="007527B5" w:rsidP="00EF3C93">
      <w:pPr>
        <w:pStyle w:val="Heading3"/>
        <w:numPr>
          <w:ilvl w:val="2"/>
          <w:numId w:val="24"/>
        </w:numPr>
        <w:jc w:val="both"/>
        <w:rPr>
          <w:rStyle w:val="Strong"/>
          <w:rFonts w:asciiTheme="majorBidi" w:hAnsiTheme="majorBidi"/>
          <w:color w:val="000000" w:themeColor="text1"/>
          <w:sz w:val="28"/>
          <w:szCs w:val="28"/>
        </w:rPr>
      </w:pPr>
      <w:proofErr w:type="gramStart"/>
      <w:r w:rsidRPr="00604298">
        <w:rPr>
          <w:rStyle w:val="Strong"/>
          <w:rFonts w:asciiTheme="majorBidi" w:hAnsiTheme="majorBidi"/>
          <w:color w:val="000000" w:themeColor="text1"/>
          <w:sz w:val="28"/>
          <w:szCs w:val="28"/>
        </w:rPr>
        <w:t>Maintains records of all appointments and administrative changes.</w:t>
      </w:r>
      <w:proofErr w:type="gramEnd"/>
    </w:p>
    <w:p w:rsidR="007527B5" w:rsidRPr="00604298" w:rsidRDefault="007527B5" w:rsidP="00604298">
      <w:pPr>
        <w:pStyle w:val="Heading3"/>
        <w:jc w:val="both"/>
        <w:rPr>
          <w:rStyle w:val="Strong"/>
          <w:rFonts w:asciiTheme="majorBidi" w:hAnsiTheme="majorBidi"/>
          <w:color w:val="000000" w:themeColor="text1"/>
          <w:sz w:val="28"/>
          <w:szCs w:val="28"/>
        </w:rPr>
      </w:pPr>
    </w:p>
    <w:p w:rsidR="007527B5" w:rsidRPr="00EC4944" w:rsidRDefault="007527B5" w:rsidP="00604298">
      <w:pPr>
        <w:pStyle w:val="Heading3"/>
        <w:jc w:val="both"/>
        <w:rPr>
          <w:rStyle w:val="Strong"/>
          <w:rFonts w:asciiTheme="majorBidi" w:hAnsiTheme="majorBidi"/>
          <w:b/>
          <w:bCs/>
          <w:color w:val="000000" w:themeColor="text1"/>
          <w:sz w:val="32"/>
          <w:szCs w:val="32"/>
        </w:rPr>
      </w:pPr>
      <w:r w:rsidRPr="00EC4944">
        <w:rPr>
          <w:rStyle w:val="Strong"/>
          <w:rFonts w:asciiTheme="majorBidi" w:hAnsiTheme="majorBidi"/>
          <w:b/>
          <w:bCs/>
          <w:color w:val="000000" w:themeColor="text1"/>
          <w:sz w:val="32"/>
          <w:szCs w:val="32"/>
        </w:rPr>
        <w:t>6. End Process</w:t>
      </w:r>
    </w:p>
    <w:p w:rsidR="007527B5" w:rsidRPr="00604298" w:rsidRDefault="007527B5" w:rsidP="00604298">
      <w:pPr>
        <w:pStyle w:val="Heading3"/>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Logout: Users can log out, ending their session.</w:t>
      </w:r>
    </w:p>
    <w:p w:rsidR="007527B5" w:rsidRPr="00604298" w:rsidRDefault="007527B5" w:rsidP="00604298">
      <w:pPr>
        <w:pStyle w:val="Heading3"/>
        <w:jc w:val="both"/>
        <w:rPr>
          <w:rStyle w:val="Strong"/>
          <w:rFonts w:asciiTheme="majorBidi" w:hAnsiTheme="majorBidi"/>
          <w:color w:val="000000" w:themeColor="text1"/>
          <w:sz w:val="28"/>
          <w:szCs w:val="28"/>
        </w:rPr>
      </w:pPr>
      <w:r w:rsidRPr="00604298">
        <w:rPr>
          <w:rStyle w:val="Strong"/>
          <w:rFonts w:asciiTheme="majorBidi" w:hAnsiTheme="majorBidi"/>
          <w:color w:val="000000" w:themeColor="text1"/>
          <w:sz w:val="28"/>
          <w:szCs w:val="28"/>
        </w:rPr>
        <w:t>Final Node: The process concludes, returning the system to the initial state, awaiting the next user interaction.</w:t>
      </w:r>
    </w:p>
    <w:p w:rsidR="007527B5" w:rsidRPr="00604298" w:rsidRDefault="007527B5" w:rsidP="00604298">
      <w:pPr>
        <w:pStyle w:val="Heading3"/>
        <w:jc w:val="both"/>
        <w:rPr>
          <w:rStyle w:val="Strong"/>
          <w:rFonts w:asciiTheme="majorBidi" w:hAnsiTheme="majorBidi"/>
          <w:b/>
          <w:bCs/>
          <w:color w:val="000000" w:themeColor="text1"/>
          <w:sz w:val="28"/>
          <w:szCs w:val="28"/>
        </w:rPr>
      </w:pPr>
    </w:p>
    <w:p w:rsidR="0070473D" w:rsidRDefault="0070473D" w:rsidP="00ED48CB">
      <w:pPr>
        <w:pStyle w:val="Heading3"/>
        <w:rPr>
          <w:rStyle w:val="Strong"/>
          <w:rFonts w:asciiTheme="majorBidi" w:hAnsiTheme="majorBidi"/>
          <w:b/>
          <w:bCs/>
          <w:color w:val="000000" w:themeColor="text1"/>
          <w:sz w:val="36"/>
          <w:szCs w:val="36"/>
        </w:rPr>
      </w:pPr>
      <w:r w:rsidRPr="0059106A">
        <w:rPr>
          <w:rStyle w:val="Strong"/>
          <w:rFonts w:asciiTheme="majorBidi" w:hAnsiTheme="majorBidi"/>
          <w:b/>
          <w:bCs/>
          <w:color w:val="000000" w:themeColor="text1"/>
          <w:sz w:val="36"/>
          <w:szCs w:val="36"/>
        </w:rPr>
        <w:t>4.3 Class Diagram</w:t>
      </w:r>
    </w:p>
    <w:p w:rsidR="00490E8D" w:rsidRDefault="00B47E99" w:rsidP="00425145">
      <w:pPr>
        <w:ind w:left="-1296"/>
      </w:pPr>
      <w:r>
        <w:rPr>
          <w:noProof/>
        </w:rPr>
        <w:drawing>
          <wp:inline distT="0" distB="0" distL="0" distR="0">
            <wp:extent cx="7038617" cy="368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jpg"/>
                    <pic:cNvPicPr/>
                  </pic:nvPicPr>
                  <pic:blipFill>
                    <a:blip r:embed="rId13">
                      <a:extLst>
                        <a:ext uri="{28A0092B-C50C-407E-A947-70E740481C1C}">
                          <a14:useLocalDpi xmlns:a14="http://schemas.microsoft.com/office/drawing/2010/main" val="0"/>
                        </a:ext>
                      </a:extLst>
                    </a:blip>
                    <a:stretch>
                      <a:fillRect/>
                    </a:stretch>
                  </pic:blipFill>
                  <pic:spPr>
                    <a:xfrm>
                      <a:off x="0" y="0"/>
                      <a:ext cx="7047020" cy="3687397"/>
                    </a:xfrm>
                    <a:prstGeom prst="rect">
                      <a:avLst/>
                    </a:prstGeom>
                  </pic:spPr>
                </pic:pic>
              </a:graphicData>
            </a:graphic>
          </wp:inline>
        </w:drawing>
      </w:r>
    </w:p>
    <w:p w:rsidR="00B47E99" w:rsidRPr="00490E8D" w:rsidRDefault="00490E8D" w:rsidP="00EC77BB">
      <w:r>
        <w:rPr>
          <w:rFonts w:asciiTheme="majorBidi" w:hAnsiTheme="majorBidi" w:cstheme="majorBidi"/>
          <w:color w:val="000000" w:themeColor="text1"/>
          <w:sz w:val="28"/>
          <w:szCs w:val="28"/>
          <w:lang w:bidi="ar-EG"/>
        </w:rPr>
        <w:t xml:space="preserve">Class diagram High </w:t>
      </w:r>
      <w:proofErr w:type="gramStart"/>
      <w:r>
        <w:rPr>
          <w:rFonts w:asciiTheme="majorBidi" w:hAnsiTheme="majorBidi" w:cstheme="majorBidi"/>
          <w:color w:val="000000" w:themeColor="text1"/>
          <w:sz w:val="28"/>
          <w:szCs w:val="28"/>
          <w:lang w:bidi="ar-EG"/>
        </w:rPr>
        <w:t>Quality :</w:t>
      </w:r>
      <w:proofErr w:type="gramEnd"/>
      <w:r>
        <w:rPr>
          <w:rFonts w:asciiTheme="majorBidi" w:hAnsiTheme="majorBidi" w:cstheme="majorBidi"/>
          <w:color w:val="000000" w:themeColor="text1"/>
          <w:sz w:val="28"/>
          <w:szCs w:val="28"/>
          <w:lang w:bidi="ar-EG"/>
        </w:rPr>
        <w:t xml:space="preserve"> </w:t>
      </w:r>
      <w:r w:rsidRPr="003F5557">
        <w:rPr>
          <w:rFonts w:asciiTheme="majorBidi" w:hAnsiTheme="majorBidi" w:cstheme="majorBidi"/>
          <w:b/>
          <w:color w:val="FF0000"/>
          <w:sz w:val="28"/>
          <w:szCs w:val="28"/>
          <w:highlight w:val="yellow"/>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click the link and download</w:t>
      </w:r>
      <w:r w:rsidRPr="003F5557">
        <w:rPr>
          <w:rFonts w:asciiTheme="majorBidi" w:hAnsiTheme="majorBidi" w:cstheme="majorBidi"/>
          <w:b/>
          <w:color w:val="000000" w:themeColor="text1"/>
          <w:sz w:val="28"/>
          <w:szCs w:val="28"/>
          <w:lang w:bidi="ar-EG"/>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EC77BB">
        <w:rPr>
          <w:rFonts w:asciiTheme="majorBidi" w:hAnsiTheme="majorBidi" w:cstheme="majorBidi"/>
          <w:color w:val="000000" w:themeColor="text1"/>
          <w:sz w:val="28"/>
          <w:szCs w:val="28"/>
          <w:lang w:bidi="ar-EG"/>
        </w:rPr>
        <w:t>Class</w:t>
      </w:r>
      <w:r>
        <w:rPr>
          <w:rFonts w:asciiTheme="majorBidi" w:hAnsiTheme="majorBidi" w:cstheme="majorBidi"/>
          <w:color w:val="000000" w:themeColor="text1"/>
          <w:sz w:val="28"/>
          <w:szCs w:val="28"/>
          <w:lang w:bidi="ar-EG"/>
        </w:rPr>
        <w:t xml:space="preserve"> diagram for High Quality{</w:t>
      </w:r>
      <w:hyperlink r:id="rId14" w:history="1">
        <w:r w:rsidRPr="006021AE">
          <w:rPr>
            <w:rStyle w:val="Hyperlink"/>
          </w:rPr>
          <w:t>https://drive.google.com/file/d/1FkM8FV5xWTAh-qLEL0l2yT6RvccktvsK/view?usp=drive_link</w:t>
        </w:r>
      </w:hyperlink>
      <w:r>
        <w:t xml:space="preserve"> }</w:t>
      </w:r>
    </w:p>
    <w:p w:rsidR="00490E8D" w:rsidRDefault="00490E8D" w:rsidP="00425145">
      <w:pPr>
        <w:pStyle w:val="Heading3"/>
        <w:jc w:val="both"/>
        <w:rPr>
          <w:rFonts w:asciiTheme="majorBidi" w:hAnsiTheme="majorBidi"/>
          <w:color w:val="auto"/>
          <w:sz w:val="32"/>
          <w:szCs w:val="32"/>
        </w:rPr>
      </w:pPr>
    </w:p>
    <w:p w:rsidR="00425145" w:rsidRPr="00425145" w:rsidRDefault="00425145" w:rsidP="00425145">
      <w:pPr>
        <w:pStyle w:val="Heading3"/>
        <w:jc w:val="both"/>
        <w:rPr>
          <w:rFonts w:asciiTheme="majorBidi" w:hAnsiTheme="majorBidi"/>
          <w:color w:val="auto"/>
          <w:sz w:val="32"/>
          <w:szCs w:val="32"/>
        </w:rPr>
      </w:pPr>
      <w:r w:rsidRPr="00425145">
        <w:rPr>
          <w:rFonts w:asciiTheme="majorBidi" w:hAnsiTheme="majorBidi"/>
          <w:color w:val="auto"/>
          <w:sz w:val="32"/>
          <w:szCs w:val="32"/>
        </w:rPr>
        <w:t>Detailed Explanation of the Class Diagram</w:t>
      </w:r>
      <w:r>
        <w:rPr>
          <w:rFonts w:asciiTheme="majorBidi" w:hAnsiTheme="majorBidi"/>
          <w:color w:val="auto"/>
          <w:sz w:val="32"/>
          <w:szCs w:val="32"/>
        </w:rPr>
        <w:t>:</w:t>
      </w:r>
    </w:p>
    <w:p w:rsidR="00425145" w:rsidRPr="00425145" w:rsidRDefault="00425145" w:rsidP="00425145">
      <w:pPr>
        <w:numPr>
          <w:ilvl w:val="0"/>
          <w:numId w:val="38"/>
        </w:numPr>
        <w:spacing w:before="100" w:beforeAutospacing="1" w:after="100" w:afterAutospacing="1" w:line="240" w:lineRule="auto"/>
        <w:jc w:val="both"/>
        <w:rPr>
          <w:rFonts w:asciiTheme="majorBidi" w:hAnsiTheme="majorBidi" w:cstheme="majorBidi"/>
          <w:sz w:val="32"/>
          <w:szCs w:val="32"/>
        </w:rPr>
      </w:pPr>
      <w:r w:rsidRPr="00425145">
        <w:rPr>
          <w:rStyle w:val="Strong"/>
          <w:rFonts w:asciiTheme="majorBidi" w:hAnsiTheme="majorBidi" w:cstheme="majorBidi"/>
          <w:sz w:val="32"/>
          <w:szCs w:val="32"/>
        </w:rPr>
        <w:t>Patient Class</w:t>
      </w:r>
      <w:r w:rsidRPr="00425145">
        <w:rPr>
          <w:rFonts w:asciiTheme="majorBidi" w:hAnsiTheme="majorBidi" w:cstheme="majorBidi"/>
          <w:sz w:val="32"/>
          <w:szCs w:val="32"/>
        </w:rPr>
        <w:t xml:space="preserve"> </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Attributes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username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password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name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 xml:space="preserve">age </w:t>
      </w:r>
      <w:proofErr w:type="spellStart"/>
      <w:r w:rsidRPr="00425145">
        <w:rPr>
          <w:rFonts w:asciiTheme="majorBidi" w:hAnsiTheme="majorBidi" w:cstheme="majorBidi"/>
          <w:sz w:val="28"/>
          <w:szCs w:val="28"/>
        </w:rPr>
        <w:t>int</w:t>
      </w:r>
      <w:proofErr w:type="spellEnd"/>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gender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phone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address string</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Methods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signup()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login()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viewAppointment</w:t>
      </w:r>
      <w:proofErr w:type="spellEnd"/>
      <w:r w:rsidRPr="00425145">
        <w:rPr>
          <w:rFonts w:asciiTheme="majorBidi" w:hAnsiTheme="majorBidi" w:cstheme="majorBidi"/>
          <w:sz w:val="28"/>
          <w:szCs w:val="28"/>
        </w:rPr>
        <w:t>()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bookAppointment</w:t>
      </w:r>
      <w:proofErr w:type="spellEnd"/>
      <w:r w:rsidRPr="00425145">
        <w:rPr>
          <w:rFonts w:asciiTheme="majorBidi" w:hAnsiTheme="majorBidi" w:cstheme="majorBidi"/>
          <w:sz w:val="28"/>
          <w:szCs w:val="28"/>
        </w:rPr>
        <w:t>()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updateContact</w:t>
      </w:r>
      <w:proofErr w:type="spellEnd"/>
      <w:r w:rsidRPr="00425145">
        <w:rPr>
          <w:rFonts w:asciiTheme="majorBidi" w:hAnsiTheme="majorBidi" w:cstheme="majorBidi"/>
          <w:sz w:val="28"/>
          <w:szCs w:val="28"/>
        </w:rPr>
        <w:t>()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viewMedicalHistory</w:t>
      </w:r>
      <w:proofErr w:type="spellEnd"/>
      <w:r w:rsidRPr="00425145">
        <w:rPr>
          <w:rFonts w:asciiTheme="majorBidi" w:hAnsiTheme="majorBidi" w:cstheme="majorBidi"/>
          <w:sz w:val="28"/>
          <w:szCs w:val="28"/>
        </w:rPr>
        <w:t>() void</w:t>
      </w:r>
    </w:p>
    <w:p w:rsid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logout() void</w:t>
      </w:r>
    </w:p>
    <w:p w:rsidR="00425145" w:rsidRPr="00425145" w:rsidRDefault="00425145" w:rsidP="00425145">
      <w:pPr>
        <w:spacing w:before="100" w:beforeAutospacing="1" w:after="100" w:afterAutospacing="1" w:line="240" w:lineRule="auto"/>
        <w:ind w:left="2160"/>
        <w:jc w:val="both"/>
        <w:rPr>
          <w:rFonts w:asciiTheme="majorBidi" w:hAnsiTheme="majorBidi" w:cstheme="majorBidi"/>
          <w:sz w:val="28"/>
          <w:szCs w:val="28"/>
        </w:rPr>
      </w:pPr>
    </w:p>
    <w:p w:rsid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u w:val="single"/>
        </w:rPr>
        <w:t>Explanation</w:t>
      </w:r>
      <w:r w:rsidRPr="00425145">
        <w:rPr>
          <w:rFonts w:asciiTheme="majorBidi" w:hAnsiTheme="majorBidi" w:cstheme="majorBidi"/>
          <w:sz w:val="28"/>
          <w:szCs w:val="28"/>
          <w:u w:val="single"/>
        </w:rPr>
        <w:t>:</w:t>
      </w:r>
      <w:r w:rsidRPr="00425145">
        <w:rPr>
          <w:rFonts w:asciiTheme="majorBidi" w:hAnsiTheme="majorBidi" w:cstheme="majorBidi"/>
          <w:sz w:val="28"/>
          <w:szCs w:val="28"/>
        </w:rPr>
        <w:t xml:space="preserve"> The Patient class represents end users who interact with the system to manage their healthcare needs. The attributes align with REQ-2 (patient registration with basic information) and REQ-7 (updating personal info). Methods like </w:t>
      </w:r>
      <w:proofErr w:type="spellStart"/>
      <w:proofErr w:type="gramStart"/>
      <w:r w:rsidRPr="00425145">
        <w:rPr>
          <w:rFonts w:asciiTheme="majorBidi" w:hAnsiTheme="majorBidi" w:cstheme="majorBidi"/>
          <w:b/>
          <w:bCs/>
          <w:sz w:val="28"/>
          <w:szCs w:val="28"/>
        </w:rPr>
        <w:t>bookAppointment</w:t>
      </w:r>
      <w:proofErr w:type="spellEnd"/>
      <w:r w:rsidRPr="00425145">
        <w:rPr>
          <w:rFonts w:asciiTheme="majorBidi" w:hAnsiTheme="majorBidi" w:cstheme="majorBidi"/>
          <w:b/>
          <w:bCs/>
          <w:sz w:val="28"/>
          <w:szCs w:val="28"/>
        </w:rPr>
        <w:t>(</w:t>
      </w:r>
      <w:proofErr w:type="gramEnd"/>
      <w:r w:rsidRPr="00425145">
        <w:rPr>
          <w:rFonts w:asciiTheme="majorBidi" w:hAnsiTheme="majorBidi" w:cstheme="majorBidi"/>
          <w:b/>
          <w:bCs/>
          <w:sz w:val="28"/>
          <w:szCs w:val="28"/>
        </w:rPr>
        <w:t>)</w:t>
      </w:r>
      <w:r w:rsidRPr="00425145">
        <w:rPr>
          <w:rFonts w:asciiTheme="majorBidi" w:hAnsiTheme="majorBidi" w:cstheme="majorBidi"/>
          <w:sz w:val="28"/>
          <w:szCs w:val="28"/>
        </w:rPr>
        <w:t xml:space="preserve"> and </w:t>
      </w:r>
      <w:proofErr w:type="spellStart"/>
      <w:r w:rsidRPr="00425145">
        <w:rPr>
          <w:rFonts w:asciiTheme="majorBidi" w:hAnsiTheme="majorBidi" w:cstheme="majorBidi"/>
          <w:b/>
          <w:bCs/>
          <w:sz w:val="28"/>
          <w:szCs w:val="28"/>
        </w:rPr>
        <w:t>viewMedicalHistory</w:t>
      </w:r>
      <w:proofErr w:type="spellEnd"/>
      <w:r w:rsidRPr="00425145">
        <w:rPr>
          <w:rFonts w:asciiTheme="majorBidi" w:hAnsiTheme="majorBidi" w:cstheme="majorBidi"/>
          <w:b/>
          <w:bCs/>
          <w:sz w:val="28"/>
          <w:szCs w:val="28"/>
        </w:rPr>
        <w:t>()</w:t>
      </w:r>
      <w:r w:rsidRPr="00425145">
        <w:rPr>
          <w:rFonts w:asciiTheme="majorBidi" w:hAnsiTheme="majorBidi" w:cstheme="majorBidi"/>
          <w:sz w:val="28"/>
          <w:szCs w:val="28"/>
        </w:rPr>
        <w:t xml:space="preserve"> support REQ-5 and REQ-6, enabling patients to schedule visits and access records. </w:t>
      </w:r>
      <w:r w:rsidRPr="00425145">
        <w:rPr>
          <w:rFonts w:asciiTheme="majorBidi" w:hAnsiTheme="majorBidi" w:cstheme="majorBidi"/>
          <w:b/>
          <w:bCs/>
          <w:sz w:val="28"/>
          <w:szCs w:val="28"/>
        </w:rPr>
        <w:t xml:space="preserve">The </w:t>
      </w:r>
      <w:proofErr w:type="gramStart"/>
      <w:r w:rsidRPr="00425145">
        <w:rPr>
          <w:rFonts w:asciiTheme="majorBidi" w:hAnsiTheme="majorBidi" w:cstheme="majorBidi"/>
          <w:b/>
          <w:bCs/>
          <w:sz w:val="28"/>
          <w:szCs w:val="28"/>
        </w:rPr>
        <w:t>signup(</w:t>
      </w:r>
      <w:proofErr w:type="gramEnd"/>
      <w:r w:rsidRPr="00425145">
        <w:rPr>
          <w:rFonts w:asciiTheme="majorBidi" w:hAnsiTheme="majorBidi" w:cstheme="majorBidi"/>
          <w:b/>
          <w:bCs/>
          <w:sz w:val="28"/>
          <w:szCs w:val="28"/>
        </w:rPr>
        <w:t>)</w:t>
      </w:r>
      <w:r w:rsidRPr="00425145">
        <w:rPr>
          <w:rFonts w:asciiTheme="majorBidi" w:hAnsiTheme="majorBidi" w:cstheme="majorBidi"/>
          <w:sz w:val="28"/>
          <w:szCs w:val="28"/>
        </w:rPr>
        <w:t xml:space="preserve"> and </w:t>
      </w:r>
      <w:r w:rsidRPr="00425145">
        <w:rPr>
          <w:rFonts w:asciiTheme="majorBidi" w:hAnsiTheme="majorBidi" w:cstheme="majorBidi"/>
          <w:b/>
          <w:bCs/>
          <w:sz w:val="28"/>
          <w:szCs w:val="28"/>
        </w:rPr>
        <w:t>login()</w:t>
      </w:r>
      <w:r w:rsidRPr="00425145">
        <w:rPr>
          <w:rFonts w:asciiTheme="majorBidi" w:hAnsiTheme="majorBidi" w:cstheme="majorBidi"/>
          <w:sz w:val="28"/>
          <w:szCs w:val="28"/>
        </w:rPr>
        <w:t xml:space="preserve"> methods tie into </w:t>
      </w:r>
      <w:r w:rsidRPr="00425145">
        <w:rPr>
          <w:rFonts w:asciiTheme="majorBidi" w:hAnsiTheme="majorBidi" w:cstheme="majorBidi"/>
          <w:b/>
          <w:bCs/>
          <w:sz w:val="28"/>
          <w:szCs w:val="28"/>
        </w:rPr>
        <w:t xml:space="preserve">REQ-1 and REQ-8 </w:t>
      </w:r>
      <w:r w:rsidRPr="00425145">
        <w:rPr>
          <w:rFonts w:asciiTheme="majorBidi" w:hAnsiTheme="majorBidi" w:cstheme="majorBidi"/>
          <w:sz w:val="28"/>
          <w:szCs w:val="28"/>
        </w:rPr>
        <w:t>for user authentication.</w:t>
      </w:r>
    </w:p>
    <w:p w:rsidR="00425145" w:rsidRPr="00425145" w:rsidRDefault="00425145" w:rsidP="00425145">
      <w:pPr>
        <w:spacing w:before="100" w:beforeAutospacing="1" w:after="100" w:afterAutospacing="1" w:line="240" w:lineRule="auto"/>
        <w:ind w:left="1440"/>
        <w:jc w:val="both"/>
        <w:rPr>
          <w:rFonts w:asciiTheme="majorBidi" w:hAnsiTheme="majorBidi" w:cstheme="majorBidi"/>
          <w:sz w:val="28"/>
          <w:szCs w:val="28"/>
        </w:rPr>
      </w:pPr>
    </w:p>
    <w:p w:rsidR="00425145" w:rsidRPr="00425145" w:rsidRDefault="00425145" w:rsidP="00425145">
      <w:pPr>
        <w:numPr>
          <w:ilvl w:val="0"/>
          <w:numId w:val="38"/>
        </w:numPr>
        <w:spacing w:before="100" w:beforeAutospacing="1" w:after="100" w:afterAutospacing="1" w:line="240" w:lineRule="auto"/>
        <w:jc w:val="both"/>
        <w:rPr>
          <w:rFonts w:asciiTheme="majorBidi" w:hAnsiTheme="majorBidi" w:cstheme="majorBidi"/>
          <w:sz w:val="32"/>
          <w:szCs w:val="32"/>
        </w:rPr>
      </w:pPr>
      <w:r w:rsidRPr="00425145">
        <w:rPr>
          <w:rStyle w:val="Strong"/>
          <w:rFonts w:asciiTheme="majorBidi" w:hAnsiTheme="majorBidi" w:cstheme="majorBidi"/>
          <w:sz w:val="32"/>
          <w:szCs w:val="32"/>
        </w:rPr>
        <w:t>Doctor Class</w:t>
      </w:r>
      <w:r w:rsidRPr="00425145">
        <w:rPr>
          <w:rFonts w:asciiTheme="majorBidi" w:hAnsiTheme="majorBidi" w:cstheme="majorBidi"/>
          <w:sz w:val="32"/>
          <w:szCs w:val="32"/>
        </w:rPr>
        <w:t xml:space="preserve"> </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Attributes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username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password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name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 xml:space="preserve">age </w:t>
      </w:r>
      <w:proofErr w:type="spellStart"/>
      <w:r w:rsidRPr="00425145">
        <w:rPr>
          <w:rFonts w:asciiTheme="majorBidi" w:hAnsiTheme="majorBidi" w:cstheme="majorBidi"/>
          <w:sz w:val="28"/>
          <w:szCs w:val="28"/>
        </w:rPr>
        <w:t>int</w:t>
      </w:r>
      <w:proofErr w:type="spellEnd"/>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gender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phone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address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specialty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degree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 xml:space="preserve">salary </w:t>
      </w:r>
      <w:proofErr w:type="spellStart"/>
      <w:r w:rsidRPr="00425145">
        <w:rPr>
          <w:rFonts w:asciiTheme="majorBidi" w:hAnsiTheme="majorBidi" w:cstheme="majorBidi"/>
          <w:sz w:val="28"/>
          <w:szCs w:val="28"/>
        </w:rPr>
        <w:t>int</w:t>
      </w:r>
      <w:proofErr w:type="spellEnd"/>
    </w:p>
    <w:p w:rsidR="003C554E" w:rsidRDefault="003C554E" w:rsidP="003C554E">
      <w:pPr>
        <w:spacing w:before="100" w:beforeAutospacing="1" w:after="100" w:afterAutospacing="1" w:line="240" w:lineRule="auto"/>
        <w:ind w:left="1440"/>
        <w:jc w:val="both"/>
        <w:rPr>
          <w:rStyle w:val="Strong"/>
          <w:rFonts w:asciiTheme="majorBidi" w:hAnsiTheme="majorBidi" w:cstheme="majorBidi"/>
          <w:b w:val="0"/>
          <w:bCs w:val="0"/>
          <w:sz w:val="28"/>
          <w:szCs w:val="28"/>
        </w:rPr>
      </w:pP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Methods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login()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viewAppointment</w:t>
      </w:r>
      <w:proofErr w:type="spellEnd"/>
      <w:r w:rsidRPr="00425145">
        <w:rPr>
          <w:rFonts w:asciiTheme="majorBidi" w:hAnsiTheme="majorBidi" w:cstheme="majorBidi"/>
          <w:sz w:val="28"/>
          <w:szCs w:val="28"/>
        </w:rPr>
        <w:t>()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viewPatientDetails</w:t>
      </w:r>
      <w:proofErr w:type="spellEnd"/>
      <w:r w:rsidRPr="00425145">
        <w:rPr>
          <w:rFonts w:asciiTheme="majorBidi" w:hAnsiTheme="majorBidi" w:cstheme="majorBidi"/>
          <w:sz w:val="28"/>
          <w:szCs w:val="28"/>
        </w:rPr>
        <w:t>()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manageMedicalReports</w:t>
      </w:r>
      <w:proofErr w:type="spellEnd"/>
      <w:r w:rsidRPr="00425145">
        <w:rPr>
          <w:rFonts w:asciiTheme="majorBidi" w:hAnsiTheme="majorBidi" w:cstheme="majorBidi"/>
          <w:sz w:val="28"/>
          <w:szCs w:val="28"/>
        </w:rPr>
        <w:t>() void</w:t>
      </w:r>
    </w:p>
    <w:p w:rsid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logout() void</w:t>
      </w:r>
    </w:p>
    <w:p w:rsidR="003C554E" w:rsidRPr="00425145" w:rsidRDefault="003C554E" w:rsidP="003C554E">
      <w:pPr>
        <w:spacing w:before="100" w:beforeAutospacing="1" w:after="100" w:afterAutospacing="1" w:line="240" w:lineRule="auto"/>
        <w:ind w:left="2160"/>
        <w:jc w:val="both"/>
        <w:rPr>
          <w:rFonts w:asciiTheme="majorBidi" w:hAnsiTheme="majorBidi" w:cstheme="majorBidi"/>
          <w:sz w:val="28"/>
          <w:szCs w:val="28"/>
        </w:rPr>
      </w:pPr>
    </w:p>
    <w:p w:rsid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Explanation</w:t>
      </w:r>
      <w:r w:rsidRPr="00425145">
        <w:rPr>
          <w:rFonts w:asciiTheme="majorBidi" w:hAnsiTheme="majorBidi" w:cstheme="majorBidi"/>
          <w:sz w:val="28"/>
          <w:szCs w:val="28"/>
        </w:rPr>
        <w:t xml:space="preserve">: The Doctor class caters to healthcare providers, with additional attributes like specialty and degree to reflect their professional details. The </w:t>
      </w:r>
      <w:proofErr w:type="spellStart"/>
      <w:proofErr w:type="gramStart"/>
      <w:r w:rsidRPr="00BF1E09">
        <w:rPr>
          <w:rFonts w:asciiTheme="majorBidi" w:hAnsiTheme="majorBidi" w:cstheme="majorBidi"/>
          <w:b/>
          <w:bCs/>
          <w:sz w:val="28"/>
          <w:szCs w:val="28"/>
        </w:rPr>
        <w:t>viewAppointment</w:t>
      </w:r>
      <w:proofErr w:type="spellEnd"/>
      <w:r w:rsidRPr="00BF1E09">
        <w:rPr>
          <w:rFonts w:asciiTheme="majorBidi" w:hAnsiTheme="majorBidi" w:cstheme="majorBidi"/>
          <w:b/>
          <w:bCs/>
          <w:sz w:val="28"/>
          <w:szCs w:val="28"/>
        </w:rPr>
        <w:t>(</w:t>
      </w:r>
      <w:proofErr w:type="gramEnd"/>
      <w:r w:rsidRPr="00BF1E09">
        <w:rPr>
          <w:rFonts w:asciiTheme="majorBidi" w:hAnsiTheme="majorBidi" w:cstheme="majorBidi"/>
          <w:b/>
          <w:bCs/>
          <w:sz w:val="28"/>
          <w:szCs w:val="28"/>
        </w:rPr>
        <w:t xml:space="preserve">) and </w:t>
      </w:r>
      <w:proofErr w:type="spellStart"/>
      <w:r w:rsidRPr="00BF1E09">
        <w:rPr>
          <w:rFonts w:asciiTheme="majorBidi" w:hAnsiTheme="majorBidi" w:cstheme="majorBidi"/>
          <w:b/>
          <w:bCs/>
          <w:sz w:val="28"/>
          <w:szCs w:val="28"/>
        </w:rPr>
        <w:t>viewPatientDetails</w:t>
      </w:r>
      <w:proofErr w:type="spellEnd"/>
      <w:r w:rsidRPr="00BF1E09">
        <w:rPr>
          <w:rFonts w:asciiTheme="majorBidi" w:hAnsiTheme="majorBidi" w:cstheme="majorBidi"/>
          <w:b/>
          <w:bCs/>
          <w:sz w:val="28"/>
          <w:szCs w:val="28"/>
        </w:rPr>
        <w:t>()</w:t>
      </w:r>
      <w:r w:rsidRPr="00425145">
        <w:rPr>
          <w:rFonts w:asciiTheme="majorBidi" w:hAnsiTheme="majorBidi" w:cstheme="majorBidi"/>
          <w:sz w:val="28"/>
          <w:szCs w:val="28"/>
        </w:rPr>
        <w:t xml:space="preserve"> methods fulfill REQ-3 (accessing schedules and histories), while </w:t>
      </w:r>
      <w:proofErr w:type="spellStart"/>
      <w:r w:rsidRPr="00BF1E09">
        <w:rPr>
          <w:rFonts w:asciiTheme="majorBidi" w:hAnsiTheme="majorBidi" w:cstheme="majorBidi"/>
          <w:b/>
          <w:bCs/>
          <w:sz w:val="28"/>
          <w:szCs w:val="28"/>
        </w:rPr>
        <w:t>manageMedicalReports</w:t>
      </w:r>
      <w:proofErr w:type="spellEnd"/>
      <w:r w:rsidRPr="00BF1E09">
        <w:rPr>
          <w:rFonts w:asciiTheme="majorBidi" w:hAnsiTheme="majorBidi" w:cstheme="majorBidi"/>
          <w:b/>
          <w:bCs/>
          <w:sz w:val="28"/>
          <w:szCs w:val="28"/>
        </w:rPr>
        <w:t>() supports REQ-6</w:t>
      </w:r>
      <w:r w:rsidRPr="00425145">
        <w:rPr>
          <w:rFonts w:asciiTheme="majorBidi" w:hAnsiTheme="majorBidi" w:cstheme="majorBidi"/>
          <w:sz w:val="28"/>
          <w:szCs w:val="28"/>
        </w:rPr>
        <w:t xml:space="preserve"> (updating patient records). Authentication (REQ-8) is handled via </w:t>
      </w:r>
      <w:proofErr w:type="gramStart"/>
      <w:r w:rsidRPr="00BF1E09">
        <w:rPr>
          <w:rFonts w:asciiTheme="majorBidi" w:hAnsiTheme="majorBidi" w:cstheme="majorBidi"/>
          <w:b/>
          <w:bCs/>
          <w:sz w:val="28"/>
          <w:szCs w:val="28"/>
        </w:rPr>
        <w:t>login(</w:t>
      </w:r>
      <w:proofErr w:type="gramEnd"/>
      <w:r w:rsidRPr="00BF1E09">
        <w:rPr>
          <w:rFonts w:asciiTheme="majorBidi" w:hAnsiTheme="majorBidi" w:cstheme="majorBidi"/>
          <w:b/>
          <w:bCs/>
          <w:sz w:val="28"/>
          <w:szCs w:val="28"/>
        </w:rPr>
        <w:t>).</w:t>
      </w:r>
    </w:p>
    <w:p w:rsidR="00BF1E09" w:rsidRPr="00425145" w:rsidRDefault="00BF1E09" w:rsidP="00BF1E09">
      <w:pPr>
        <w:spacing w:before="100" w:beforeAutospacing="1" w:after="100" w:afterAutospacing="1" w:line="240" w:lineRule="auto"/>
        <w:ind w:left="1440"/>
        <w:jc w:val="both"/>
        <w:rPr>
          <w:rFonts w:asciiTheme="majorBidi" w:hAnsiTheme="majorBidi" w:cstheme="majorBidi"/>
          <w:sz w:val="28"/>
          <w:szCs w:val="28"/>
        </w:rPr>
      </w:pPr>
    </w:p>
    <w:p w:rsidR="00425145" w:rsidRPr="00BF1E09" w:rsidRDefault="00425145" w:rsidP="00425145">
      <w:pPr>
        <w:numPr>
          <w:ilvl w:val="0"/>
          <w:numId w:val="38"/>
        </w:numPr>
        <w:spacing w:before="100" w:beforeAutospacing="1" w:after="100" w:afterAutospacing="1" w:line="240" w:lineRule="auto"/>
        <w:jc w:val="both"/>
        <w:rPr>
          <w:rFonts w:asciiTheme="majorBidi" w:hAnsiTheme="majorBidi" w:cstheme="majorBidi"/>
          <w:sz w:val="32"/>
          <w:szCs w:val="32"/>
        </w:rPr>
      </w:pPr>
      <w:r w:rsidRPr="00BF1E09">
        <w:rPr>
          <w:rStyle w:val="Strong"/>
          <w:rFonts w:asciiTheme="majorBidi" w:hAnsiTheme="majorBidi" w:cstheme="majorBidi"/>
          <w:sz w:val="32"/>
          <w:szCs w:val="32"/>
        </w:rPr>
        <w:t>Admin Class</w:t>
      </w:r>
      <w:r w:rsidRPr="00BF1E09">
        <w:rPr>
          <w:rFonts w:asciiTheme="majorBidi" w:hAnsiTheme="majorBidi" w:cstheme="majorBidi"/>
          <w:sz w:val="32"/>
          <w:szCs w:val="32"/>
        </w:rPr>
        <w:t xml:space="preserve"> </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Attributes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username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password string</w:t>
      </w:r>
    </w:p>
    <w:p w:rsid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name string</w:t>
      </w:r>
    </w:p>
    <w:p w:rsidR="00BF1E09" w:rsidRPr="00425145" w:rsidRDefault="00BF1E09" w:rsidP="00BF1E09">
      <w:pPr>
        <w:spacing w:before="100" w:beforeAutospacing="1" w:after="100" w:afterAutospacing="1" w:line="240" w:lineRule="auto"/>
        <w:ind w:left="2160"/>
        <w:jc w:val="both"/>
        <w:rPr>
          <w:rFonts w:asciiTheme="majorBidi" w:hAnsiTheme="majorBidi" w:cstheme="majorBidi"/>
          <w:sz w:val="28"/>
          <w:szCs w:val="28"/>
        </w:rPr>
      </w:pP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Methods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login()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managePatient</w:t>
      </w:r>
      <w:proofErr w:type="spellEnd"/>
      <w:r w:rsidRPr="00425145">
        <w:rPr>
          <w:rFonts w:asciiTheme="majorBidi" w:hAnsiTheme="majorBidi" w:cstheme="majorBidi"/>
          <w:sz w:val="28"/>
          <w:szCs w:val="28"/>
        </w:rPr>
        <w:t>()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manageDoctor</w:t>
      </w:r>
      <w:proofErr w:type="spellEnd"/>
      <w:r w:rsidRPr="00425145">
        <w:rPr>
          <w:rFonts w:asciiTheme="majorBidi" w:hAnsiTheme="majorBidi" w:cstheme="majorBidi"/>
          <w:sz w:val="28"/>
          <w:szCs w:val="28"/>
        </w:rPr>
        <w:t>()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viewAllAppointments</w:t>
      </w:r>
      <w:proofErr w:type="spellEnd"/>
      <w:r w:rsidRPr="00425145">
        <w:rPr>
          <w:rFonts w:asciiTheme="majorBidi" w:hAnsiTheme="majorBidi" w:cstheme="majorBidi"/>
          <w:sz w:val="28"/>
          <w:szCs w:val="28"/>
        </w:rPr>
        <w:t>() void</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logout() void</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Explanation</w:t>
      </w:r>
      <w:r w:rsidRPr="00425145">
        <w:rPr>
          <w:rFonts w:asciiTheme="majorBidi" w:hAnsiTheme="majorBidi" w:cstheme="majorBidi"/>
          <w:sz w:val="28"/>
          <w:szCs w:val="28"/>
        </w:rPr>
        <w:t xml:space="preserve">: The Admin class is designed for hospital administrators, with methods like </w:t>
      </w:r>
      <w:proofErr w:type="spellStart"/>
      <w:proofErr w:type="gramStart"/>
      <w:r w:rsidRPr="00BF1E09">
        <w:rPr>
          <w:rFonts w:asciiTheme="majorBidi" w:hAnsiTheme="majorBidi" w:cstheme="majorBidi"/>
          <w:b/>
          <w:bCs/>
          <w:sz w:val="28"/>
          <w:szCs w:val="28"/>
        </w:rPr>
        <w:t>managePatient</w:t>
      </w:r>
      <w:proofErr w:type="spellEnd"/>
      <w:r w:rsidRPr="00BF1E09">
        <w:rPr>
          <w:rFonts w:asciiTheme="majorBidi" w:hAnsiTheme="majorBidi" w:cstheme="majorBidi"/>
          <w:b/>
          <w:bCs/>
          <w:sz w:val="28"/>
          <w:szCs w:val="28"/>
        </w:rPr>
        <w:t>(</w:t>
      </w:r>
      <w:proofErr w:type="gramEnd"/>
      <w:r w:rsidRPr="00BF1E09">
        <w:rPr>
          <w:rFonts w:asciiTheme="majorBidi" w:hAnsiTheme="majorBidi" w:cstheme="majorBidi"/>
          <w:b/>
          <w:bCs/>
          <w:sz w:val="28"/>
          <w:szCs w:val="28"/>
        </w:rPr>
        <w:t xml:space="preserve">) and </w:t>
      </w:r>
      <w:proofErr w:type="spellStart"/>
      <w:r w:rsidRPr="00BF1E09">
        <w:rPr>
          <w:rFonts w:asciiTheme="majorBidi" w:hAnsiTheme="majorBidi" w:cstheme="majorBidi"/>
          <w:b/>
          <w:bCs/>
          <w:sz w:val="28"/>
          <w:szCs w:val="28"/>
        </w:rPr>
        <w:t>manageDoctor</w:t>
      </w:r>
      <w:proofErr w:type="spellEnd"/>
      <w:r w:rsidRPr="00BF1E09">
        <w:rPr>
          <w:rFonts w:asciiTheme="majorBidi" w:hAnsiTheme="majorBidi" w:cstheme="majorBidi"/>
          <w:b/>
          <w:bCs/>
          <w:sz w:val="28"/>
          <w:szCs w:val="28"/>
        </w:rPr>
        <w:t>()</w:t>
      </w:r>
      <w:r w:rsidRPr="00425145">
        <w:rPr>
          <w:rFonts w:asciiTheme="majorBidi" w:hAnsiTheme="majorBidi" w:cstheme="majorBidi"/>
          <w:sz w:val="28"/>
          <w:szCs w:val="28"/>
        </w:rPr>
        <w:t xml:space="preserve"> addressing R</w:t>
      </w:r>
      <w:r w:rsidR="00DA14B3">
        <w:rPr>
          <w:rFonts w:asciiTheme="majorBidi" w:hAnsiTheme="majorBidi" w:cstheme="majorBidi"/>
          <w:sz w:val="28"/>
          <w:szCs w:val="28"/>
        </w:rPr>
        <w:t>EQ-4 (managing users) and REQ-14</w:t>
      </w:r>
      <w:r w:rsidRPr="00425145">
        <w:rPr>
          <w:rFonts w:asciiTheme="majorBidi" w:hAnsiTheme="majorBidi" w:cstheme="majorBidi"/>
          <w:sz w:val="28"/>
          <w:szCs w:val="28"/>
        </w:rPr>
        <w:t xml:space="preserve"> (restricting doctor profile changes to admins). </w:t>
      </w:r>
      <w:proofErr w:type="spellStart"/>
      <w:proofErr w:type="gramStart"/>
      <w:r w:rsidRPr="00BF1E09">
        <w:rPr>
          <w:rFonts w:asciiTheme="majorBidi" w:hAnsiTheme="majorBidi" w:cstheme="majorBidi"/>
          <w:b/>
          <w:bCs/>
          <w:sz w:val="28"/>
          <w:szCs w:val="28"/>
        </w:rPr>
        <w:t>viewAllAppointments</w:t>
      </w:r>
      <w:proofErr w:type="spellEnd"/>
      <w:r w:rsidRPr="00BF1E09">
        <w:rPr>
          <w:rFonts w:asciiTheme="majorBidi" w:hAnsiTheme="majorBidi" w:cstheme="majorBidi"/>
          <w:b/>
          <w:bCs/>
          <w:sz w:val="28"/>
          <w:szCs w:val="28"/>
        </w:rPr>
        <w:t>(</w:t>
      </w:r>
      <w:proofErr w:type="gramEnd"/>
      <w:r w:rsidRPr="00BF1E09">
        <w:rPr>
          <w:rFonts w:asciiTheme="majorBidi" w:hAnsiTheme="majorBidi" w:cstheme="majorBidi"/>
          <w:b/>
          <w:bCs/>
          <w:sz w:val="28"/>
          <w:szCs w:val="28"/>
        </w:rPr>
        <w:t xml:space="preserve">) </w:t>
      </w:r>
      <w:r w:rsidRPr="00425145">
        <w:rPr>
          <w:rFonts w:asciiTheme="majorBidi" w:hAnsiTheme="majorBidi" w:cstheme="majorBidi"/>
          <w:sz w:val="28"/>
          <w:szCs w:val="28"/>
        </w:rPr>
        <w:t>supports operational oversight, aligning with the administrator’s role in your stakeholder analysis.</w:t>
      </w:r>
    </w:p>
    <w:p w:rsidR="00425145" w:rsidRPr="00BF1E09" w:rsidRDefault="00425145" w:rsidP="00425145">
      <w:pPr>
        <w:numPr>
          <w:ilvl w:val="0"/>
          <w:numId w:val="38"/>
        </w:numPr>
        <w:spacing w:before="100" w:beforeAutospacing="1" w:after="100" w:afterAutospacing="1" w:line="240" w:lineRule="auto"/>
        <w:jc w:val="both"/>
        <w:rPr>
          <w:rFonts w:asciiTheme="majorBidi" w:hAnsiTheme="majorBidi" w:cstheme="majorBidi"/>
          <w:sz w:val="32"/>
          <w:szCs w:val="32"/>
        </w:rPr>
      </w:pPr>
      <w:proofErr w:type="spellStart"/>
      <w:r w:rsidRPr="00BF1E09">
        <w:rPr>
          <w:rStyle w:val="Strong"/>
          <w:rFonts w:asciiTheme="majorBidi" w:hAnsiTheme="majorBidi" w:cstheme="majorBidi"/>
          <w:sz w:val="32"/>
          <w:szCs w:val="32"/>
        </w:rPr>
        <w:t>AppointmentService</w:t>
      </w:r>
      <w:proofErr w:type="spellEnd"/>
      <w:r w:rsidRPr="00BF1E09">
        <w:rPr>
          <w:rStyle w:val="Strong"/>
          <w:rFonts w:asciiTheme="majorBidi" w:hAnsiTheme="majorBidi" w:cstheme="majorBidi"/>
          <w:sz w:val="32"/>
          <w:szCs w:val="32"/>
        </w:rPr>
        <w:t xml:space="preserve"> Class</w:t>
      </w:r>
      <w:r w:rsidRPr="00BF1E09">
        <w:rPr>
          <w:rFonts w:asciiTheme="majorBidi" w:hAnsiTheme="majorBidi" w:cstheme="majorBidi"/>
          <w:sz w:val="32"/>
          <w:szCs w:val="32"/>
        </w:rPr>
        <w:t xml:space="preserve"> </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Attributes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date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time string</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Methods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BF1E09">
        <w:rPr>
          <w:rFonts w:asciiTheme="majorBidi" w:hAnsiTheme="majorBidi" w:cstheme="majorBidi"/>
          <w:sz w:val="28"/>
          <w:szCs w:val="28"/>
        </w:rPr>
        <w:t>viewAppointment</w:t>
      </w:r>
      <w:proofErr w:type="spellEnd"/>
      <w:r w:rsidRPr="00BF1E09">
        <w:rPr>
          <w:rFonts w:asciiTheme="majorBidi" w:hAnsiTheme="majorBidi" w:cstheme="majorBidi"/>
          <w:sz w:val="28"/>
          <w:szCs w:val="28"/>
        </w:rPr>
        <w:t>()</w:t>
      </w:r>
      <w:r w:rsidRPr="00425145">
        <w:rPr>
          <w:rFonts w:asciiTheme="majorBidi" w:hAnsiTheme="majorBidi" w:cstheme="majorBidi"/>
          <w:sz w:val="28"/>
          <w:szCs w:val="28"/>
        </w:rPr>
        <w:t xml:space="preserve"> void</w:t>
      </w:r>
    </w:p>
    <w:p w:rsid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getConnectionToDatabase</w:t>
      </w:r>
      <w:proofErr w:type="spellEnd"/>
      <w:r w:rsidRPr="00425145">
        <w:rPr>
          <w:rFonts w:asciiTheme="majorBidi" w:hAnsiTheme="majorBidi" w:cstheme="majorBidi"/>
          <w:sz w:val="28"/>
          <w:szCs w:val="28"/>
        </w:rPr>
        <w:t>() void</w:t>
      </w:r>
    </w:p>
    <w:p w:rsidR="00BF1E09" w:rsidRPr="00425145" w:rsidRDefault="00BF1E09" w:rsidP="00BF1E09">
      <w:pPr>
        <w:spacing w:before="100" w:beforeAutospacing="1" w:after="100" w:afterAutospacing="1" w:line="240" w:lineRule="auto"/>
        <w:ind w:left="2160"/>
        <w:jc w:val="both"/>
        <w:rPr>
          <w:rFonts w:asciiTheme="majorBidi" w:hAnsiTheme="majorBidi" w:cstheme="majorBidi"/>
          <w:sz w:val="28"/>
          <w:szCs w:val="28"/>
        </w:rPr>
      </w:pPr>
    </w:p>
    <w:p w:rsid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Explanation</w:t>
      </w:r>
      <w:r w:rsidRPr="00425145">
        <w:rPr>
          <w:rFonts w:asciiTheme="majorBidi" w:hAnsiTheme="majorBidi" w:cstheme="majorBidi"/>
          <w:sz w:val="28"/>
          <w:szCs w:val="28"/>
        </w:rPr>
        <w:t xml:space="preserve">: This class manages appointment-related operations, central to REQ-5 (patient booking) and REQ-6 (doctor updates). The </w:t>
      </w:r>
      <w:proofErr w:type="spellStart"/>
      <w:proofErr w:type="gramStart"/>
      <w:r w:rsidRPr="00BF1E09">
        <w:rPr>
          <w:rFonts w:asciiTheme="majorBidi" w:hAnsiTheme="majorBidi" w:cstheme="majorBidi"/>
          <w:b/>
          <w:bCs/>
          <w:sz w:val="28"/>
          <w:szCs w:val="28"/>
        </w:rPr>
        <w:t>getConnectionToDatabase</w:t>
      </w:r>
      <w:proofErr w:type="spellEnd"/>
      <w:r w:rsidRPr="00BF1E09">
        <w:rPr>
          <w:rFonts w:asciiTheme="majorBidi" w:hAnsiTheme="majorBidi" w:cstheme="majorBidi"/>
          <w:b/>
          <w:bCs/>
          <w:sz w:val="28"/>
          <w:szCs w:val="28"/>
        </w:rPr>
        <w:t>(</w:t>
      </w:r>
      <w:proofErr w:type="gramEnd"/>
      <w:r w:rsidRPr="00BF1E09">
        <w:rPr>
          <w:rFonts w:asciiTheme="majorBidi" w:hAnsiTheme="majorBidi" w:cstheme="majorBidi"/>
          <w:b/>
          <w:bCs/>
          <w:sz w:val="28"/>
          <w:szCs w:val="28"/>
        </w:rPr>
        <w:t>)</w:t>
      </w:r>
      <w:r w:rsidRPr="00425145">
        <w:rPr>
          <w:rFonts w:asciiTheme="majorBidi" w:hAnsiTheme="majorBidi" w:cstheme="majorBidi"/>
          <w:sz w:val="28"/>
          <w:szCs w:val="28"/>
        </w:rPr>
        <w:t xml:space="preserve"> method indicates integration with the database, ensurin</w:t>
      </w:r>
      <w:r w:rsidR="00DA14B3">
        <w:rPr>
          <w:rFonts w:asciiTheme="majorBidi" w:hAnsiTheme="majorBidi" w:cstheme="majorBidi"/>
          <w:sz w:val="28"/>
          <w:szCs w:val="28"/>
        </w:rPr>
        <w:t>g data consistency as per REQ-10</w:t>
      </w:r>
      <w:r w:rsidRPr="00425145">
        <w:rPr>
          <w:rFonts w:asciiTheme="majorBidi" w:hAnsiTheme="majorBidi" w:cstheme="majorBidi"/>
          <w:sz w:val="28"/>
          <w:szCs w:val="28"/>
        </w:rPr>
        <w:t xml:space="preserve"> (response time &lt; 5 seconds).</w:t>
      </w:r>
    </w:p>
    <w:p w:rsidR="00202470" w:rsidRPr="00425145" w:rsidRDefault="00202470" w:rsidP="00202470">
      <w:pPr>
        <w:spacing w:before="100" w:beforeAutospacing="1" w:after="100" w:afterAutospacing="1" w:line="240" w:lineRule="auto"/>
        <w:ind w:left="1440"/>
        <w:jc w:val="both"/>
        <w:rPr>
          <w:rFonts w:asciiTheme="majorBidi" w:hAnsiTheme="majorBidi" w:cstheme="majorBidi"/>
          <w:sz w:val="28"/>
          <w:szCs w:val="28"/>
        </w:rPr>
      </w:pPr>
    </w:p>
    <w:p w:rsidR="00425145" w:rsidRPr="00D2450D" w:rsidRDefault="00425145" w:rsidP="00425145">
      <w:pPr>
        <w:numPr>
          <w:ilvl w:val="0"/>
          <w:numId w:val="38"/>
        </w:numPr>
        <w:spacing w:before="100" w:beforeAutospacing="1" w:after="100" w:afterAutospacing="1" w:line="240" w:lineRule="auto"/>
        <w:jc w:val="both"/>
        <w:rPr>
          <w:rFonts w:asciiTheme="majorBidi" w:hAnsiTheme="majorBidi" w:cstheme="majorBidi"/>
          <w:sz w:val="32"/>
          <w:szCs w:val="32"/>
        </w:rPr>
      </w:pPr>
      <w:proofErr w:type="spellStart"/>
      <w:r w:rsidRPr="00D2450D">
        <w:rPr>
          <w:rStyle w:val="Strong"/>
          <w:rFonts w:asciiTheme="majorBidi" w:hAnsiTheme="majorBidi" w:cstheme="majorBidi"/>
          <w:sz w:val="32"/>
          <w:szCs w:val="32"/>
        </w:rPr>
        <w:t>Chatbot</w:t>
      </w:r>
      <w:proofErr w:type="spellEnd"/>
      <w:r w:rsidRPr="00D2450D">
        <w:rPr>
          <w:rStyle w:val="Strong"/>
          <w:rFonts w:asciiTheme="majorBidi" w:hAnsiTheme="majorBidi" w:cstheme="majorBidi"/>
          <w:sz w:val="32"/>
          <w:szCs w:val="32"/>
        </w:rPr>
        <w:t xml:space="preserve"> Class</w:t>
      </w:r>
      <w:r w:rsidRPr="00D2450D">
        <w:rPr>
          <w:rFonts w:asciiTheme="majorBidi" w:hAnsiTheme="majorBidi" w:cstheme="majorBidi"/>
          <w:sz w:val="32"/>
          <w:szCs w:val="32"/>
        </w:rPr>
        <w:t xml:space="preserve"> </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Attributes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input string</w:t>
      </w:r>
    </w:p>
    <w:p w:rsidR="00D2450D" w:rsidRPr="00D2450D" w:rsidRDefault="00425145" w:rsidP="00D2450D">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output string</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Methods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chatbot</w:t>
      </w:r>
      <w:proofErr w:type="spellEnd"/>
      <w:r w:rsidRPr="00425145">
        <w:rPr>
          <w:rFonts w:asciiTheme="majorBidi" w:hAnsiTheme="majorBidi" w:cstheme="majorBidi"/>
          <w:sz w:val="28"/>
          <w:szCs w:val="28"/>
        </w:rPr>
        <w:t>() void</w:t>
      </w:r>
    </w:p>
    <w:p w:rsid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getResponse</w:t>
      </w:r>
      <w:proofErr w:type="spellEnd"/>
      <w:r w:rsidRPr="00425145">
        <w:rPr>
          <w:rFonts w:asciiTheme="majorBidi" w:hAnsiTheme="majorBidi" w:cstheme="majorBidi"/>
          <w:sz w:val="28"/>
          <w:szCs w:val="28"/>
        </w:rPr>
        <w:t>() void</w:t>
      </w:r>
    </w:p>
    <w:p w:rsidR="00D2450D" w:rsidRPr="00425145" w:rsidRDefault="00D2450D" w:rsidP="00D2450D">
      <w:pPr>
        <w:spacing w:before="100" w:beforeAutospacing="1" w:after="100" w:afterAutospacing="1" w:line="240" w:lineRule="auto"/>
        <w:ind w:left="2160"/>
        <w:jc w:val="both"/>
        <w:rPr>
          <w:rFonts w:asciiTheme="majorBidi" w:hAnsiTheme="majorBidi" w:cstheme="majorBidi"/>
          <w:sz w:val="28"/>
          <w:szCs w:val="28"/>
        </w:rPr>
      </w:pP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Explanation</w:t>
      </w:r>
      <w:r w:rsidRPr="00425145">
        <w:rPr>
          <w:rFonts w:asciiTheme="majorBidi" w:hAnsiTheme="majorBidi" w:cstheme="majorBidi"/>
          <w:sz w:val="28"/>
          <w:szCs w:val="28"/>
        </w:rPr>
        <w:t xml:space="preserve">: The </w:t>
      </w:r>
      <w:proofErr w:type="spellStart"/>
      <w:r w:rsidRPr="00425145">
        <w:rPr>
          <w:rFonts w:asciiTheme="majorBidi" w:hAnsiTheme="majorBidi" w:cstheme="majorBidi"/>
          <w:sz w:val="28"/>
          <w:szCs w:val="28"/>
        </w:rPr>
        <w:t>Chatbot</w:t>
      </w:r>
      <w:proofErr w:type="spellEnd"/>
      <w:r w:rsidRPr="00425145">
        <w:rPr>
          <w:rFonts w:asciiTheme="majorBidi" w:hAnsiTheme="majorBidi" w:cstheme="majorBidi"/>
          <w:sz w:val="28"/>
          <w:szCs w:val="28"/>
        </w:rPr>
        <w:t xml:space="preserve"> class implements REQ-9, providing triaging support. The input and output attributes facilitate user interaction, with </w:t>
      </w:r>
      <w:proofErr w:type="spellStart"/>
      <w:proofErr w:type="gramStart"/>
      <w:r w:rsidRPr="00D2450D">
        <w:rPr>
          <w:rFonts w:asciiTheme="majorBidi" w:hAnsiTheme="majorBidi" w:cstheme="majorBidi"/>
          <w:b/>
          <w:bCs/>
          <w:sz w:val="28"/>
          <w:szCs w:val="28"/>
        </w:rPr>
        <w:t>getResponse</w:t>
      </w:r>
      <w:proofErr w:type="spellEnd"/>
      <w:r w:rsidRPr="00D2450D">
        <w:rPr>
          <w:rFonts w:asciiTheme="majorBidi" w:hAnsiTheme="majorBidi" w:cstheme="majorBidi"/>
          <w:b/>
          <w:bCs/>
          <w:sz w:val="28"/>
          <w:szCs w:val="28"/>
        </w:rPr>
        <w:t>(</w:t>
      </w:r>
      <w:proofErr w:type="gramEnd"/>
      <w:r w:rsidRPr="00D2450D">
        <w:rPr>
          <w:rFonts w:asciiTheme="majorBidi" w:hAnsiTheme="majorBidi" w:cstheme="majorBidi"/>
          <w:b/>
          <w:bCs/>
          <w:sz w:val="28"/>
          <w:szCs w:val="28"/>
        </w:rPr>
        <w:t>)</w:t>
      </w:r>
      <w:r w:rsidRPr="00425145">
        <w:rPr>
          <w:rFonts w:asciiTheme="majorBidi" w:hAnsiTheme="majorBidi" w:cstheme="majorBidi"/>
          <w:sz w:val="28"/>
          <w:szCs w:val="28"/>
        </w:rPr>
        <w:t xml:space="preserve"> ensuring re</w:t>
      </w:r>
      <w:r w:rsidR="00DA14B3">
        <w:rPr>
          <w:rFonts w:asciiTheme="majorBidi" w:hAnsiTheme="majorBidi" w:cstheme="majorBidi"/>
          <w:sz w:val="28"/>
          <w:szCs w:val="28"/>
        </w:rPr>
        <w:t>sponses within 2 seconds (REQ-19</w:t>
      </w:r>
      <w:r w:rsidRPr="00425145">
        <w:rPr>
          <w:rFonts w:asciiTheme="majorBidi" w:hAnsiTheme="majorBidi" w:cstheme="majorBidi"/>
          <w:sz w:val="28"/>
          <w:szCs w:val="28"/>
        </w:rPr>
        <w:t>). This enhances patient experience as outlined in the customer problem statement.</w:t>
      </w:r>
    </w:p>
    <w:p w:rsidR="00425145" w:rsidRPr="00D2450D" w:rsidRDefault="00425145" w:rsidP="00425145">
      <w:pPr>
        <w:numPr>
          <w:ilvl w:val="0"/>
          <w:numId w:val="38"/>
        </w:numPr>
        <w:spacing w:before="100" w:beforeAutospacing="1" w:after="100" w:afterAutospacing="1" w:line="240" w:lineRule="auto"/>
        <w:jc w:val="both"/>
        <w:rPr>
          <w:rFonts w:asciiTheme="majorBidi" w:hAnsiTheme="majorBidi" w:cstheme="majorBidi"/>
          <w:sz w:val="32"/>
          <w:szCs w:val="32"/>
        </w:rPr>
      </w:pPr>
      <w:proofErr w:type="spellStart"/>
      <w:r w:rsidRPr="00D2450D">
        <w:rPr>
          <w:rStyle w:val="Strong"/>
          <w:rFonts w:asciiTheme="majorBidi" w:hAnsiTheme="majorBidi" w:cstheme="majorBidi"/>
          <w:sz w:val="32"/>
          <w:szCs w:val="32"/>
        </w:rPr>
        <w:t>LoginService</w:t>
      </w:r>
      <w:proofErr w:type="spellEnd"/>
      <w:r w:rsidRPr="00D2450D">
        <w:rPr>
          <w:rStyle w:val="Strong"/>
          <w:rFonts w:asciiTheme="majorBidi" w:hAnsiTheme="majorBidi" w:cstheme="majorBidi"/>
          <w:sz w:val="32"/>
          <w:szCs w:val="32"/>
        </w:rPr>
        <w:t xml:space="preserve"> Class</w:t>
      </w:r>
      <w:r w:rsidRPr="00D2450D">
        <w:rPr>
          <w:rFonts w:asciiTheme="majorBidi" w:hAnsiTheme="majorBidi" w:cstheme="majorBidi"/>
          <w:sz w:val="32"/>
          <w:szCs w:val="32"/>
        </w:rPr>
        <w:t xml:space="preserve"> </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Attributes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username string</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password string</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Methods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authenticateLogin</w:t>
      </w:r>
      <w:proofErr w:type="spellEnd"/>
      <w:r w:rsidRPr="00425145">
        <w:rPr>
          <w:rFonts w:asciiTheme="majorBidi" w:hAnsiTheme="majorBidi" w:cstheme="majorBidi"/>
          <w:sz w:val="28"/>
          <w:szCs w:val="28"/>
        </w:rPr>
        <w:t>() void</w:t>
      </w:r>
    </w:p>
    <w:p w:rsid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getConnectionToDatabase</w:t>
      </w:r>
      <w:proofErr w:type="spellEnd"/>
      <w:r w:rsidRPr="00425145">
        <w:rPr>
          <w:rFonts w:asciiTheme="majorBidi" w:hAnsiTheme="majorBidi" w:cstheme="majorBidi"/>
          <w:sz w:val="28"/>
          <w:szCs w:val="28"/>
        </w:rPr>
        <w:t>() void</w:t>
      </w:r>
    </w:p>
    <w:p w:rsidR="00D2450D" w:rsidRPr="00425145" w:rsidRDefault="00D2450D" w:rsidP="00D2450D">
      <w:pPr>
        <w:spacing w:before="100" w:beforeAutospacing="1" w:after="100" w:afterAutospacing="1" w:line="240" w:lineRule="auto"/>
        <w:ind w:left="2160"/>
        <w:jc w:val="both"/>
        <w:rPr>
          <w:rFonts w:asciiTheme="majorBidi" w:hAnsiTheme="majorBidi" w:cstheme="majorBidi"/>
          <w:sz w:val="28"/>
          <w:szCs w:val="28"/>
        </w:rPr>
      </w:pPr>
    </w:p>
    <w:p w:rsid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Explanation</w:t>
      </w:r>
      <w:r w:rsidRPr="00425145">
        <w:rPr>
          <w:rFonts w:asciiTheme="majorBidi" w:hAnsiTheme="majorBidi" w:cstheme="majorBidi"/>
          <w:sz w:val="28"/>
          <w:szCs w:val="28"/>
        </w:rPr>
        <w:t>: This class handles user authentication (REQ-8) across all roles, ensuring secure access as mandated by REQ-1</w:t>
      </w:r>
      <w:r w:rsidR="00DA14B3">
        <w:rPr>
          <w:rFonts w:asciiTheme="majorBidi" w:hAnsiTheme="majorBidi" w:cstheme="majorBidi"/>
          <w:sz w:val="28"/>
          <w:szCs w:val="28"/>
        </w:rPr>
        <w:t>2 and REQ-15</w:t>
      </w:r>
      <w:r w:rsidRPr="00425145">
        <w:rPr>
          <w:rFonts w:asciiTheme="majorBidi" w:hAnsiTheme="majorBidi" w:cstheme="majorBidi"/>
          <w:sz w:val="28"/>
          <w:szCs w:val="28"/>
        </w:rPr>
        <w:t xml:space="preserve"> (encrypted communication). The database connection method supports centralized credential validation.</w:t>
      </w:r>
    </w:p>
    <w:p w:rsidR="00D2450D" w:rsidRPr="00425145" w:rsidRDefault="00D2450D" w:rsidP="00D2450D">
      <w:pPr>
        <w:spacing w:before="100" w:beforeAutospacing="1" w:after="100" w:afterAutospacing="1" w:line="240" w:lineRule="auto"/>
        <w:ind w:left="1440"/>
        <w:jc w:val="both"/>
        <w:rPr>
          <w:rFonts w:asciiTheme="majorBidi" w:hAnsiTheme="majorBidi" w:cstheme="majorBidi"/>
          <w:sz w:val="28"/>
          <w:szCs w:val="28"/>
        </w:rPr>
      </w:pPr>
    </w:p>
    <w:p w:rsidR="00425145" w:rsidRPr="00D2450D" w:rsidRDefault="00425145" w:rsidP="00425145">
      <w:pPr>
        <w:numPr>
          <w:ilvl w:val="0"/>
          <w:numId w:val="38"/>
        </w:numPr>
        <w:spacing w:before="100" w:beforeAutospacing="1" w:after="100" w:afterAutospacing="1" w:line="240" w:lineRule="auto"/>
        <w:jc w:val="both"/>
        <w:rPr>
          <w:rFonts w:asciiTheme="majorBidi" w:hAnsiTheme="majorBidi" w:cstheme="majorBidi"/>
          <w:sz w:val="32"/>
          <w:szCs w:val="32"/>
        </w:rPr>
      </w:pPr>
      <w:proofErr w:type="spellStart"/>
      <w:r w:rsidRPr="00D2450D">
        <w:rPr>
          <w:rStyle w:val="Strong"/>
          <w:rFonts w:asciiTheme="majorBidi" w:hAnsiTheme="majorBidi" w:cstheme="majorBidi"/>
          <w:sz w:val="32"/>
          <w:szCs w:val="32"/>
        </w:rPr>
        <w:t>DBConnection</w:t>
      </w:r>
      <w:proofErr w:type="spellEnd"/>
      <w:r w:rsidRPr="00D2450D">
        <w:rPr>
          <w:rStyle w:val="Strong"/>
          <w:rFonts w:asciiTheme="majorBidi" w:hAnsiTheme="majorBidi" w:cstheme="majorBidi"/>
          <w:sz w:val="32"/>
          <w:szCs w:val="32"/>
        </w:rPr>
        <w:t xml:space="preserve"> Class</w:t>
      </w:r>
      <w:r w:rsidRPr="00D2450D">
        <w:rPr>
          <w:rFonts w:asciiTheme="majorBidi" w:hAnsiTheme="majorBidi" w:cstheme="majorBidi"/>
          <w:sz w:val="32"/>
          <w:szCs w:val="32"/>
        </w:rPr>
        <w:t xml:space="preserve"> </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Attributes</w:t>
      </w:r>
      <w:r w:rsidRPr="00425145">
        <w:rPr>
          <w:rFonts w:asciiTheme="majorBidi" w:hAnsiTheme="majorBidi" w:cstheme="majorBidi"/>
          <w:sz w:val="28"/>
          <w:szCs w:val="28"/>
        </w:rPr>
        <w:t xml:space="preserve">: </w:t>
      </w:r>
    </w:p>
    <w:p w:rsidR="00425145" w:rsidRP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r w:rsidRPr="00425145">
        <w:rPr>
          <w:rFonts w:asciiTheme="majorBidi" w:hAnsiTheme="majorBidi" w:cstheme="majorBidi"/>
          <w:sz w:val="28"/>
          <w:szCs w:val="28"/>
        </w:rPr>
        <w:t>(Implicitly manages connection details)</w:t>
      </w: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Methods</w:t>
      </w:r>
      <w:r w:rsidRPr="00425145">
        <w:rPr>
          <w:rFonts w:asciiTheme="majorBidi" w:hAnsiTheme="majorBidi" w:cstheme="majorBidi"/>
          <w:sz w:val="28"/>
          <w:szCs w:val="28"/>
        </w:rPr>
        <w:t xml:space="preserve">: </w:t>
      </w:r>
    </w:p>
    <w:p w:rsidR="00425145" w:rsidRDefault="00425145" w:rsidP="00425145">
      <w:pPr>
        <w:numPr>
          <w:ilvl w:val="2"/>
          <w:numId w:val="38"/>
        </w:numPr>
        <w:spacing w:before="100" w:beforeAutospacing="1" w:after="100" w:afterAutospacing="1" w:line="240" w:lineRule="auto"/>
        <w:jc w:val="both"/>
        <w:rPr>
          <w:rFonts w:asciiTheme="majorBidi" w:hAnsiTheme="majorBidi" w:cstheme="majorBidi"/>
          <w:sz w:val="28"/>
          <w:szCs w:val="28"/>
        </w:rPr>
      </w:pPr>
      <w:proofErr w:type="spellStart"/>
      <w:r w:rsidRPr="00425145">
        <w:rPr>
          <w:rFonts w:asciiTheme="majorBidi" w:hAnsiTheme="majorBidi" w:cstheme="majorBidi"/>
          <w:sz w:val="28"/>
          <w:szCs w:val="28"/>
        </w:rPr>
        <w:t>getConnectionToDatabase</w:t>
      </w:r>
      <w:proofErr w:type="spellEnd"/>
      <w:r w:rsidRPr="00425145">
        <w:rPr>
          <w:rFonts w:asciiTheme="majorBidi" w:hAnsiTheme="majorBidi" w:cstheme="majorBidi"/>
          <w:sz w:val="28"/>
          <w:szCs w:val="28"/>
        </w:rPr>
        <w:t>() void</w:t>
      </w:r>
    </w:p>
    <w:p w:rsidR="00D424A0" w:rsidRPr="00425145" w:rsidRDefault="00D424A0" w:rsidP="00D424A0">
      <w:pPr>
        <w:spacing w:before="100" w:beforeAutospacing="1" w:after="100" w:afterAutospacing="1" w:line="240" w:lineRule="auto"/>
        <w:ind w:left="2160"/>
        <w:jc w:val="both"/>
        <w:rPr>
          <w:rFonts w:asciiTheme="majorBidi" w:hAnsiTheme="majorBidi" w:cstheme="majorBidi"/>
          <w:sz w:val="28"/>
          <w:szCs w:val="28"/>
        </w:rPr>
      </w:pPr>
    </w:p>
    <w:p w:rsidR="00425145" w:rsidRPr="00425145" w:rsidRDefault="00425145" w:rsidP="00425145">
      <w:pPr>
        <w:numPr>
          <w:ilvl w:val="1"/>
          <w:numId w:val="38"/>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Explanation</w:t>
      </w:r>
      <w:r w:rsidRPr="00425145">
        <w:rPr>
          <w:rFonts w:asciiTheme="majorBidi" w:hAnsiTheme="majorBidi" w:cstheme="majorBidi"/>
          <w:sz w:val="28"/>
          <w:szCs w:val="28"/>
        </w:rPr>
        <w:t>: As a singleton (per your design pattern section), this class ensures a single database connection instance</w:t>
      </w:r>
      <w:r w:rsidR="00DA14B3">
        <w:rPr>
          <w:rFonts w:asciiTheme="majorBidi" w:hAnsiTheme="majorBidi" w:cstheme="majorBidi"/>
          <w:sz w:val="28"/>
          <w:szCs w:val="28"/>
        </w:rPr>
        <w:t>, optimizing performance (REQ-10</w:t>
      </w:r>
      <w:r w:rsidRPr="00425145">
        <w:rPr>
          <w:rFonts w:asciiTheme="majorBidi" w:hAnsiTheme="majorBidi" w:cstheme="majorBidi"/>
          <w:sz w:val="28"/>
          <w:szCs w:val="28"/>
        </w:rPr>
        <w:t xml:space="preserve">) and resource use. It interacts with all service classes, supporting data storage and retrieval as described in the activity diagram’s database </w:t>
      </w:r>
      <w:proofErr w:type="spellStart"/>
      <w:r w:rsidRPr="00425145">
        <w:rPr>
          <w:rFonts w:asciiTheme="majorBidi" w:hAnsiTheme="majorBidi" w:cstheme="majorBidi"/>
          <w:sz w:val="28"/>
          <w:szCs w:val="28"/>
        </w:rPr>
        <w:t>swimlane</w:t>
      </w:r>
      <w:proofErr w:type="spellEnd"/>
      <w:r w:rsidRPr="00425145">
        <w:rPr>
          <w:rFonts w:asciiTheme="majorBidi" w:hAnsiTheme="majorBidi" w:cstheme="majorBidi"/>
          <w:sz w:val="28"/>
          <w:szCs w:val="28"/>
        </w:rPr>
        <w:t>.</w:t>
      </w:r>
    </w:p>
    <w:p w:rsidR="00425145" w:rsidRPr="00D424A0" w:rsidRDefault="00425145" w:rsidP="00425145">
      <w:pPr>
        <w:pStyle w:val="Heading3"/>
        <w:jc w:val="both"/>
        <w:rPr>
          <w:rFonts w:asciiTheme="majorBidi" w:hAnsiTheme="majorBidi"/>
          <w:color w:val="auto"/>
          <w:sz w:val="32"/>
          <w:szCs w:val="32"/>
        </w:rPr>
      </w:pPr>
      <w:r w:rsidRPr="00D424A0">
        <w:rPr>
          <w:rFonts w:asciiTheme="majorBidi" w:hAnsiTheme="majorBidi"/>
          <w:color w:val="auto"/>
          <w:sz w:val="32"/>
          <w:szCs w:val="32"/>
        </w:rPr>
        <w:t>Relationships</w:t>
      </w:r>
      <w:r w:rsidR="00D424A0" w:rsidRPr="00D424A0">
        <w:rPr>
          <w:rFonts w:asciiTheme="majorBidi" w:hAnsiTheme="majorBidi"/>
          <w:color w:val="auto"/>
          <w:sz w:val="32"/>
          <w:szCs w:val="32"/>
        </w:rPr>
        <w:t>:</w:t>
      </w:r>
    </w:p>
    <w:p w:rsidR="00425145" w:rsidRDefault="00425145" w:rsidP="00425145">
      <w:pPr>
        <w:numPr>
          <w:ilvl w:val="0"/>
          <w:numId w:val="39"/>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 xml:space="preserve">Patient to </w:t>
      </w:r>
      <w:proofErr w:type="spellStart"/>
      <w:r w:rsidRPr="00425145">
        <w:rPr>
          <w:rStyle w:val="Strong"/>
          <w:rFonts w:asciiTheme="majorBidi" w:hAnsiTheme="majorBidi" w:cstheme="majorBidi"/>
          <w:b w:val="0"/>
          <w:bCs w:val="0"/>
          <w:sz w:val="28"/>
          <w:szCs w:val="28"/>
        </w:rPr>
        <w:t>AppointmentService</w:t>
      </w:r>
      <w:proofErr w:type="spellEnd"/>
      <w:r w:rsidRPr="00425145">
        <w:rPr>
          <w:rFonts w:asciiTheme="majorBidi" w:hAnsiTheme="majorBidi" w:cstheme="majorBidi"/>
          <w:sz w:val="28"/>
          <w:szCs w:val="28"/>
        </w:rPr>
        <w:t xml:space="preserve">: A one-to-many relationship exists, as a patient can have multiple appointments (REQ-5). This is reflected by the association line connecting Patient to </w:t>
      </w:r>
      <w:proofErr w:type="spellStart"/>
      <w:r w:rsidRPr="00425145">
        <w:rPr>
          <w:rFonts w:asciiTheme="majorBidi" w:hAnsiTheme="majorBidi" w:cstheme="majorBidi"/>
          <w:sz w:val="28"/>
          <w:szCs w:val="28"/>
        </w:rPr>
        <w:t>AppointmentService</w:t>
      </w:r>
      <w:proofErr w:type="spellEnd"/>
      <w:r w:rsidRPr="00425145">
        <w:rPr>
          <w:rFonts w:asciiTheme="majorBidi" w:hAnsiTheme="majorBidi" w:cstheme="majorBidi"/>
          <w:sz w:val="28"/>
          <w:szCs w:val="28"/>
        </w:rPr>
        <w:t>.</w:t>
      </w:r>
    </w:p>
    <w:p w:rsidR="00D424A0" w:rsidRPr="00425145" w:rsidRDefault="00D424A0" w:rsidP="00D424A0">
      <w:pPr>
        <w:spacing w:before="100" w:beforeAutospacing="1" w:after="100" w:afterAutospacing="1" w:line="240" w:lineRule="auto"/>
        <w:ind w:left="720"/>
        <w:jc w:val="both"/>
        <w:rPr>
          <w:rFonts w:asciiTheme="majorBidi" w:hAnsiTheme="majorBidi" w:cstheme="majorBidi"/>
          <w:sz w:val="28"/>
          <w:szCs w:val="28"/>
        </w:rPr>
      </w:pPr>
    </w:p>
    <w:p w:rsidR="00425145" w:rsidRDefault="00425145" w:rsidP="00425145">
      <w:pPr>
        <w:numPr>
          <w:ilvl w:val="0"/>
          <w:numId w:val="39"/>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 xml:space="preserve">Doctor to </w:t>
      </w:r>
      <w:proofErr w:type="spellStart"/>
      <w:r w:rsidRPr="00425145">
        <w:rPr>
          <w:rStyle w:val="Strong"/>
          <w:rFonts w:asciiTheme="majorBidi" w:hAnsiTheme="majorBidi" w:cstheme="majorBidi"/>
          <w:b w:val="0"/>
          <w:bCs w:val="0"/>
          <w:sz w:val="28"/>
          <w:szCs w:val="28"/>
        </w:rPr>
        <w:t>AppointmentService</w:t>
      </w:r>
      <w:proofErr w:type="spellEnd"/>
      <w:r w:rsidRPr="00425145">
        <w:rPr>
          <w:rFonts w:asciiTheme="majorBidi" w:hAnsiTheme="majorBidi" w:cstheme="majorBidi"/>
          <w:sz w:val="28"/>
          <w:szCs w:val="28"/>
        </w:rPr>
        <w:t>: A one-to-many relationship allows a doctor to manage multiple appointments, aligning with their schedule overview (REQ-3).</w:t>
      </w:r>
    </w:p>
    <w:p w:rsidR="00D424A0" w:rsidRPr="00425145" w:rsidRDefault="00D424A0" w:rsidP="00D424A0">
      <w:pPr>
        <w:spacing w:before="100" w:beforeAutospacing="1" w:after="100" w:afterAutospacing="1" w:line="240" w:lineRule="auto"/>
        <w:ind w:left="720"/>
        <w:jc w:val="both"/>
        <w:rPr>
          <w:rFonts w:asciiTheme="majorBidi" w:hAnsiTheme="majorBidi" w:cstheme="majorBidi"/>
          <w:sz w:val="28"/>
          <w:szCs w:val="28"/>
        </w:rPr>
      </w:pPr>
    </w:p>
    <w:p w:rsidR="00425145" w:rsidRDefault="00425145" w:rsidP="00425145">
      <w:pPr>
        <w:numPr>
          <w:ilvl w:val="0"/>
          <w:numId w:val="39"/>
        </w:numPr>
        <w:spacing w:before="100" w:beforeAutospacing="1" w:after="100" w:afterAutospacing="1" w:line="240" w:lineRule="auto"/>
        <w:jc w:val="both"/>
        <w:rPr>
          <w:rFonts w:asciiTheme="majorBidi" w:hAnsiTheme="majorBidi" w:cstheme="majorBidi"/>
          <w:sz w:val="28"/>
          <w:szCs w:val="28"/>
        </w:rPr>
      </w:pPr>
      <w:r w:rsidRPr="00425145">
        <w:rPr>
          <w:rStyle w:val="Strong"/>
          <w:rFonts w:asciiTheme="majorBidi" w:hAnsiTheme="majorBidi" w:cstheme="majorBidi"/>
          <w:b w:val="0"/>
          <w:bCs w:val="0"/>
          <w:sz w:val="28"/>
          <w:szCs w:val="28"/>
        </w:rPr>
        <w:t>Admin to Patient/Doctor</w:t>
      </w:r>
      <w:r w:rsidRPr="00425145">
        <w:rPr>
          <w:rFonts w:asciiTheme="majorBidi" w:hAnsiTheme="majorBidi" w:cstheme="majorBidi"/>
          <w:sz w:val="28"/>
          <w:szCs w:val="28"/>
        </w:rPr>
        <w:t xml:space="preserve">: A many-to-many relationship (via </w:t>
      </w:r>
      <w:proofErr w:type="spellStart"/>
      <w:proofErr w:type="gramStart"/>
      <w:r w:rsidRPr="00425145">
        <w:rPr>
          <w:rFonts w:asciiTheme="majorBidi" w:hAnsiTheme="majorBidi" w:cstheme="majorBidi"/>
          <w:sz w:val="28"/>
          <w:szCs w:val="28"/>
        </w:rPr>
        <w:t>managePatient</w:t>
      </w:r>
      <w:proofErr w:type="spellEnd"/>
      <w:r w:rsidRPr="00425145">
        <w:rPr>
          <w:rFonts w:asciiTheme="majorBidi" w:hAnsiTheme="majorBidi" w:cstheme="majorBidi"/>
          <w:sz w:val="28"/>
          <w:szCs w:val="28"/>
        </w:rPr>
        <w:t>(</w:t>
      </w:r>
      <w:proofErr w:type="gramEnd"/>
      <w:r w:rsidRPr="00425145">
        <w:rPr>
          <w:rFonts w:asciiTheme="majorBidi" w:hAnsiTheme="majorBidi" w:cstheme="majorBidi"/>
          <w:sz w:val="28"/>
          <w:szCs w:val="28"/>
        </w:rPr>
        <w:t xml:space="preserve">) and </w:t>
      </w:r>
      <w:proofErr w:type="spellStart"/>
      <w:r w:rsidRPr="00425145">
        <w:rPr>
          <w:rFonts w:asciiTheme="majorBidi" w:hAnsiTheme="majorBidi" w:cstheme="majorBidi"/>
          <w:sz w:val="28"/>
          <w:szCs w:val="28"/>
        </w:rPr>
        <w:t>manageDoctor</w:t>
      </w:r>
      <w:proofErr w:type="spellEnd"/>
      <w:r w:rsidRPr="00425145">
        <w:rPr>
          <w:rFonts w:asciiTheme="majorBidi" w:hAnsiTheme="majorBidi" w:cstheme="majorBidi"/>
          <w:sz w:val="28"/>
          <w:szCs w:val="28"/>
        </w:rPr>
        <w:t>()) enables admins to oversee all users, fulfilling REQ-4.</w:t>
      </w:r>
    </w:p>
    <w:p w:rsidR="00D424A0" w:rsidRPr="00425145" w:rsidRDefault="00D424A0" w:rsidP="00D424A0">
      <w:pPr>
        <w:spacing w:before="100" w:beforeAutospacing="1" w:after="100" w:afterAutospacing="1" w:line="240" w:lineRule="auto"/>
        <w:ind w:left="720"/>
        <w:jc w:val="both"/>
        <w:rPr>
          <w:rFonts w:asciiTheme="majorBidi" w:hAnsiTheme="majorBidi" w:cstheme="majorBidi"/>
          <w:sz w:val="28"/>
          <w:szCs w:val="28"/>
        </w:rPr>
      </w:pPr>
    </w:p>
    <w:p w:rsidR="00425145" w:rsidRDefault="00425145" w:rsidP="00D424A0">
      <w:pPr>
        <w:numPr>
          <w:ilvl w:val="0"/>
          <w:numId w:val="39"/>
        </w:numPr>
        <w:spacing w:before="100" w:beforeAutospacing="1" w:after="100" w:afterAutospacing="1" w:line="240" w:lineRule="auto"/>
        <w:jc w:val="both"/>
        <w:rPr>
          <w:rFonts w:asciiTheme="majorBidi" w:hAnsiTheme="majorBidi" w:cstheme="majorBidi"/>
          <w:sz w:val="28"/>
          <w:szCs w:val="28"/>
        </w:rPr>
      </w:pPr>
      <w:proofErr w:type="spellStart"/>
      <w:r w:rsidRPr="00425145">
        <w:rPr>
          <w:rStyle w:val="Strong"/>
          <w:rFonts w:asciiTheme="majorBidi" w:hAnsiTheme="majorBidi" w:cstheme="majorBidi"/>
          <w:b w:val="0"/>
          <w:bCs w:val="0"/>
          <w:sz w:val="28"/>
          <w:szCs w:val="28"/>
        </w:rPr>
        <w:t>AppointmentService</w:t>
      </w:r>
      <w:proofErr w:type="spellEnd"/>
      <w:r w:rsidRPr="00425145">
        <w:rPr>
          <w:rStyle w:val="Strong"/>
          <w:rFonts w:asciiTheme="majorBidi" w:hAnsiTheme="majorBidi" w:cstheme="majorBidi"/>
          <w:b w:val="0"/>
          <w:bCs w:val="0"/>
          <w:sz w:val="28"/>
          <w:szCs w:val="28"/>
        </w:rPr>
        <w:t xml:space="preserve"> to </w:t>
      </w:r>
      <w:proofErr w:type="spellStart"/>
      <w:r w:rsidRPr="00425145">
        <w:rPr>
          <w:rStyle w:val="Strong"/>
          <w:rFonts w:asciiTheme="majorBidi" w:hAnsiTheme="majorBidi" w:cstheme="majorBidi"/>
          <w:b w:val="0"/>
          <w:bCs w:val="0"/>
          <w:sz w:val="28"/>
          <w:szCs w:val="28"/>
        </w:rPr>
        <w:t>DBConnection</w:t>
      </w:r>
      <w:proofErr w:type="spellEnd"/>
      <w:r w:rsidRPr="00425145">
        <w:rPr>
          <w:rFonts w:asciiTheme="majorBidi" w:hAnsiTheme="majorBidi" w:cstheme="majorBidi"/>
          <w:sz w:val="28"/>
          <w:szCs w:val="28"/>
        </w:rPr>
        <w:t xml:space="preserve">: A dependency ensures database access for appointment data, supporting the relational model </w:t>
      </w:r>
    </w:p>
    <w:p w:rsidR="00D424A0" w:rsidRPr="00425145" w:rsidRDefault="00D424A0" w:rsidP="00D424A0">
      <w:pPr>
        <w:spacing w:before="100" w:beforeAutospacing="1" w:after="100" w:afterAutospacing="1" w:line="240" w:lineRule="auto"/>
        <w:ind w:left="720"/>
        <w:jc w:val="both"/>
        <w:rPr>
          <w:rFonts w:asciiTheme="majorBidi" w:hAnsiTheme="majorBidi" w:cstheme="majorBidi"/>
          <w:sz w:val="28"/>
          <w:szCs w:val="28"/>
        </w:rPr>
      </w:pPr>
    </w:p>
    <w:p w:rsidR="0070473D" w:rsidRPr="006B09BA" w:rsidRDefault="00425145" w:rsidP="006B09BA">
      <w:pPr>
        <w:numPr>
          <w:ilvl w:val="0"/>
          <w:numId w:val="39"/>
        </w:numPr>
        <w:spacing w:before="100" w:beforeAutospacing="1" w:after="100" w:afterAutospacing="1" w:line="240" w:lineRule="auto"/>
        <w:jc w:val="both"/>
        <w:rPr>
          <w:rFonts w:asciiTheme="majorBidi" w:hAnsiTheme="majorBidi" w:cstheme="majorBidi"/>
          <w:sz w:val="28"/>
          <w:szCs w:val="28"/>
        </w:rPr>
      </w:pPr>
      <w:proofErr w:type="spellStart"/>
      <w:r w:rsidRPr="00425145">
        <w:rPr>
          <w:rStyle w:val="Strong"/>
          <w:rFonts w:asciiTheme="majorBidi" w:hAnsiTheme="majorBidi" w:cstheme="majorBidi"/>
          <w:b w:val="0"/>
          <w:bCs w:val="0"/>
          <w:sz w:val="28"/>
          <w:szCs w:val="28"/>
        </w:rPr>
        <w:t>Chatbot</w:t>
      </w:r>
      <w:proofErr w:type="spellEnd"/>
      <w:r w:rsidRPr="00425145">
        <w:rPr>
          <w:rStyle w:val="Strong"/>
          <w:rFonts w:asciiTheme="majorBidi" w:hAnsiTheme="majorBidi" w:cstheme="majorBidi"/>
          <w:b w:val="0"/>
          <w:bCs w:val="0"/>
          <w:sz w:val="28"/>
          <w:szCs w:val="28"/>
        </w:rPr>
        <w:t xml:space="preserve"> to Patient</w:t>
      </w:r>
      <w:r w:rsidRPr="00425145">
        <w:rPr>
          <w:rFonts w:asciiTheme="majorBidi" w:hAnsiTheme="majorBidi" w:cstheme="majorBidi"/>
          <w:sz w:val="28"/>
          <w:szCs w:val="28"/>
        </w:rPr>
        <w:t xml:space="preserve">: An association allows patients to interact with the </w:t>
      </w:r>
      <w:proofErr w:type="spellStart"/>
      <w:r w:rsidRPr="00425145">
        <w:rPr>
          <w:rFonts w:asciiTheme="majorBidi" w:hAnsiTheme="majorBidi" w:cstheme="majorBidi"/>
          <w:sz w:val="28"/>
          <w:szCs w:val="28"/>
        </w:rPr>
        <w:t>chat</w:t>
      </w:r>
      <w:r w:rsidR="00DA14B3">
        <w:rPr>
          <w:rFonts w:asciiTheme="majorBidi" w:hAnsiTheme="majorBidi" w:cstheme="majorBidi"/>
          <w:sz w:val="28"/>
          <w:szCs w:val="28"/>
        </w:rPr>
        <w:t>bot</w:t>
      </w:r>
      <w:proofErr w:type="spellEnd"/>
      <w:r w:rsidR="00DA14B3">
        <w:rPr>
          <w:rFonts w:asciiTheme="majorBidi" w:hAnsiTheme="majorBidi" w:cstheme="majorBidi"/>
          <w:sz w:val="28"/>
          <w:szCs w:val="28"/>
        </w:rPr>
        <w:t>, enhancing usability (REQ-16</w:t>
      </w:r>
      <w:r w:rsidRPr="00425145">
        <w:rPr>
          <w:rFonts w:asciiTheme="majorBidi" w:hAnsiTheme="majorBidi" w:cstheme="majorBidi"/>
          <w:sz w:val="28"/>
          <w:szCs w:val="28"/>
        </w:rPr>
        <w:t>).</w:t>
      </w:r>
    </w:p>
    <w:p w:rsidR="00EA4CD9" w:rsidRDefault="00EA4CD9" w:rsidP="0086237C">
      <w:pPr>
        <w:spacing w:before="100" w:beforeAutospacing="1" w:after="100" w:afterAutospacing="1"/>
        <w:ind w:left="-1440"/>
        <w:rPr>
          <w:rFonts w:asciiTheme="majorBidi" w:hAnsiTheme="majorBidi" w:cstheme="majorBidi"/>
          <w:color w:val="000000" w:themeColor="text1"/>
          <w:sz w:val="28"/>
          <w:szCs w:val="28"/>
        </w:rPr>
      </w:pPr>
    </w:p>
    <w:p w:rsidR="006B09BA" w:rsidRDefault="006B09BA" w:rsidP="0086237C">
      <w:pPr>
        <w:spacing w:before="100" w:beforeAutospacing="1" w:after="100" w:afterAutospacing="1"/>
        <w:ind w:left="-1440"/>
        <w:rPr>
          <w:rFonts w:asciiTheme="majorBidi" w:hAnsiTheme="majorBidi" w:cstheme="majorBidi"/>
          <w:color w:val="000000" w:themeColor="text1"/>
          <w:sz w:val="28"/>
          <w:szCs w:val="28"/>
        </w:rPr>
      </w:pPr>
      <w:r>
        <w:rPr>
          <w:rFonts w:asciiTheme="majorBidi" w:hAnsiTheme="majorBidi"/>
          <w:noProof/>
          <w:color w:val="000000" w:themeColor="text1"/>
          <w:sz w:val="36"/>
          <w:szCs w:val="36"/>
        </w:rPr>
        <w:drawing>
          <wp:inline distT="0" distB="0" distL="0" distR="0" wp14:anchorId="0BF09367" wp14:editId="27539B5B">
            <wp:extent cx="3008777" cy="821574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Sequence.drawio.png"/>
                    <pic:cNvPicPr/>
                  </pic:nvPicPr>
                  <pic:blipFill>
                    <a:blip r:embed="rId15">
                      <a:extLst>
                        <a:ext uri="{28A0092B-C50C-407E-A947-70E740481C1C}">
                          <a14:useLocalDpi xmlns:a14="http://schemas.microsoft.com/office/drawing/2010/main" val="0"/>
                        </a:ext>
                      </a:extLst>
                    </a:blip>
                    <a:stretch>
                      <a:fillRect/>
                    </a:stretch>
                  </pic:blipFill>
                  <pic:spPr>
                    <a:xfrm>
                      <a:off x="0" y="0"/>
                      <a:ext cx="3008777" cy="8215745"/>
                    </a:xfrm>
                    <a:prstGeom prst="rect">
                      <a:avLst/>
                    </a:prstGeom>
                  </pic:spPr>
                </pic:pic>
              </a:graphicData>
            </a:graphic>
          </wp:inline>
        </w:drawing>
      </w:r>
      <w:r w:rsidR="00A144E6">
        <w:rPr>
          <w:rFonts w:asciiTheme="majorBidi" w:hAnsiTheme="majorBidi"/>
          <w:noProof/>
          <w:sz w:val="32"/>
          <w:szCs w:val="32"/>
        </w:rPr>
        <w:drawing>
          <wp:inline distT="0" distB="0" distL="0" distR="0" wp14:anchorId="4D7BA9BB" wp14:editId="1C2B4334">
            <wp:extent cx="3048000" cy="8215630"/>
            <wp:effectExtent l="0" t="0" r="0" b="0"/>
            <wp:docPr id="13" name="Picture 13" descr="C:\Users\huawei\Downloads\doctor 2.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awei\Downloads\doctor 2.drawio (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8215630"/>
                    </a:xfrm>
                    <a:prstGeom prst="rect">
                      <a:avLst/>
                    </a:prstGeom>
                    <a:noFill/>
                    <a:ln>
                      <a:noFill/>
                    </a:ln>
                  </pic:spPr>
                </pic:pic>
              </a:graphicData>
            </a:graphic>
          </wp:inline>
        </w:drawing>
      </w:r>
      <w:r w:rsidR="005D4A15">
        <w:rPr>
          <w:rFonts w:asciiTheme="majorBidi" w:hAnsiTheme="majorBidi" w:cstheme="majorBidi"/>
          <w:noProof/>
          <w:color w:val="000000" w:themeColor="text1"/>
          <w:sz w:val="28"/>
          <w:szCs w:val="28"/>
        </w:rPr>
        <w:drawing>
          <wp:inline distT="0" distB="0" distL="0" distR="0" wp14:anchorId="42BDD451" wp14:editId="07870AA2">
            <wp:extent cx="3872345" cy="8222672"/>
            <wp:effectExtent l="0" t="0" r="0" b="6985"/>
            <wp:docPr id="16" name="Picture 16" descr="C:\Users\huawei\Downloads\admin 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uawei\Downloads\admin 2.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2345" cy="8222672"/>
                    </a:xfrm>
                    <a:prstGeom prst="rect">
                      <a:avLst/>
                    </a:prstGeom>
                    <a:noFill/>
                    <a:ln>
                      <a:noFill/>
                    </a:ln>
                  </pic:spPr>
                </pic:pic>
              </a:graphicData>
            </a:graphic>
          </wp:inline>
        </w:drawing>
      </w:r>
    </w:p>
    <w:p w:rsidR="00A144E6" w:rsidRDefault="00A144E6" w:rsidP="00A144E6">
      <w:pPr>
        <w:pStyle w:val="Heading3"/>
        <w:rPr>
          <w:rFonts w:asciiTheme="majorBidi" w:hAnsiTheme="majorBidi"/>
          <w:color w:val="auto"/>
          <w:sz w:val="32"/>
          <w:szCs w:val="32"/>
        </w:rPr>
      </w:pPr>
    </w:p>
    <w:p w:rsidR="00F45D9D" w:rsidRPr="00F45D9D" w:rsidRDefault="00F45D9D" w:rsidP="00F45D9D">
      <w:pPr>
        <w:pStyle w:val="Heading3"/>
        <w:jc w:val="both"/>
        <w:rPr>
          <w:rFonts w:asciiTheme="majorBidi" w:hAnsiTheme="majorBidi"/>
          <w:color w:val="auto"/>
          <w:sz w:val="32"/>
          <w:szCs w:val="32"/>
        </w:rPr>
      </w:pPr>
      <w:r w:rsidRPr="00F45D9D">
        <w:rPr>
          <w:rFonts w:asciiTheme="majorBidi" w:hAnsiTheme="majorBidi"/>
          <w:color w:val="auto"/>
          <w:sz w:val="32"/>
          <w:szCs w:val="32"/>
        </w:rPr>
        <w:t>Detailed Description of the Sequence Diagram</w:t>
      </w:r>
      <w:r w:rsidR="00E627B2">
        <w:rPr>
          <w:rFonts w:asciiTheme="majorBidi" w:hAnsiTheme="majorBidi"/>
          <w:color w:val="auto"/>
          <w:sz w:val="32"/>
          <w:szCs w:val="32"/>
        </w:rPr>
        <w:t>:</w:t>
      </w:r>
    </w:p>
    <w:p w:rsidR="00F45D9D" w:rsidRPr="00F45D9D" w:rsidRDefault="00F45D9D" w:rsidP="00F45D9D">
      <w:pPr>
        <w:pStyle w:val="NormalWeb"/>
        <w:numPr>
          <w:ilvl w:val="3"/>
          <w:numId w:val="38"/>
        </w:numPr>
        <w:jc w:val="both"/>
        <w:rPr>
          <w:rFonts w:asciiTheme="majorBidi" w:hAnsiTheme="majorBidi" w:cstheme="majorBidi"/>
          <w:sz w:val="28"/>
          <w:szCs w:val="28"/>
        </w:rPr>
      </w:pPr>
      <w:r w:rsidRPr="00F45D9D">
        <w:rPr>
          <w:rFonts w:asciiTheme="majorBidi" w:hAnsiTheme="majorBidi" w:cstheme="majorBidi"/>
          <w:sz w:val="28"/>
          <w:szCs w:val="28"/>
        </w:rPr>
        <w:t xml:space="preserve">The sequence diagram presented in this section illustrates the dynamic behavior of the SHEFAA system from the perspective of a </w:t>
      </w:r>
      <w:r w:rsidRPr="00F45D9D">
        <w:rPr>
          <w:rFonts w:asciiTheme="majorBidi" w:hAnsiTheme="majorBidi" w:cstheme="majorBidi"/>
          <w:b/>
          <w:bCs/>
          <w:sz w:val="36"/>
          <w:szCs w:val="36"/>
        </w:rPr>
        <w:t>patient</w:t>
      </w:r>
      <w:r w:rsidRPr="00F45D9D">
        <w:rPr>
          <w:rFonts w:asciiTheme="majorBidi" w:hAnsiTheme="majorBidi" w:cstheme="majorBidi"/>
          <w:sz w:val="28"/>
          <w:szCs w:val="28"/>
        </w:rPr>
        <w:t xml:space="preserve"> interacting with the system. It captures the sequence of messages exchanged between the Patient,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and Database actors during key operations, providing a step-by-step view of the patient workflow. This diagram is instrumental in understanding how the system processes user actions such as login, registration, appointment management, and data retrieval, aligning with the functional requirements outlined in Section 2.1 of this report.</w:t>
      </w:r>
    </w:p>
    <w:p w:rsidR="00F45D9D" w:rsidRPr="00F45D9D" w:rsidRDefault="00F45D9D" w:rsidP="00F45D9D">
      <w:pPr>
        <w:pStyle w:val="Heading4"/>
        <w:jc w:val="both"/>
        <w:rPr>
          <w:rFonts w:asciiTheme="majorBidi" w:hAnsiTheme="majorBidi"/>
          <w:b w:val="0"/>
          <w:bCs w:val="0"/>
          <w:color w:val="auto"/>
          <w:sz w:val="28"/>
          <w:szCs w:val="28"/>
        </w:rPr>
      </w:pPr>
      <w:r w:rsidRPr="00F45D9D">
        <w:rPr>
          <w:rFonts w:asciiTheme="majorBidi" w:hAnsiTheme="majorBidi"/>
          <w:b w:val="0"/>
          <w:bCs w:val="0"/>
          <w:color w:val="auto"/>
          <w:sz w:val="28"/>
          <w:szCs w:val="28"/>
        </w:rPr>
        <w:t>Purpose and Scope</w:t>
      </w:r>
      <w:r>
        <w:rPr>
          <w:rFonts w:asciiTheme="majorBidi" w:hAnsiTheme="majorBidi"/>
          <w:b w:val="0"/>
          <w:bCs w:val="0"/>
          <w:color w:val="auto"/>
          <w:sz w:val="28"/>
          <w:szCs w:val="28"/>
        </w:rPr>
        <w:t>:</w:t>
      </w:r>
    </w:p>
    <w:p w:rsidR="00F45D9D" w:rsidRPr="00F45D9D" w:rsidRDefault="00F45D9D" w:rsidP="00F45D9D">
      <w:pPr>
        <w:pStyle w:val="NormalWeb"/>
        <w:jc w:val="both"/>
        <w:rPr>
          <w:rFonts w:asciiTheme="majorBidi" w:hAnsiTheme="majorBidi" w:cstheme="majorBidi"/>
          <w:sz w:val="28"/>
          <w:szCs w:val="28"/>
        </w:rPr>
      </w:pPr>
      <w:r w:rsidRPr="00F45D9D">
        <w:rPr>
          <w:rFonts w:asciiTheme="majorBidi" w:hAnsiTheme="majorBidi" w:cstheme="majorBidi"/>
          <w:sz w:val="28"/>
          <w:szCs w:val="28"/>
        </w:rPr>
        <w:t xml:space="preserve">The primary purpose of this sequence diagram is to model the patient’s interaction with the SHEFAA system, focusing on the core functionalities available to patients as defined by requirements </w:t>
      </w:r>
      <w:r w:rsidRPr="00F45D9D">
        <w:rPr>
          <w:rFonts w:asciiTheme="majorBidi" w:hAnsiTheme="majorBidi" w:cstheme="majorBidi"/>
          <w:b/>
          <w:bCs/>
          <w:sz w:val="28"/>
          <w:szCs w:val="28"/>
        </w:rPr>
        <w:t>REQ-1, REQ-2, REQ-5, REQ-6, and REQ-7.</w:t>
      </w:r>
      <w:r w:rsidRPr="00F45D9D">
        <w:rPr>
          <w:rFonts w:asciiTheme="majorBidi" w:hAnsiTheme="majorBidi" w:cstheme="majorBidi"/>
          <w:sz w:val="28"/>
          <w:szCs w:val="28"/>
        </w:rPr>
        <w:t xml:space="preserve"> It serves as a blueprint for developers to implement the patient module and ensures that the system’s design supports a seamless user experience. The diagram is limited to patient-specific interactions and does not include flows for doctors, administrators, or the </w:t>
      </w:r>
      <w:proofErr w:type="spellStart"/>
      <w:r w:rsidRPr="00F45D9D">
        <w:rPr>
          <w:rFonts w:asciiTheme="majorBidi" w:hAnsiTheme="majorBidi" w:cstheme="majorBidi"/>
          <w:sz w:val="28"/>
          <w:szCs w:val="28"/>
        </w:rPr>
        <w:t>chatbot</w:t>
      </w:r>
      <w:proofErr w:type="spellEnd"/>
      <w:r w:rsidRPr="00F45D9D">
        <w:rPr>
          <w:rFonts w:asciiTheme="majorBidi" w:hAnsiTheme="majorBidi" w:cstheme="majorBidi"/>
          <w:sz w:val="28"/>
          <w:szCs w:val="28"/>
        </w:rPr>
        <w:t>, which are covered in separate diagrams or planned for future documentation.</w:t>
      </w:r>
    </w:p>
    <w:p w:rsidR="00F45D9D" w:rsidRPr="00F45D9D" w:rsidRDefault="00F45D9D" w:rsidP="00F45D9D">
      <w:pPr>
        <w:pStyle w:val="Heading4"/>
        <w:jc w:val="both"/>
        <w:rPr>
          <w:rFonts w:asciiTheme="majorBidi" w:hAnsiTheme="majorBidi"/>
          <w:b w:val="0"/>
          <w:bCs w:val="0"/>
          <w:color w:val="auto"/>
          <w:sz w:val="28"/>
          <w:szCs w:val="28"/>
        </w:rPr>
      </w:pPr>
      <w:r w:rsidRPr="00F45D9D">
        <w:rPr>
          <w:rFonts w:asciiTheme="majorBidi" w:hAnsiTheme="majorBidi"/>
          <w:b w:val="0"/>
          <w:bCs w:val="0"/>
          <w:color w:val="auto"/>
          <w:sz w:val="28"/>
          <w:szCs w:val="28"/>
        </w:rPr>
        <w:t>Structure and Actors</w:t>
      </w:r>
      <w:r>
        <w:rPr>
          <w:rFonts w:asciiTheme="majorBidi" w:hAnsiTheme="majorBidi"/>
          <w:b w:val="0"/>
          <w:bCs w:val="0"/>
          <w:color w:val="auto"/>
          <w:sz w:val="28"/>
          <w:szCs w:val="28"/>
        </w:rPr>
        <w:t>:</w:t>
      </w:r>
    </w:p>
    <w:p w:rsidR="00F45D9D" w:rsidRPr="00F45D9D" w:rsidRDefault="00F45D9D" w:rsidP="00F45D9D">
      <w:pPr>
        <w:pStyle w:val="NormalWeb"/>
        <w:jc w:val="both"/>
        <w:rPr>
          <w:rFonts w:asciiTheme="majorBidi" w:hAnsiTheme="majorBidi" w:cstheme="majorBidi"/>
          <w:sz w:val="28"/>
          <w:szCs w:val="28"/>
        </w:rPr>
      </w:pPr>
      <w:r w:rsidRPr="00F45D9D">
        <w:rPr>
          <w:rFonts w:asciiTheme="majorBidi" w:hAnsiTheme="majorBidi" w:cstheme="majorBidi"/>
          <w:sz w:val="28"/>
          <w:szCs w:val="28"/>
        </w:rPr>
        <w:t xml:space="preserve">The diagram is organized into three </w:t>
      </w:r>
      <w:proofErr w:type="spellStart"/>
      <w:r w:rsidRPr="00F45D9D">
        <w:rPr>
          <w:rFonts w:asciiTheme="majorBidi" w:hAnsiTheme="majorBidi" w:cstheme="majorBidi"/>
          <w:sz w:val="28"/>
          <w:szCs w:val="28"/>
        </w:rPr>
        <w:t>swimlanes</w:t>
      </w:r>
      <w:proofErr w:type="spellEnd"/>
      <w:r w:rsidRPr="00F45D9D">
        <w:rPr>
          <w:rFonts w:asciiTheme="majorBidi" w:hAnsiTheme="majorBidi" w:cstheme="majorBidi"/>
          <w:sz w:val="28"/>
          <w:szCs w:val="28"/>
        </w:rPr>
        <w:t>, each representing a distinct layer of the system:</w:t>
      </w:r>
    </w:p>
    <w:p w:rsidR="00F45D9D" w:rsidRDefault="00F45D9D" w:rsidP="00F45D9D">
      <w:pPr>
        <w:numPr>
          <w:ilvl w:val="0"/>
          <w:numId w:val="40"/>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Patient</w:t>
      </w:r>
      <w:r w:rsidRPr="00F45D9D">
        <w:rPr>
          <w:rFonts w:asciiTheme="majorBidi" w:hAnsiTheme="majorBidi" w:cstheme="majorBidi"/>
          <w:sz w:val="28"/>
          <w:szCs w:val="28"/>
        </w:rPr>
        <w:t>: The end-user initiating actions such as logging in, registering, or requesting data.</w:t>
      </w:r>
    </w:p>
    <w:p w:rsidR="00F45D9D" w:rsidRPr="00F45D9D" w:rsidRDefault="00F45D9D" w:rsidP="00F45D9D">
      <w:pPr>
        <w:spacing w:before="100" w:beforeAutospacing="1" w:after="100" w:afterAutospacing="1" w:line="240" w:lineRule="auto"/>
        <w:ind w:left="720"/>
        <w:jc w:val="both"/>
        <w:rPr>
          <w:rFonts w:asciiTheme="majorBidi" w:hAnsiTheme="majorBidi" w:cstheme="majorBidi"/>
          <w:sz w:val="28"/>
          <w:szCs w:val="28"/>
        </w:rPr>
      </w:pPr>
    </w:p>
    <w:p w:rsidR="00F45D9D" w:rsidRPr="00F45D9D" w:rsidRDefault="00F45D9D" w:rsidP="00F45D9D">
      <w:pPr>
        <w:numPr>
          <w:ilvl w:val="0"/>
          <w:numId w:val="40"/>
        </w:numPr>
        <w:spacing w:before="100" w:beforeAutospacing="1" w:after="100" w:afterAutospacing="1" w:line="240" w:lineRule="auto"/>
        <w:jc w:val="both"/>
        <w:rPr>
          <w:rFonts w:asciiTheme="majorBidi" w:hAnsiTheme="majorBidi" w:cstheme="majorBidi"/>
          <w:sz w:val="28"/>
          <w:szCs w:val="28"/>
        </w:rPr>
      </w:pPr>
      <w:proofErr w:type="spellStart"/>
      <w:r w:rsidRPr="00F45D9D">
        <w:rPr>
          <w:rStyle w:val="Strong"/>
          <w:rFonts w:asciiTheme="majorBidi" w:hAnsiTheme="majorBidi" w:cstheme="majorBidi"/>
          <w:b w:val="0"/>
          <w:bCs w:val="0"/>
          <w:sz w:val="28"/>
          <w:szCs w:val="28"/>
        </w:rPr>
        <w:t>PatientFrame</w:t>
      </w:r>
      <w:proofErr w:type="spellEnd"/>
      <w:r w:rsidRPr="00F45D9D">
        <w:rPr>
          <w:rFonts w:asciiTheme="majorBidi" w:hAnsiTheme="majorBidi" w:cstheme="majorBidi"/>
          <w:sz w:val="28"/>
          <w:szCs w:val="28"/>
        </w:rPr>
        <w:t>: The intermediary layer, interpreted as the user interface or controller, responsible for processing patient inputs and coordinating with the database.</w:t>
      </w:r>
    </w:p>
    <w:p w:rsidR="00F45D9D" w:rsidRPr="00F45D9D" w:rsidRDefault="00F45D9D" w:rsidP="00F45D9D">
      <w:pPr>
        <w:numPr>
          <w:ilvl w:val="0"/>
          <w:numId w:val="40"/>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Database</w:t>
      </w:r>
      <w:r w:rsidRPr="00F45D9D">
        <w:rPr>
          <w:rFonts w:asciiTheme="majorBidi" w:hAnsiTheme="majorBidi" w:cstheme="majorBidi"/>
          <w:sz w:val="28"/>
          <w:szCs w:val="28"/>
        </w:rPr>
        <w:t>: The data storage layer that handles validation, storage, and retrieval of patient-related information.</w:t>
      </w:r>
    </w:p>
    <w:p w:rsidR="00F45D9D" w:rsidRPr="00F45D9D" w:rsidRDefault="00F45D9D" w:rsidP="00F45D9D">
      <w:pPr>
        <w:pStyle w:val="Heading4"/>
        <w:jc w:val="both"/>
        <w:rPr>
          <w:rFonts w:asciiTheme="majorBidi" w:hAnsiTheme="majorBidi"/>
          <w:b w:val="0"/>
          <w:bCs w:val="0"/>
          <w:color w:val="auto"/>
          <w:sz w:val="28"/>
          <w:szCs w:val="28"/>
        </w:rPr>
      </w:pPr>
      <w:r w:rsidRPr="00F45D9D">
        <w:rPr>
          <w:rFonts w:asciiTheme="majorBidi" w:hAnsiTheme="majorBidi"/>
          <w:b w:val="0"/>
          <w:bCs w:val="0"/>
          <w:color w:val="auto"/>
          <w:sz w:val="28"/>
          <w:szCs w:val="28"/>
        </w:rPr>
        <w:t>Flow of Interactions</w:t>
      </w:r>
      <w:r>
        <w:rPr>
          <w:rFonts w:asciiTheme="majorBidi" w:hAnsiTheme="majorBidi"/>
          <w:b w:val="0"/>
          <w:bCs w:val="0"/>
          <w:color w:val="auto"/>
          <w:sz w:val="28"/>
          <w:szCs w:val="28"/>
        </w:rPr>
        <w:t>:</w:t>
      </w:r>
    </w:p>
    <w:p w:rsidR="00F45D9D" w:rsidRPr="00F45D9D" w:rsidRDefault="00F45D9D" w:rsidP="00F45D9D">
      <w:pPr>
        <w:pStyle w:val="NormalWeb"/>
        <w:jc w:val="both"/>
        <w:rPr>
          <w:rFonts w:asciiTheme="majorBidi" w:hAnsiTheme="majorBidi" w:cstheme="majorBidi"/>
          <w:sz w:val="28"/>
          <w:szCs w:val="28"/>
        </w:rPr>
      </w:pPr>
      <w:r w:rsidRPr="00F45D9D">
        <w:rPr>
          <w:rFonts w:asciiTheme="majorBidi" w:hAnsiTheme="majorBidi" w:cstheme="majorBidi"/>
          <w:sz w:val="28"/>
          <w:szCs w:val="28"/>
        </w:rPr>
        <w:t>The sequence diagram is divided into several optional (opt) fragments, each representing a distinct patient action. The flow proceeds as follows:</w:t>
      </w:r>
    </w:p>
    <w:p w:rsidR="00F45D9D" w:rsidRPr="00F45D9D" w:rsidRDefault="00F45D9D" w:rsidP="00F45D9D">
      <w:pPr>
        <w:numPr>
          <w:ilvl w:val="0"/>
          <w:numId w:val="41"/>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Login or Registration</w:t>
      </w:r>
      <w:r w:rsidRPr="00F45D9D">
        <w:rPr>
          <w:rFonts w:asciiTheme="majorBidi" w:hAnsiTheme="majorBidi" w:cstheme="majorBidi"/>
          <w:sz w:val="28"/>
          <w:szCs w:val="28"/>
        </w:rPr>
        <w:t xml:space="preserve"> </w:t>
      </w:r>
    </w:p>
    <w:p w:rsidR="00F45D9D" w:rsidRDefault="00F45D9D" w:rsidP="00F45D9D">
      <w:pPr>
        <w:numPr>
          <w:ilvl w:val="1"/>
          <w:numId w:val="41"/>
        </w:numPr>
        <w:spacing w:before="100" w:beforeAutospacing="1" w:after="100" w:afterAutospacing="1" w:line="240" w:lineRule="auto"/>
        <w:jc w:val="both"/>
        <w:rPr>
          <w:rFonts w:asciiTheme="majorBidi" w:hAnsiTheme="majorBidi" w:cstheme="majorBidi"/>
          <w:sz w:val="28"/>
          <w:szCs w:val="28"/>
        </w:rPr>
      </w:pPr>
      <w:r w:rsidRPr="00F45D9D">
        <w:rPr>
          <w:rFonts w:asciiTheme="majorBidi" w:hAnsiTheme="majorBidi" w:cstheme="majorBidi"/>
          <w:sz w:val="28"/>
          <w:szCs w:val="28"/>
        </w:rPr>
        <w:t xml:space="preserve">If the patient has an account (having account = True), they initiate </w:t>
      </w:r>
      <w:proofErr w:type="spellStart"/>
      <w:proofErr w:type="gramStart"/>
      <w:r w:rsidRPr="00F70EEC">
        <w:rPr>
          <w:rFonts w:asciiTheme="majorBidi" w:hAnsiTheme="majorBidi" w:cstheme="majorBidi"/>
          <w:b/>
          <w:bCs/>
          <w:sz w:val="28"/>
          <w:szCs w:val="28"/>
        </w:rPr>
        <w:t>patient.login</w:t>
      </w:r>
      <w:proofErr w:type="spellEnd"/>
      <w:r w:rsidRPr="00F70EEC">
        <w:rPr>
          <w:rFonts w:asciiTheme="majorBidi" w:hAnsiTheme="majorBidi" w:cstheme="majorBidi"/>
          <w:b/>
          <w:bCs/>
          <w:sz w:val="28"/>
          <w:szCs w:val="28"/>
        </w:rPr>
        <w:t>(</w:t>
      </w:r>
      <w:proofErr w:type="gramEnd"/>
      <w:r w:rsidRPr="00F70EEC">
        <w:rPr>
          <w:rFonts w:asciiTheme="majorBidi" w:hAnsiTheme="majorBidi" w:cstheme="majorBidi"/>
          <w:b/>
          <w:bCs/>
          <w:sz w:val="28"/>
          <w:szCs w:val="28"/>
        </w:rPr>
        <w:t>id, password).</w:t>
      </w:r>
      <w:r w:rsidRPr="00F45D9D">
        <w:rPr>
          <w:rFonts w:asciiTheme="majorBidi" w:hAnsiTheme="majorBidi" w:cstheme="majorBidi"/>
          <w:sz w:val="28"/>
          <w:szCs w:val="28"/>
        </w:rPr>
        <w:t xml:space="preserve"> The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xml:space="preserve"> validates the credentials by calling </w:t>
      </w:r>
      <w:proofErr w:type="spellStart"/>
      <w:proofErr w:type="gramStart"/>
      <w:r w:rsidRPr="00F70EEC">
        <w:rPr>
          <w:rFonts w:asciiTheme="majorBidi" w:hAnsiTheme="majorBidi" w:cstheme="majorBidi"/>
          <w:b/>
          <w:bCs/>
          <w:sz w:val="28"/>
          <w:szCs w:val="28"/>
        </w:rPr>
        <w:t>validateLogin</w:t>
      </w:r>
      <w:proofErr w:type="spellEnd"/>
      <w:r w:rsidRPr="00F70EEC">
        <w:rPr>
          <w:rFonts w:asciiTheme="majorBidi" w:hAnsiTheme="majorBidi" w:cstheme="majorBidi"/>
          <w:b/>
          <w:bCs/>
          <w:sz w:val="28"/>
          <w:szCs w:val="28"/>
        </w:rPr>
        <w:t>(</w:t>
      </w:r>
      <w:proofErr w:type="gramEnd"/>
      <w:r w:rsidRPr="00F70EEC">
        <w:rPr>
          <w:rFonts w:asciiTheme="majorBidi" w:hAnsiTheme="majorBidi" w:cstheme="majorBidi"/>
          <w:b/>
          <w:bCs/>
          <w:sz w:val="28"/>
          <w:szCs w:val="28"/>
        </w:rPr>
        <w:t>username, password)</w:t>
      </w:r>
      <w:r w:rsidRPr="00F45D9D">
        <w:rPr>
          <w:rFonts w:asciiTheme="majorBidi" w:hAnsiTheme="majorBidi" w:cstheme="majorBidi"/>
          <w:sz w:val="28"/>
          <w:szCs w:val="28"/>
        </w:rPr>
        <w:t xml:space="preserve"> on the Database, which returns a </w:t>
      </w:r>
      <w:proofErr w:type="spellStart"/>
      <w:r w:rsidRPr="00F70EEC">
        <w:rPr>
          <w:rFonts w:asciiTheme="majorBidi" w:hAnsiTheme="majorBidi" w:cstheme="majorBidi"/>
          <w:b/>
          <w:bCs/>
          <w:sz w:val="28"/>
          <w:szCs w:val="28"/>
        </w:rPr>
        <w:t>boolean</w:t>
      </w:r>
      <w:proofErr w:type="spellEnd"/>
      <w:r w:rsidRPr="00F70EEC">
        <w:rPr>
          <w:rFonts w:asciiTheme="majorBidi" w:hAnsiTheme="majorBidi" w:cstheme="majorBidi"/>
          <w:b/>
          <w:bCs/>
          <w:sz w:val="28"/>
          <w:szCs w:val="28"/>
        </w:rPr>
        <w:t>()</w:t>
      </w:r>
      <w:r w:rsidRPr="00F45D9D">
        <w:rPr>
          <w:rFonts w:asciiTheme="majorBidi" w:hAnsiTheme="majorBidi" w:cstheme="majorBidi"/>
          <w:sz w:val="28"/>
          <w:szCs w:val="28"/>
        </w:rPr>
        <w:t xml:space="preserve"> indicating success. Upon a successful validation, the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xml:space="preserve"> sends a "</w:t>
      </w:r>
      <w:proofErr w:type="spellStart"/>
      <w:r w:rsidRPr="00F45D9D">
        <w:rPr>
          <w:rFonts w:asciiTheme="majorBidi" w:hAnsiTheme="majorBidi" w:cstheme="majorBidi"/>
          <w:sz w:val="28"/>
          <w:szCs w:val="28"/>
        </w:rPr>
        <w:t>messageLogin</w:t>
      </w:r>
      <w:proofErr w:type="spellEnd"/>
      <w:r w:rsidRPr="00F45D9D">
        <w:rPr>
          <w:rFonts w:asciiTheme="majorBidi" w:hAnsiTheme="majorBidi" w:cstheme="majorBidi"/>
          <w:sz w:val="28"/>
          <w:szCs w:val="28"/>
        </w:rPr>
        <w:t xml:space="preserve"> </w:t>
      </w:r>
      <w:proofErr w:type="gramStart"/>
      <w:r w:rsidRPr="00F45D9D">
        <w:rPr>
          <w:rFonts w:asciiTheme="majorBidi" w:hAnsiTheme="majorBidi" w:cstheme="majorBidi"/>
          <w:sz w:val="28"/>
          <w:szCs w:val="28"/>
        </w:rPr>
        <w:t>Successfully</w:t>
      </w:r>
      <w:proofErr w:type="gramEnd"/>
      <w:r w:rsidRPr="00F45D9D">
        <w:rPr>
          <w:rFonts w:asciiTheme="majorBidi" w:hAnsiTheme="majorBidi" w:cstheme="majorBidi"/>
          <w:sz w:val="28"/>
          <w:szCs w:val="28"/>
        </w:rPr>
        <w:t>" back to the Patient.</w:t>
      </w:r>
    </w:p>
    <w:p w:rsidR="00F70EEC" w:rsidRPr="00F45D9D" w:rsidRDefault="00F70EEC" w:rsidP="00F70EEC">
      <w:pPr>
        <w:spacing w:before="100" w:beforeAutospacing="1" w:after="100" w:afterAutospacing="1" w:line="240" w:lineRule="auto"/>
        <w:ind w:left="1440"/>
        <w:jc w:val="both"/>
        <w:rPr>
          <w:rFonts w:asciiTheme="majorBidi" w:hAnsiTheme="majorBidi" w:cstheme="majorBidi"/>
          <w:sz w:val="28"/>
          <w:szCs w:val="28"/>
        </w:rPr>
      </w:pPr>
    </w:p>
    <w:p w:rsidR="00F45D9D" w:rsidRDefault="00F45D9D" w:rsidP="00F45D9D">
      <w:pPr>
        <w:numPr>
          <w:ilvl w:val="1"/>
          <w:numId w:val="41"/>
        </w:numPr>
        <w:spacing w:before="100" w:beforeAutospacing="1" w:after="100" w:afterAutospacing="1" w:line="240" w:lineRule="auto"/>
        <w:jc w:val="both"/>
        <w:rPr>
          <w:rFonts w:asciiTheme="majorBidi" w:hAnsiTheme="majorBidi" w:cstheme="majorBidi"/>
          <w:sz w:val="28"/>
          <w:szCs w:val="28"/>
        </w:rPr>
      </w:pPr>
      <w:r w:rsidRPr="00F45D9D">
        <w:rPr>
          <w:rFonts w:asciiTheme="majorBidi" w:hAnsiTheme="majorBidi" w:cstheme="majorBidi"/>
          <w:sz w:val="28"/>
          <w:szCs w:val="28"/>
        </w:rPr>
        <w:t>If the patient does not have an account (having account = False), the Patient receives a "</w:t>
      </w:r>
      <w:proofErr w:type="spellStart"/>
      <w:r w:rsidRPr="00F45D9D">
        <w:rPr>
          <w:rFonts w:asciiTheme="majorBidi" w:hAnsiTheme="majorBidi" w:cstheme="majorBidi"/>
          <w:sz w:val="28"/>
          <w:szCs w:val="28"/>
        </w:rPr>
        <w:t>responseEnter</w:t>
      </w:r>
      <w:proofErr w:type="spellEnd"/>
      <w:r w:rsidRPr="00F45D9D">
        <w:rPr>
          <w:rFonts w:asciiTheme="majorBidi" w:hAnsiTheme="majorBidi" w:cstheme="majorBidi"/>
          <w:sz w:val="28"/>
          <w:szCs w:val="28"/>
        </w:rPr>
        <w:t xml:space="preserve"> information" prompt. They enter details </w:t>
      </w:r>
      <w:r w:rsidRPr="003D5645">
        <w:rPr>
          <w:rFonts w:asciiTheme="majorBidi" w:hAnsiTheme="majorBidi" w:cstheme="majorBidi"/>
          <w:b/>
          <w:bCs/>
          <w:sz w:val="28"/>
          <w:szCs w:val="28"/>
        </w:rPr>
        <w:t>(</w:t>
      </w:r>
      <w:proofErr w:type="gramStart"/>
      <w:r w:rsidRPr="003D5645">
        <w:rPr>
          <w:rFonts w:asciiTheme="majorBidi" w:hAnsiTheme="majorBidi" w:cstheme="majorBidi"/>
          <w:b/>
          <w:bCs/>
          <w:sz w:val="28"/>
          <w:szCs w:val="28"/>
        </w:rPr>
        <w:t>enter(</w:t>
      </w:r>
      <w:proofErr w:type="gramEnd"/>
      <w:r w:rsidRPr="003D5645">
        <w:rPr>
          <w:rFonts w:asciiTheme="majorBidi" w:hAnsiTheme="majorBidi" w:cstheme="majorBidi"/>
          <w:b/>
          <w:bCs/>
          <w:sz w:val="28"/>
          <w:szCs w:val="28"/>
        </w:rPr>
        <w:t xml:space="preserve">username, password, </w:t>
      </w:r>
      <w:proofErr w:type="spellStart"/>
      <w:r w:rsidRPr="003D5645">
        <w:rPr>
          <w:rFonts w:asciiTheme="majorBidi" w:hAnsiTheme="majorBidi" w:cstheme="majorBidi"/>
          <w:b/>
          <w:bCs/>
          <w:sz w:val="28"/>
          <w:szCs w:val="28"/>
        </w:rPr>
        <w:t>phoneNumber</w:t>
      </w:r>
      <w:proofErr w:type="spellEnd"/>
      <w:r w:rsidRPr="003D5645">
        <w:rPr>
          <w:rFonts w:asciiTheme="majorBidi" w:hAnsiTheme="majorBidi" w:cstheme="majorBidi"/>
          <w:b/>
          <w:bCs/>
          <w:sz w:val="28"/>
          <w:szCs w:val="28"/>
        </w:rPr>
        <w:t>, address, gender, age)),</w:t>
      </w:r>
      <w:r w:rsidRPr="00F45D9D">
        <w:rPr>
          <w:rFonts w:asciiTheme="majorBidi" w:hAnsiTheme="majorBidi" w:cstheme="majorBidi"/>
          <w:sz w:val="28"/>
          <w:szCs w:val="28"/>
        </w:rPr>
        <w:t xml:space="preserve"> and the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xml:space="preserve"> registers the patient by calling </w:t>
      </w:r>
      <w:proofErr w:type="spellStart"/>
      <w:r w:rsidRPr="003D5645">
        <w:rPr>
          <w:rFonts w:asciiTheme="majorBidi" w:hAnsiTheme="majorBidi" w:cstheme="majorBidi"/>
          <w:b/>
          <w:bCs/>
          <w:sz w:val="28"/>
          <w:szCs w:val="28"/>
        </w:rPr>
        <w:t>registerPatient</w:t>
      </w:r>
      <w:proofErr w:type="spellEnd"/>
      <w:r w:rsidRPr="003D5645">
        <w:rPr>
          <w:rFonts w:asciiTheme="majorBidi" w:hAnsiTheme="majorBidi" w:cstheme="majorBidi"/>
          <w:b/>
          <w:bCs/>
          <w:sz w:val="28"/>
          <w:szCs w:val="28"/>
        </w:rPr>
        <w:t xml:space="preserve">(username, password, </w:t>
      </w:r>
      <w:proofErr w:type="spellStart"/>
      <w:r w:rsidRPr="003D5645">
        <w:rPr>
          <w:rFonts w:asciiTheme="majorBidi" w:hAnsiTheme="majorBidi" w:cstheme="majorBidi"/>
          <w:b/>
          <w:bCs/>
          <w:sz w:val="28"/>
          <w:szCs w:val="28"/>
        </w:rPr>
        <w:t>phoneNumber</w:t>
      </w:r>
      <w:proofErr w:type="spellEnd"/>
      <w:r w:rsidRPr="003D5645">
        <w:rPr>
          <w:rFonts w:asciiTheme="majorBidi" w:hAnsiTheme="majorBidi" w:cstheme="majorBidi"/>
          <w:b/>
          <w:bCs/>
          <w:sz w:val="28"/>
          <w:szCs w:val="28"/>
        </w:rPr>
        <w:t>, address, gender, age)</w:t>
      </w:r>
      <w:r w:rsidRPr="00F45D9D">
        <w:rPr>
          <w:rFonts w:asciiTheme="majorBidi" w:hAnsiTheme="majorBidi" w:cstheme="majorBidi"/>
          <w:sz w:val="28"/>
          <w:szCs w:val="28"/>
        </w:rPr>
        <w:t xml:space="preserve"> on the Database. </w:t>
      </w:r>
      <w:r w:rsidRPr="003D5645">
        <w:rPr>
          <w:rFonts w:asciiTheme="majorBidi" w:hAnsiTheme="majorBidi" w:cstheme="majorBidi"/>
          <w:b/>
          <w:bCs/>
          <w:sz w:val="28"/>
          <w:szCs w:val="28"/>
        </w:rPr>
        <w:t xml:space="preserve">A </w:t>
      </w:r>
      <w:proofErr w:type="spellStart"/>
      <w:proofErr w:type="gramStart"/>
      <w:r w:rsidRPr="003D5645">
        <w:rPr>
          <w:rFonts w:asciiTheme="majorBidi" w:hAnsiTheme="majorBidi" w:cstheme="majorBidi"/>
          <w:b/>
          <w:bCs/>
          <w:sz w:val="28"/>
          <w:szCs w:val="28"/>
        </w:rPr>
        <w:t>boolean</w:t>
      </w:r>
      <w:proofErr w:type="spellEnd"/>
      <w:r w:rsidRPr="003D5645">
        <w:rPr>
          <w:rFonts w:asciiTheme="majorBidi" w:hAnsiTheme="majorBidi" w:cstheme="majorBidi"/>
          <w:b/>
          <w:bCs/>
          <w:sz w:val="28"/>
          <w:szCs w:val="28"/>
        </w:rPr>
        <w:t>(</w:t>
      </w:r>
      <w:proofErr w:type="gramEnd"/>
      <w:r w:rsidRPr="003D5645">
        <w:rPr>
          <w:rFonts w:asciiTheme="majorBidi" w:hAnsiTheme="majorBidi" w:cstheme="majorBidi"/>
          <w:b/>
          <w:bCs/>
          <w:sz w:val="28"/>
          <w:szCs w:val="28"/>
        </w:rPr>
        <w:t>)</w:t>
      </w:r>
      <w:r w:rsidRPr="00F45D9D">
        <w:rPr>
          <w:rFonts w:asciiTheme="majorBidi" w:hAnsiTheme="majorBidi" w:cstheme="majorBidi"/>
          <w:sz w:val="28"/>
          <w:szCs w:val="28"/>
        </w:rPr>
        <w:t xml:space="preserve"> return value confirms registration success, and the Patient receives a "Register Successfully" message.</w:t>
      </w:r>
    </w:p>
    <w:p w:rsidR="003D5645" w:rsidRPr="00F45D9D" w:rsidRDefault="003D5645" w:rsidP="003D5645">
      <w:pPr>
        <w:spacing w:before="100" w:beforeAutospacing="1" w:after="100" w:afterAutospacing="1" w:line="240" w:lineRule="auto"/>
        <w:ind w:left="1440"/>
        <w:jc w:val="both"/>
        <w:rPr>
          <w:rFonts w:asciiTheme="majorBidi" w:hAnsiTheme="majorBidi" w:cstheme="majorBidi"/>
          <w:sz w:val="28"/>
          <w:szCs w:val="28"/>
        </w:rPr>
      </w:pPr>
    </w:p>
    <w:p w:rsidR="00F45D9D" w:rsidRPr="00F45D9D" w:rsidRDefault="00F45D9D" w:rsidP="00F45D9D">
      <w:pPr>
        <w:numPr>
          <w:ilvl w:val="0"/>
          <w:numId w:val="41"/>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View Personal Information</w:t>
      </w:r>
      <w:r w:rsidRPr="00F45D9D">
        <w:rPr>
          <w:rFonts w:asciiTheme="majorBidi" w:hAnsiTheme="majorBidi" w:cstheme="majorBidi"/>
          <w:sz w:val="28"/>
          <w:szCs w:val="28"/>
        </w:rPr>
        <w:t xml:space="preserve"> </w:t>
      </w:r>
    </w:p>
    <w:p w:rsidR="00F45D9D" w:rsidRDefault="003D5645" w:rsidP="00F45D9D">
      <w:pPr>
        <w:numPr>
          <w:ilvl w:val="1"/>
          <w:numId w:val="41"/>
        </w:numPr>
        <w:spacing w:before="100" w:beforeAutospacing="1" w:after="100" w:afterAutospacing="1" w:line="240" w:lineRule="auto"/>
        <w:jc w:val="both"/>
        <w:rPr>
          <w:rFonts w:asciiTheme="majorBidi" w:hAnsiTheme="majorBidi" w:cstheme="majorBidi"/>
          <w:sz w:val="28"/>
          <w:szCs w:val="28"/>
        </w:rPr>
      </w:pPr>
      <w:r>
        <w:rPr>
          <w:rFonts w:asciiTheme="majorBidi" w:hAnsiTheme="majorBidi" w:cstheme="majorBidi"/>
          <w:sz w:val="28"/>
          <w:szCs w:val="28"/>
        </w:rPr>
        <w:t>Under the option</w:t>
      </w:r>
      <w:r w:rsidR="00F45D9D" w:rsidRPr="00F45D9D">
        <w:rPr>
          <w:rFonts w:asciiTheme="majorBidi" w:hAnsiTheme="majorBidi" w:cstheme="majorBidi"/>
          <w:sz w:val="28"/>
          <w:szCs w:val="28"/>
        </w:rPr>
        <w:t xml:space="preserve"> view personal info fragment, the Patient requests to </w:t>
      </w:r>
      <w:r w:rsidR="00F45D9D" w:rsidRPr="003D5645">
        <w:rPr>
          <w:rFonts w:asciiTheme="majorBidi" w:hAnsiTheme="majorBidi" w:cstheme="majorBidi"/>
          <w:b/>
          <w:bCs/>
          <w:sz w:val="28"/>
          <w:szCs w:val="28"/>
        </w:rPr>
        <w:t xml:space="preserve">view personal </w:t>
      </w:r>
      <w:proofErr w:type="gramStart"/>
      <w:r w:rsidR="00F45D9D" w:rsidRPr="003D5645">
        <w:rPr>
          <w:rFonts w:asciiTheme="majorBidi" w:hAnsiTheme="majorBidi" w:cstheme="majorBidi"/>
          <w:b/>
          <w:bCs/>
          <w:sz w:val="28"/>
          <w:szCs w:val="28"/>
        </w:rPr>
        <w:t>info(</w:t>
      </w:r>
      <w:proofErr w:type="gramEnd"/>
      <w:r w:rsidR="00F45D9D" w:rsidRPr="003D5645">
        <w:rPr>
          <w:rFonts w:asciiTheme="majorBidi" w:hAnsiTheme="majorBidi" w:cstheme="majorBidi"/>
          <w:b/>
          <w:bCs/>
          <w:sz w:val="28"/>
          <w:szCs w:val="28"/>
        </w:rPr>
        <w:t>).</w:t>
      </w:r>
      <w:r w:rsidR="00F45D9D" w:rsidRPr="00F45D9D">
        <w:rPr>
          <w:rFonts w:asciiTheme="majorBidi" w:hAnsiTheme="majorBidi" w:cstheme="majorBidi"/>
          <w:sz w:val="28"/>
          <w:szCs w:val="28"/>
        </w:rPr>
        <w:t xml:space="preserve"> The </w:t>
      </w:r>
      <w:proofErr w:type="spellStart"/>
      <w:r w:rsidR="00F45D9D" w:rsidRPr="00F45D9D">
        <w:rPr>
          <w:rFonts w:asciiTheme="majorBidi" w:hAnsiTheme="majorBidi" w:cstheme="majorBidi"/>
          <w:sz w:val="28"/>
          <w:szCs w:val="28"/>
        </w:rPr>
        <w:t>PatientFrame</w:t>
      </w:r>
      <w:proofErr w:type="spellEnd"/>
      <w:r w:rsidR="00F45D9D" w:rsidRPr="00F45D9D">
        <w:rPr>
          <w:rFonts w:asciiTheme="majorBidi" w:hAnsiTheme="majorBidi" w:cstheme="majorBidi"/>
          <w:sz w:val="28"/>
          <w:szCs w:val="28"/>
        </w:rPr>
        <w:t xml:space="preserve"> retrieves the data by calling </w:t>
      </w:r>
      <w:r w:rsidR="00F45D9D" w:rsidRPr="006B5620">
        <w:rPr>
          <w:rFonts w:asciiTheme="majorBidi" w:hAnsiTheme="majorBidi" w:cstheme="majorBidi"/>
          <w:b/>
          <w:bCs/>
          <w:sz w:val="28"/>
          <w:szCs w:val="28"/>
        </w:rPr>
        <w:t xml:space="preserve">get personal </w:t>
      </w:r>
      <w:proofErr w:type="gramStart"/>
      <w:r w:rsidR="00F45D9D" w:rsidRPr="006B5620">
        <w:rPr>
          <w:rFonts w:asciiTheme="majorBidi" w:hAnsiTheme="majorBidi" w:cstheme="majorBidi"/>
          <w:b/>
          <w:bCs/>
          <w:sz w:val="28"/>
          <w:szCs w:val="28"/>
        </w:rPr>
        <w:t>info(</w:t>
      </w:r>
      <w:proofErr w:type="gramEnd"/>
      <w:r w:rsidR="00F45D9D" w:rsidRPr="006B5620">
        <w:rPr>
          <w:rFonts w:asciiTheme="majorBidi" w:hAnsiTheme="majorBidi" w:cstheme="majorBidi"/>
          <w:b/>
          <w:bCs/>
          <w:sz w:val="28"/>
          <w:szCs w:val="28"/>
        </w:rPr>
        <w:t>)</w:t>
      </w:r>
      <w:r w:rsidR="00F45D9D" w:rsidRPr="00F45D9D">
        <w:rPr>
          <w:rFonts w:asciiTheme="majorBidi" w:hAnsiTheme="majorBidi" w:cstheme="majorBidi"/>
          <w:sz w:val="28"/>
          <w:szCs w:val="28"/>
        </w:rPr>
        <w:t xml:space="preserve"> on the Database, which returns data=receive(info). The </w:t>
      </w:r>
      <w:proofErr w:type="spellStart"/>
      <w:r w:rsidR="00F45D9D" w:rsidRPr="00F45D9D">
        <w:rPr>
          <w:rFonts w:asciiTheme="majorBidi" w:hAnsiTheme="majorBidi" w:cstheme="majorBidi"/>
          <w:sz w:val="28"/>
          <w:szCs w:val="28"/>
        </w:rPr>
        <w:t>PatientFrame</w:t>
      </w:r>
      <w:proofErr w:type="spellEnd"/>
      <w:r w:rsidR="00F45D9D" w:rsidRPr="00F45D9D">
        <w:rPr>
          <w:rFonts w:asciiTheme="majorBidi" w:hAnsiTheme="majorBidi" w:cstheme="majorBidi"/>
          <w:sz w:val="28"/>
          <w:szCs w:val="28"/>
        </w:rPr>
        <w:t xml:space="preserve"> then displays the data to the Patient via </w:t>
      </w:r>
      <w:proofErr w:type="gramStart"/>
      <w:r w:rsidR="00F45D9D" w:rsidRPr="00F45D9D">
        <w:rPr>
          <w:rFonts w:asciiTheme="majorBidi" w:hAnsiTheme="majorBidi" w:cstheme="majorBidi"/>
          <w:sz w:val="28"/>
          <w:szCs w:val="28"/>
        </w:rPr>
        <w:t>display(</w:t>
      </w:r>
      <w:proofErr w:type="gramEnd"/>
      <w:r w:rsidR="00F45D9D" w:rsidRPr="00F45D9D">
        <w:rPr>
          <w:rFonts w:asciiTheme="majorBidi" w:hAnsiTheme="majorBidi" w:cstheme="majorBidi"/>
          <w:sz w:val="28"/>
          <w:szCs w:val="28"/>
        </w:rPr>
        <w:t>data).</w:t>
      </w:r>
    </w:p>
    <w:p w:rsidR="003D5645" w:rsidRDefault="003D5645" w:rsidP="003D5645">
      <w:pPr>
        <w:spacing w:before="100" w:beforeAutospacing="1" w:after="100" w:afterAutospacing="1" w:line="240" w:lineRule="auto"/>
        <w:ind w:left="1440"/>
        <w:jc w:val="both"/>
        <w:rPr>
          <w:rFonts w:asciiTheme="majorBidi" w:hAnsiTheme="majorBidi" w:cstheme="majorBidi"/>
          <w:sz w:val="28"/>
          <w:szCs w:val="28"/>
        </w:rPr>
      </w:pPr>
    </w:p>
    <w:p w:rsidR="003D5645" w:rsidRPr="00F45D9D" w:rsidRDefault="003D5645" w:rsidP="003D5645">
      <w:pPr>
        <w:spacing w:before="100" w:beforeAutospacing="1" w:after="100" w:afterAutospacing="1" w:line="240" w:lineRule="auto"/>
        <w:ind w:left="1440"/>
        <w:jc w:val="both"/>
        <w:rPr>
          <w:rFonts w:asciiTheme="majorBidi" w:hAnsiTheme="majorBidi" w:cstheme="majorBidi"/>
          <w:sz w:val="28"/>
          <w:szCs w:val="28"/>
        </w:rPr>
      </w:pPr>
    </w:p>
    <w:p w:rsidR="00F45D9D" w:rsidRPr="00F45D9D" w:rsidRDefault="00F45D9D" w:rsidP="00F45D9D">
      <w:pPr>
        <w:numPr>
          <w:ilvl w:val="0"/>
          <w:numId w:val="41"/>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Update Contact Details</w:t>
      </w:r>
      <w:r w:rsidRPr="00F45D9D">
        <w:rPr>
          <w:rFonts w:asciiTheme="majorBidi" w:hAnsiTheme="majorBidi" w:cstheme="majorBidi"/>
          <w:sz w:val="28"/>
          <w:szCs w:val="28"/>
        </w:rPr>
        <w:t xml:space="preserve"> </w:t>
      </w:r>
    </w:p>
    <w:p w:rsidR="00F45D9D" w:rsidRDefault="00F45D9D" w:rsidP="00F45D9D">
      <w:pPr>
        <w:numPr>
          <w:ilvl w:val="1"/>
          <w:numId w:val="41"/>
        </w:numPr>
        <w:spacing w:before="100" w:beforeAutospacing="1" w:after="100" w:afterAutospacing="1" w:line="240" w:lineRule="auto"/>
        <w:jc w:val="both"/>
        <w:rPr>
          <w:rFonts w:asciiTheme="majorBidi" w:hAnsiTheme="majorBidi" w:cstheme="majorBidi"/>
          <w:sz w:val="28"/>
          <w:szCs w:val="28"/>
        </w:rPr>
      </w:pPr>
      <w:r w:rsidRPr="00F45D9D">
        <w:rPr>
          <w:rFonts w:asciiTheme="majorBidi" w:hAnsiTheme="majorBidi" w:cstheme="majorBidi"/>
          <w:sz w:val="28"/>
          <w:szCs w:val="28"/>
        </w:rPr>
        <w:t>In the optio</w:t>
      </w:r>
      <w:r w:rsidR="00C701F7">
        <w:rPr>
          <w:rFonts w:asciiTheme="majorBidi" w:hAnsiTheme="majorBidi" w:cstheme="majorBidi"/>
          <w:sz w:val="28"/>
          <w:szCs w:val="28"/>
        </w:rPr>
        <w:t>n</w:t>
      </w:r>
      <w:r w:rsidRPr="00F45D9D">
        <w:rPr>
          <w:rFonts w:asciiTheme="majorBidi" w:hAnsiTheme="majorBidi" w:cstheme="majorBidi"/>
          <w:sz w:val="28"/>
          <w:szCs w:val="28"/>
        </w:rPr>
        <w:t xml:space="preserve"> update contact details fragment, the Patient initiates update contact </w:t>
      </w:r>
      <w:proofErr w:type="gramStart"/>
      <w:r w:rsidRPr="00F45D9D">
        <w:rPr>
          <w:rFonts w:asciiTheme="majorBidi" w:hAnsiTheme="majorBidi" w:cstheme="majorBidi"/>
          <w:sz w:val="28"/>
          <w:szCs w:val="28"/>
        </w:rPr>
        <w:t>details(</w:t>
      </w:r>
      <w:proofErr w:type="gramEnd"/>
      <w:r w:rsidRPr="00F45D9D">
        <w:rPr>
          <w:rFonts w:asciiTheme="majorBidi" w:hAnsiTheme="majorBidi" w:cstheme="majorBidi"/>
          <w:sz w:val="28"/>
          <w:szCs w:val="28"/>
        </w:rPr>
        <w:t xml:space="preserve">). The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xml:space="preserve"> prompts with "</w:t>
      </w:r>
      <w:proofErr w:type="spellStart"/>
      <w:r w:rsidRPr="00F45D9D">
        <w:rPr>
          <w:rFonts w:asciiTheme="majorBidi" w:hAnsiTheme="majorBidi" w:cstheme="majorBidi"/>
          <w:sz w:val="28"/>
          <w:szCs w:val="28"/>
        </w:rPr>
        <w:t>displayEnter</w:t>
      </w:r>
      <w:proofErr w:type="spellEnd"/>
      <w:r w:rsidRPr="00F45D9D">
        <w:rPr>
          <w:rFonts w:asciiTheme="majorBidi" w:hAnsiTheme="majorBidi" w:cstheme="majorBidi"/>
          <w:sz w:val="28"/>
          <w:szCs w:val="28"/>
        </w:rPr>
        <w:t xml:space="preserve"> ID", and the Patient enters the details (</w:t>
      </w:r>
      <w:proofErr w:type="gramStart"/>
      <w:r w:rsidRPr="00F45D9D">
        <w:rPr>
          <w:rFonts w:asciiTheme="majorBidi" w:hAnsiTheme="majorBidi" w:cstheme="majorBidi"/>
          <w:sz w:val="28"/>
          <w:szCs w:val="28"/>
        </w:rPr>
        <w:t>enter(</w:t>
      </w:r>
      <w:proofErr w:type="gramEnd"/>
      <w:r w:rsidRPr="00F45D9D">
        <w:rPr>
          <w:rFonts w:asciiTheme="majorBidi" w:hAnsiTheme="majorBidi" w:cstheme="majorBidi"/>
          <w:sz w:val="28"/>
          <w:szCs w:val="28"/>
        </w:rPr>
        <w:t xml:space="preserve">ID)). The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xml:space="preserve"> updates the contact by calling </w:t>
      </w:r>
      <w:r w:rsidRPr="00EE7DC8">
        <w:rPr>
          <w:rFonts w:asciiTheme="majorBidi" w:hAnsiTheme="majorBidi" w:cstheme="majorBidi"/>
          <w:b/>
          <w:bCs/>
          <w:sz w:val="28"/>
          <w:szCs w:val="28"/>
        </w:rPr>
        <w:t xml:space="preserve">update contact </w:t>
      </w:r>
      <w:proofErr w:type="gramStart"/>
      <w:r w:rsidRPr="00EE7DC8">
        <w:rPr>
          <w:rFonts w:asciiTheme="majorBidi" w:hAnsiTheme="majorBidi" w:cstheme="majorBidi"/>
          <w:b/>
          <w:bCs/>
          <w:sz w:val="28"/>
          <w:szCs w:val="28"/>
        </w:rPr>
        <w:t>details(</w:t>
      </w:r>
      <w:proofErr w:type="spellStart"/>
      <w:proofErr w:type="gramEnd"/>
      <w:r w:rsidRPr="00EE7DC8">
        <w:rPr>
          <w:rFonts w:asciiTheme="majorBidi" w:hAnsiTheme="majorBidi" w:cstheme="majorBidi"/>
          <w:b/>
          <w:bCs/>
          <w:sz w:val="28"/>
          <w:szCs w:val="28"/>
        </w:rPr>
        <w:t>phoneNumber</w:t>
      </w:r>
      <w:proofErr w:type="spellEnd"/>
      <w:r w:rsidRPr="00EE7DC8">
        <w:rPr>
          <w:rFonts w:asciiTheme="majorBidi" w:hAnsiTheme="majorBidi" w:cstheme="majorBidi"/>
          <w:b/>
          <w:bCs/>
          <w:sz w:val="28"/>
          <w:szCs w:val="28"/>
        </w:rPr>
        <w:t>)</w:t>
      </w:r>
      <w:r w:rsidRPr="00F45D9D">
        <w:rPr>
          <w:rFonts w:asciiTheme="majorBidi" w:hAnsiTheme="majorBidi" w:cstheme="majorBidi"/>
          <w:sz w:val="28"/>
          <w:szCs w:val="28"/>
        </w:rPr>
        <w:t xml:space="preserve"> on the Database, which returns a </w:t>
      </w:r>
      <w:proofErr w:type="spellStart"/>
      <w:r w:rsidRPr="00F45D9D">
        <w:rPr>
          <w:rFonts w:asciiTheme="majorBidi" w:hAnsiTheme="majorBidi" w:cstheme="majorBidi"/>
          <w:sz w:val="28"/>
          <w:szCs w:val="28"/>
        </w:rPr>
        <w:t>boolean</w:t>
      </w:r>
      <w:proofErr w:type="spellEnd"/>
      <w:r w:rsidRPr="00F45D9D">
        <w:rPr>
          <w:rFonts w:asciiTheme="majorBidi" w:hAnsiTheme="majorBidi" w:cstheme="majorBidi"/>
          <w:sz w:val="28"/>
          <w:szCs w:val="28"/>
        </w:rPr>
        <w:t>(). A successful update triggers "</w:t>
      </w:r>
      <w:proofErr w:type="spellStart"/>
      <w:r w:rsidRPr="00F45D9D">
        <w:rPr>
          <w:rFonts w:asciiTheme="majorBidi" w:hAnsiTheme="majorBidi" w:cstheme="majorBidi"/>
          <w:sz w:val="28"/>
          <w:szCs w:val="28"/>
        </w:rPr>
        <w:t>displayModify</w:t>
      </w:r>
      <w:proofErr w:type="spellEnd"/>
      <w:r w:rsidRPr="00F45D9D">
        <w:rPr>
          <w:rFonts w:asciiTheme="majorBidi" w:hAnsiTheme="majorBidi" w:cstheme="majorBidi"/>
          <w:sz w:val="28"/>
          <w:szCs w:val="28"/>
        </w:rPr>
        <w:t xml:space="preserve"> </w:t>
      </w:r>
      <w:proofErr w:type="gramStart"/>
      <w:r w:rsidRPr="00F45D9D">
        <w:rPr>
          <w:rFonts w:asciiTheme="majorBidi" w:hAnsiTheme="majorBidi" w:cstheme="majorBidi"/>
          <w:sz w:val="28"/>
          <w:szCs w:val="28"/>
        </w:rPr>
        <w:t>Successfully</w:t>
      </w:r>
      <w:proofErr w:type="gramEnd"/>
      <w:r w:rsidRPr="00F45D9D">
        <w:rPr>
          <w:rFonts w:asciiTheme="majorBidi" w:hAnsiTheme="majorBidi" w:cstheme="majorBidi"/>
          <w:sz w:val="28"/>
          <w:szCs w:val="28"/>
        </w:rPr>
        <w:t>" to the Patient.</w:t>
      </w:r>
    </w:p>
    <w:p w:rsidR="006B5620" w:rsidRPr="00F45D9D" w:rsidRDefault="006B5620" w:rsidP="006B5620">
      <w:pPr>
        <w:spacing w:before="100" w:beforeAutospacing="1" w:after="100" w:afterAutospacing="1" w:line="240" w:lineRule="auto"/>
        <w:ind w:left="1440"/>
        <w:jc w:val="both"/>
        <w:rPr>
          <w:rFonts w:asciiTheme="majorBidi" w:hAnsiTheme="majorBidi" w:cstheme="majorBidi"/>
          <w:sz w:val="28"/>
          <w:szCs w:val="28"/>
        </w:rPr>
      </w:pPr>
    </w:p>
    <w:p w:rsidR="00F45D9D" w:rsidRPr="00F45D9D" w:rsidRDefault="00F45D9D" w:rsidP="00F45D9D">
      <w:pPr>
        <w:numPr>
          <w:ilvl w:val="0"/>
          <w:numId w:val="41"/>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Book Appointment</w:t>
      </w:r>
      <w:r w:rsidRPr="00F45D9D">
        <w:rPr>
          <w:rFonts w:asciiTheme="majorBidi" w:hAnsiTheme="majorBidi" w:cstheme="majorBidi"/>
          <w:sz w:val="28"/>
          <w:szCs w:val="28"/>
        </w:rPr>
        <w:t xml:space="preserve"> </w:t>
      </w:r>
    </w:p>
    <w:p w:rsidR="00F45D9D" w:rsidRDefault="00F45D9D" w:rsidP="00C701F7">
      <w:pPr>
        <w:numPr>
          <w:ilvl w:val="1"/>
          <w:numId w:val="41"/>
        </w:numPr>
        <w:spacing w:before="100" w:beforeAutospacing="1" w:after="100" w:afterAutospacing="1" w:line="240" w:lineRule="auto"/>
        <w:jc w:val="both"/>
        <w:rPr>
          <w:rFonts w:asciiTheme="majorBidi" w:hAnsiTheme="majorBidi" w:cstheme="majorBidi"/>
          <w:sz w:val="28"/>
          <w:szCs w:val="28"/>
        </w:rPr>
      </w:pPr>
      <w:r w:rsidRPr="00F45D9D">
        <w:rPr>
          <w:rFonts w:asciiTheme="majorBidi" w:hAnsiTheme="majorBidi" w:cstheme="majorBidi"/>
          <w:sz w:val="28"/>
          <w:szCs w:val="28"/>
        </w:rPr>
        <w:t xml:space="preserve">Under the </w:t>
      </w:r>
      <w:proofErr w:type="gramStart"/>
      <w:r w:rsidRPr="00F45D9D">
        <w:rPr>
          <w:rFonts w:asciiTheme="majorBidi" w:hAnsiTheme="majorBidi" w:cstheme="majorBidi"/>
          <w:sz w:val="28"/>
          <w:szCs w:val="28"/>
        </w:rPr>
        <w:t>option  Book</w:t>
      </w:r>
      <w:proofErr w:type="gramEnd"/>
      <w:r w:rsidRPr="00F45D9D">
        <w:rPr>
          <w:rFonts w:asciiTheme="majorBidi" w:hAnsiTheme="majorBidi" w:cstheme="majorBidi"/>
          <w:sz w:val="28"/>
          <w:szCs w:val="28"/>
        </w:rPr>
        <w:t xml:space="preserve"> appointment fragment, the Patient starts with </w:t>
      </w:r>
      <w:r w:rsidRPr="00EE7DC8">
        <w:rPr>
          <w:rFonts w:asciiTheme="majorBidi" w:hAnsiTheme="majorBidi" w:cstheme="majorBidi"/>
          <w:b/>
          <w:bCs/>
          <w:sz w:val="28"/>
          <w:szCs w:val="28"/>
        </w:rPr>
        <w:t>book appointment().</w:t>
      </w:r>
      <w:r w:rsidRPr="00F45D9D">
        <w:rPr>
          <w:rFonts w:asciiTheme="majorBidi" w:hAnsiTheme="majorBidi" w:cstheme="majorBidi"/>
          <w:sz w:val="28"/>
          <w:szCs w:val="28"/>
        </w:rPr>
        <w:t xml:space="preserve"> They choose a doctor, date, and time (choose doctor, choose date, choose time), entering </w:t>
      </w:r>
      <w:proofErr w:type="gramStart"/>
      <w:r w:rsidRPr="00F45D9D">
        <w:rPr>
          <w:rFonts w:asciiTheme="majorBidi" w:hAnsiTheme="majorBidi" w:cstheme="majorBidi"/>
          <w:sz w:val="28"/>
          <w:szCs w:val="28"/>
        </w:rPr>
        <w:t>enter(</w:t>
      </w:r>
      <w:proofErr w:type="gramEnd"/>
      <w:r w:rsidRPr="00F45D9D">
        <w:rPr>
          <w:rFonts w:asciiTheme="majorBidi" w:hAnsiTheme="majorBidi" w:cstheme="majorBidi"/>
          <w:sz w:val="28"/>
          <w:szCs w:val="28"/>
        </w:rPr>
        <w:t xml:space="preserve">doctor, date, time). The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xml:space="preserve"> books the appointment by calling </w:t>
      </w:r>
      <w:proofErr w:type="spellStart"/>
      <w:proofErr w:type="gramStart"/>
      <w:r w:rsidRPr="00EE7DC8">
        <w:rPr>
          <w:rFonts w:asciiTheme="majorBidi" w:hAnsiTheme="majorBidi" w:cstheme="majorBidi"/>
          <w:b/>
          <w:bCs/>
          <w:sz w:val="28"/>
          <w:szCs w:val="28"/>
        </w:rPr>
        <w:t>BookAppointment</w:t>
      </w:r>
      <w:proofErr w:type="spellEnd"/>
      <w:r w:rsidRPr="00EE7DC8">
        <w:rPr>
          <w:rFonts w:asciiTheme="majorBidi" w:hAnsiTheme="majorBidi" w:cstheme="majorBidi"/>
          <w:b/>
          <w:bCs/>
          <w:sz w:val="28"/>
          <w:szCs w:val="28"/>
        </w:rPr>
        <w:t>(</w:t>
      </w:r>
      <w:proofErr w:type="gramEnd"/>
      <w:r w:rsidRPr="00EE7DC8">
        <w:rPr>
          <w:rFonts w:asciiTheme="majorBidi" w:hAnsiTheme="majorBidi" w:cstheme="majorBidi"/>
          <w:b/>
          <w:bCs/>
          <w:sz w:val="28"/>
          <w:szCs w:val="28"/>
        </w:rPr>
        <w:t>doctor, date, time)</w:t>
      </w:r>
      <w:r w:rsidRPr="00F45D9D">
        <w:rPr>
          <w:rFonts w:asciiTheme="majorBidi" w:hAnsiTheme="majorBidi" w:cstheme="majorBidi"/>
          <w:sz w:val="28"/>
          <w:szCs w:val="28"/>
        </w:rPr>
        <w:t xml:space="preserve"> on the Database, which returns data=appointment booked successfully and a </w:t>
      </w:r>
      <w:proofErr w:type="spellStart"/>
      <w:r w:rsidRPr="00EE7DC8">
        <w:rPr>
          <w:rFonts w:asciiTheme="majorBidi" w:hAnsiTheme="majorBidi" w:cstheme="majorBidi"/>
          <w:b/>
          <w:bCs/>
          <w:sz w:val="28"/>
          <w:szCs w:val="28"/>
        </w:rPr>
        <w:t>boolean</w:t>
      </w:r>
      <w:proofErr w:type="spellEnd"/>
      <w:r w:rsidRPr="00EE7DC8">
        <w:rPr>
          <w:rFonts w:asciiTheme="majorBidi" w:hAnsiTheme="majorBidi" w:cstheme="majorBidi"/>
          <w:b/>
          <w:bCs/>
          <w:sz w:val="28"/>
          <w:szCs w:val="28"/>
        </w:rPr>
        <w:t>().</w:t>
      </w:r>
      <w:r w:rsidRPr="00F45D9D">
        <w:rPr>
          <w:rFonts w:asciiTheme="majorBidi" w:hAnsiTheme="majorBidi" w:cstheme="majorBidi"/>
          <w:sz w:val="28"/>
          <w:szCs w:val="28"/>
        </w:rPr>
        <w:t xml:space="preserve"> The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xml:space="preserve"> then </w:t>
      </w:r>
      <w:proofErr w:type="gramStart"/>
      <w:r w:rsidRPr="00F45D9D">
        <w:rPr>
          <w:rFonts w:asciiTheme="majorBidi" w:hAnsiTheme="majorBidi" w:cstheme="majorBidi"/>
          <w:sz w:val="28"/>
          <w:szCs w:val="28"/>
        </w:rPr>
        <w:t>display(</w:t>
      </w:r>
      <w:proofErr w:type="gramEnd"/>
      <w:r w:rsidRPr="00F45D9D">
        <w:rPr>
          <w:rFonts w:asciiTheme="majorBidi" w:hAnsiTheme="majorBidi" w:cstheme="majorBidi"/>
          <w:sz w:val="28"/>
          <w:szCs w:val="28"/>
        </w:rPr>
        <w:t>data) to confirm the booking.</w:t>
      </w:r>
    </w:p>
    <w:p w:rsidR="008E6FF0" w:rsidRPr="00F45D9D" w:rsidRDefault="008E6FF0" w:rsidP="008E6FF0">
      <w:pPr>
        <w:spacing w:before="100" w:beforeAutospacing="1" w:after="100" w:afterAutospacing="1" w:line="240" w:lineRule="auto"/>
        <w:ind w:left="1440"/>
        <w:jc w:val="both"/>
        <w:rPr>
          <w:rFonts w:asciiTheme="majorBidi" w:hAnsiTheme="majorBidi" w:cstheme="majorBidi"/>
          <w:sz w:val="28"/>
          <w:szCs w:val="28"/>
        </w:rPr>
      </w:pPr>
    </w:p>
    <w:p w:rsidR="00F45D9D" w:rsidRDefault="00F45D9D" w:rsidP="00F45D9D">
      <w:pPr>
        <w:numPr>
          <w:ilvl w:val="0"/>
          <w:numId w:val="41"/>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View Appointments</w:t>
      </w:r>
      <w:r w:rsidRPr="00F45D9D">
        <w:rPr>
          <w:rFonts w:asciiTheme="majorBidi" w:hAnsiTheme="majorBidi" w:cstheme="majorBidi"/>
          <w:sz w:val="28"/>
          <w:szCs w:val="28"/>
        </w:rPr>
        <w:t xml:space="preserve"> </w:t>
      </w:r>
    </w:p>
    <w:p w:rsidR="00F45D9D" w:rsidRDefault="008E6FF0" w:rsidP="008E6FF0">
      <w:pPr>
        <w:numPr>
          <w:ilvl w:val="1"/>
          <w:numId w:val="41"/>
        </w:numPr>
        <w:spacing w:before="100" w:beforeAutospacing="1" w:after="100" w:afterAutospacing="1" w:line="240" w:lineRule="auto"/>
        <w:jc w:val="both"/>
        <w:rPr>
          <w:rFonts w:asciiTheme="majorBidi" w:hAnsiTheme="majorBidi" w:cstheme="majorBidi"/>
          <w:sz w:val="28"/>
          <w:szCs w:val="28"/>
        </w:rPr>
      </w:pPr>
      <w:r>
        <w:rPr>
          <w:rFonts w:asciiTheme="majorBidi" w:hAnsiTheme="majorBidi" w:cstheme="majorBidi"/>
          <w:sz w:val="28"/>
          <w:szCs w:val="28"/>
        </w:rPr>
        <w:t>In the option</w:t>
      </w:r>
      <w:r w:rsidR="00F45D9D" w:rsidRPr="00F45D9D">
        <w:rPr>
          <w:rFonts w:asciiTheme="majorBidi" w:hAnsiTheme="majorBidi" w:cstheme="majorBidi"/>
          <w:sz w:val="28"/>
          <w:szCs w:val="28"/>
        </w:rPr>
        <w:t xml:space="preserve"> View Appointments fragment, the Patient requests </w:t>
      </w:r>
      <w:r w:rsidR="00F45D9D" w:rsidRPr="00EE7DC8">
        <w:rPr>
          <w:rFonts w:asciiTheme="majorBidi" w:hAnsiTheme="majorBidi" w:cstheme="majorBidi"/>
          <w:b/>
          <w:bCs/>
          <w:sz w:val="28"/>
          <w:szCs w:val="28"/>
        </w:rPr>
        <w:t xml:space="preserve">view </w:t>
      </w:r>
      <w:proofErr w:type="gramStart"/>
      <w:r w:rsidR="00F45D9D" w:rsidRPr="00EE7DC8">
        <w:rPr>
          <w:rFonts w:asciiTheme="majorBidi" w:hAnsiTheme="majorBidi" w:cstheme="majorBidi"/>
          <w:b/>
          <w:bCs/>
          <w:sz w:val="28"/>
          <w:szCs w:val="28"/>
        </w:rPr>
        <w:t>appointment(</w:t>
      </w:r>
      <w:proofErr w:type="gramEnd"/>
      <w:r w:rsidR="00F45D9D" w:rsidRPr="00EE7DC8">
        <w:rPr>
          <w:rFonts w:asciiTheme="majorBidi" w:hAnsiTheme="majorBidi" w:cstheme="majorBidi"/>
          <w:b/>
          <w:bCs/>
          <w:sz w:val="28"/>
          <w:szCs w:val="28"/>
        </w:rPr>
        <w:t>).</w:t>
      </w:r>
      <w:r w:rsidR="00F45D9D" w:rsidRPr="00F45D9D">
        <w:rPr>
          <w:rFonts w:asciiTheme="majorBidi" w:hAnsiTheme="majorBidi" w:cstheme="majorBidi"/>
          <w:sz w:val="28"/>
          <w:szCs w:val="28"/>
        </w:rPr>
        <w:t xml:space="preserve"> The </w:t>
      </w:r>
      <w:proofErr w:type="spellStart"/>
      <w:r w:rsidR="00F45D9D" w:rsidRPr="00F45D9D">
        <w:rPr>
          <w:rFonts w:asciiTheme="majorBidi" w:hAnsiTheme="majorBidi" w:cstheme="majorBidi"/>
          <w:sz w:val="28"/>
          <w:szCs w:val="28"/>
        </w:rPr>
        <w:t>PatientFrame</w:t>
      </w:r>
      <w:proofErr w:type="spellEnd"/>
      <w:r w:rsidR="00F45D9D" w:rsidRPr="00F45D9D">
        <w:rPr>
          <w:rFonts w:asciiTheme="majorBidi" w:hAnsiTheme="majorBidi" w:cstheme="majorBidi"/>
          <w:sz w:val="28"/>
          <w:szCs w:val="28"/>
        </w:rPr>
        <w:t xml:space="preserve"> retrieves the data by calling get </w:t>
      </w:r>
      <w:proofErr w:type="gramStart"/>
      <w:r w:rsidR="00F45D9D" w:rsidRPr="00F45D9D">
        <w:rPr>
          <w:rFonts w:asciiTheme="majorBidi" w:hAnsiTheme="majorBidi" w:cstheme="majorBidi"/>
          <w:sz w:val="28"/>
          <w:szCs w:val="28"/>
        </w:rPr>
        <w:t>data(</w:t>
      </w:r>
      <w:proofErr w:type="gramEnd"/>
      <w:r w:rsidR="00F45D9D" w:rsidRPr="00F45D9D">
        <w:rPr>
          <w:rFonts w:asciiTheme="majorBidi" w:hAnsiTheme="majorBidi" w:cstheme="majorBidi"/>
          <w:sz w:val="28"/>
          <w:szCs w:val="28"/>
        </w:rPr>
        <w:t xml:space="preserve">) on the Database, which returns res = </w:t>
      </w:r>
      <w:proofErr w:type="spellStart"/>
      <w:r w:rsidR="00F45D9D" w:rsidRPr="00F45D9D">
        <w:rPr>
          <w:rFonts w:asciiTheme="majorBidi" w:hAnsiTheme="majorBidi" w:cstheme="majorBidi"/>
          <w:sz w:val="28"/>
          <w:szCs w:val="28"/>
        </w:rPr>
        <w:t>msg.appointments</w:t>
      </w:r>
      <w:proofErr w:type="spellEnd"/>
      <w:r w:rsidR="00F45D9D" w:rsidRPr="00F45D9D">
        <w:rPr>
          <w:rFonts w:asciiTheme="majorBidi" w:hAnsiTheme="majorBidi" w:cstheme="majorBidi"/>
          <w:sz w:val="28"/>
          <w:szCs w:val="28"/>
        </w:rPr>
        <w:t xml:space="preserve">(). The </w:t>
      </w:r>
      <w:proofErr w:type="spellStart"/>
      <w:r w:rsidR="00F45D9D" w:rsidRPr="00F45D9D">
        <w:rPr>
          <w:rFonts w:asciiTheme="majorBidi" w:hAnsiTheme="majorBidi" w:cstheme="majorBidi"/>
          <w:sz w:val="28"/>
          <w:szCs w:val="28"/>
        </w:rPr>
        <w:t>PatientFrame</w:t>
      </w:r>
      <w:proofErr w:type="spellEnd"/>
      <w:r w:rsidR="00F45D9D" w:rsidRPr="00F45D9D">
        <w:rPr>
          <w:rFonts w:asciiTheme="majorBidi" w:hAnsiTheme="majorBidi" w:cstheme="majorBidi"/>
          <w:sz w:val="28"/>
          <w:szCs w:val="28"/>
        </w:rPr>
        <w:t xml:space="preserve"> displays the results via </w:t>
      </w:r>
      <w:proofErr w:type="gramStart"/>
      <w:r w:rsidR="00F45D9D" w:rsidRPr="00F45D9D">
        <w:rPr>
          <w:rFonts w:asciiTheme="majorBidi" w:hAnsiTheme="majorBidi" w:cstheme="majorBidi"/>
          <w:sz w:val="28"/>
          <w:szCs w:val="28"/>
        </w:rPr>
        <w:t>display(</w:t>
      </w:r>
      <w:proofErr w:type="gramEnd"/>
      <w:r w:rsidR="00F45D9D" w:rsidRPr="00F45D9D">
        <w:rPr>
          <w:rFonts w:asciiTheme="majorBidi" w:hAnsiTheme="majorBidi" w:cstheme="majorBidi"/>
          <w:sz w:val="28"/>
          <w:szCs w:val="28"/>
        </w:rPr>
        <w:t>res).</w:t>
      </w:r>
    </w:p>
    <w:p w:rsidR="006B5620" w:rsidRPr="00F45D9D" w:rsidRDefault="006B5620" w:rsidP="006B5620">
      <w:pPr>
        <w:spacing w:before="100" w:beforeAutospacing="1" w:after="100" w:afterAutospacing="1" w:line="240" w:lineRule="auto"/>
        <w:ind w:left="1440"/>
        <w:jc w:val="both"/>
        <w:rPr>
          <w:rFonts w:asciiTheme="majorBidi" w:hAnsiTheme="majorBidi" w:cstheme="majorBidi"/>
          <w:sz w:val="28"/>
          <w:szCs w:val="28"/>
        </w:rPr>
      </w:pPr>
    </w:p>
    <w:p w:rsidR="00F45D9D" w:rsidRPr="00F45D9D" w:rsidRDefault="00F45D9D" w:rsidP="00F45D9D">
      <w:pPr>
        <w:numPr>
          <w:ilvl w:val="0"/>
          <w:numId w:val="41"/>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View Medical History</w:t>
      </w:r>
      <w:r w:rsidRPr="00F45D9D">
        <w:rPr>
          <w:rFonts w:asciiTheme="majorBidi" w:hAnsiTheme="majorBidi" w:cstheme="majorBidi"/>
          <w:sz w:val="28"/>
          <w:szCs w:val="28"/>
        </w:rPr>
        <w:t xml:space="preserve"> </w:t>
      </w:r>
    </w:p>
    <w:p w:rsidR="00F45D9D" w:rsidRDefault="008E6FF0" w:rsidP="00F45D9D">
      <w:pPr>
        <w:numPr>
          <w:ilvl w:val="1"/>
          <w:numId w:val="41"/>
        </w:numPr>
        <w:spacing w:before="100" w:beforeAutospacing="1" w:after="100" w:afterAutospacing="1" w:line="240" w:lineRule="auto"/>
        <w:jc w:val="both"/>
        <w:rPr>
          <w:rFonts w:asciiTheme="majorBidi" w:hAnsiTheme="majorBidi" w:cstheme="majorBidi"/>
          <w:sz w:val="28"/>
          <w:szCs w:val="28"/>
        </w:rPr>
      </w:pPr>
      <w:r>
        <w:rPr>
          <w:rFonts w:asciiTheme="majorBidi" w:hAnsiTheme="majorBidi" w:cstheme="majorBidi"/>
          <w:sz w:val="28"/>
          <w:szCs w:val="28"/>
        </w:rPr>
        <w:t>Under the option</w:t>
      </w:r>
      <w:r w:rsidR="00F45D9D" w:rsidRPr="00F45D9D">
        <w:rPr>
          <w:rFonts w:asciiTheme="majorBidi" w:hAnsiTheme="majorBidi" w:cstheme="majorBidi"/>
          <w:sz w:val="28"/>
          <w:szCs w:val="28"/>
        </w:rPr>
        <w:t xml:space="preserve"> view medical history fragment, the Patient initiates </w:t>
      </w:r>
      <w:r w:rsidR="00F45D9D" w:rsidRPr="00EE7DC8">
        <w:rPr>
          <w:rFonts w:asciiTheme="majorBidi" w:hAnsiTheme="majorBidi" w:cstheme="majorBidi"/>
          <w:b/>
          <w:bCs/>
          <w:sz w:val="28"/>
          <w:szCs w:val="28"/>
        </w:rPr>
        <w:t xml:space="preserve">view medical </w:t>
      </w:r>
      <w:proofErr w:type="gramStart"/>
      <w:r w:rsidR="00F45D9D" w:rsidRPr="00EE7DC8">
        <w:rPr>
          <w:rFonts w:asciiTheme="majorBidi" w:hAnsiTheme="majorBidi" w:cstheme="majorBidi"/>
          <w:b/>
          <w:bCs/>
          <w:sz w:val="28"/>
          <w:szCs w:val="28"/>
        </w:rPr>
        <w:t>history(</w:t>
      </w:r>
      <w:proofErr w:type="gramEnd"/>
      <w:r w:rsidR="00F45D9D" w:rsidRPr="00EE7DC8">
        <w:rPr>
          <w:rFonts w:asciiTheme="majorBidi" w:hAnsiTheme="majorBidi" w:cstheme="majorBidi"/>
          <w:b/>
          <w:bCs/>
          <w:sz w:val="28"/>
          <w:szCs w:val="28"/>
        </w:rPr>
        <w:t>).</w:t>
      </w:r>
      <w:r w:rsidR="00F45D9D" w:rsidRPr="00F45D9D">
        <w:rPr>
          <w:rFonts w:asciiTheme="majorBidi" w:hAnsiTheme="majorBidi" w:cstheme="majorBidi"/>
          <w:sz w:val="28"/>
          <w:szCs w:val="28"/>
        </w:rPr>
        <w:t xml:space="preserve"> The </w:t>
      </w:r>
      <w:proofErr w:type="spellStart"/>
      <w:r w:rsidR="00F45D9D" w:rsidRPr="00F45D9D">
        <w:rPr>
          <w:rFonts w:asciiTheme="majorBidi" w:hAnsiTheme="majorBidi" w:cstheme="majorBidi"/>
          <w:sz w:val="28"/>
          <w:szCs w:val="28"/>
        </w:rPr>
        <w:t>PatientFrame</w:t>
      </w:r>
      <w:proofErr w:type="spellEnd"/>
      <w:r w:rsidR="00F45D9D" w:rsidRPr="00F45D9D">
        <w:rPr>
          <w:rFonts w:asciiTheme="majorBidi" w:hAnsiTheme="majorBidi" w:cstheme="majorBidi"/>
          <w:sz w:val="28"/>
          <w:szCs w:val="28"/>
        </w:rPr>
        <w:t xml:space="preserve"> retrieves the data by calling </w:t>
      </w:r>
      <w:r w:rsidR="00F45D9D" w:rsidRPr="00EE7DC8">
        <w:rPr>
          <w:rFonts w:asciiTheme="majorBidi" w:hAnsiTheme="majorBidi" w:cstheme="majorBidi"/>
          <w:b/>
          <w:bCs/>
          <w:sz w:val="28"/>
          <w:szCs w:val="28"/>
        </w:rPr>
        <w:t xml:space="preserve">get medical </w:t>
      </w:r>
      <w:proofErr w:type="gramStart"/>
      <w:r w:rsidR="00F45D9D" w:rsidRPr="00EE7DC8">
        <w:rPr>
          <w:rFonts w:asciiTheme="majorBidi" w:hAnsiTheme="majorBidi" w:cstheme="majorBidi"/>
          <w:b/>
          <w:bCs/>
          <w:sz w:val="28"/>
          <w:szCs w:val="28"/>
        </w:rPr>
        <w:t>history(</w:t>
      </w:r>
      <w:proofErr w:type="gramEnd"/>
      <w:r w:rsidR="00F45D9D" w:rsidRPr="00EE7DC8">
        <w:rPr>
          <w:rFonts w:asciiTheme="majorBidi" w:hAnsiTheme="majorBidi" w:cstheme="majorBidi"/>
          <w:b/>
          <w:bCs/>
          <w:sz w:val="28"/>
          <w:szCs w:val="28"/>
        </w:rPr>
        <w:t>)</w:t>
      </w:r>
      <w:r w:rsidR="00F45D9D" w:rsidRPr="00F45D9D">
        <w:rPr>
          <w:rFonts w:asciiTheme="majorBidi" w:hAnsiTheme="majorBidi" w:cstheme="majorBidi"/>
          <w:sz w:val="28"/>
          <w:szCs w:val="28"/>
        </w:rPr>
        <w:t xml:space="preserve"> on the Database, which returns res = </w:t>
      </w:r>
      <w:proofErr w:type="spellStart"/>
      <w:r w:rsidR="00F45D9D" w:rsidRPr="00F45D9D">
        <w:rPr>
          <w:rFonts w:asciiTheme="majorBidi" w:hAnsiTheme="majorBidi" w:cstheme="majorBidi"/>
          <w:sz w:val="28"/>
          <w:szCs w:val="28"/>
        </w:rPr>
        <w:t>msg.medical</w:t>
      </w:r>
      <w:proofErr w:type="spellEnd"/>
      <w:r w:rsidR="00F45D9D" w:rsidRPr="00F45D9D">
        <w:rPr>
          <w:rFonts w:asciiTheme="majorBidi" w:hAnsiTheme="majorBidi" w:cstheme="majorBidi"/>
          <w:sz w:val="28"/>
          <w:szCs w:val="28"/>
        </w:rPr>
        <w:t xml:space="preserve"> history(). The </w:t>
      </w:r>
      <w:proofErr w:type="spellStart"/>
      <w:r w:rsidR="00F45D9D" w:rsidRPr="00F45D9D">
        <w:rPr>
          <w:rFonts w:asciiTheme="majorBidi" w:hAnsiTheme="majorBidi" w:cstheme="majorBidi"/>
          <w:sz w:val="28"/>
          <w:szCs w:val="28"/>
        </w:rPr>
        <w:t>PatientFrame</w:t>
      </w:r>
      <w:proofErr w:type="spellEnd"/>
      <w:r w:rsidR="00F45D9D" w:rsidRPr="00F45D9D">
        <w:rPr>
          <w:rFonts w:asciiTheme="majorBidi" w:hAnsiTheme="majorBidi" w:cstheme="majorBidi"/>
          <w:sz w:val="28"/>
          <w:szCs w:val="28"/>
        </w:rPr>
        <w:t xml:space="preserve"> then </w:t>
      </w:r>
      <w:proofErr w:type="gramStart"/>
      <w:r w:rsidR="00F45D9D" w:rsidRPr="00F45D9D">
        <w:rPr>
          <w:rFonts w:asciiTheme="majorBidi" w:hAnsiTheme="majorBidi" w:cstheme="majorBidi"/>
          <w:sz w:val="28"/>
          <w:szCs w:val="28"/>
        </w:rPr>
        <w:t>display(</w:t>
      </w:r>
      <w:proofErr w:type="gramEnd"/>
      <w:r w:rsidR="00F45D9D" w:rsidRPr="00F45D9D">
        <w:rPr>
          <w:rFonts w:asciiTheme="majorBidi" w:hAnsiTheme="majorBidi" w:cstheme="majorBidi"/>
          <w:sz w:val="28"/>
          <w:szCs w:val="28"/>
        </w:rPr>
        <w:t>res) to the Patient.</w:t>
      </w:r>
    </w:p>
    <w:p w:rsidR="006B5620" w:rsidRPr="00F45D9D" w:rsidRDefault="006B5620" w:rsidP="006B5620">
      <w:pPr>
        <w:spacing w:before="100" w:beforeAutospacing="1" w:after="100" w:afterAutospacing="1" w:line="240" w:lineRule="auto"/>
        <w:ind w:left="1440"/>
        <w:jc w:val="both"/>
        <w:rPr>
          <w:rFonts w:asciiTheme="majorBidi" w:hAnsiTheme="majorBidi" w:cstheme="majorBidi"/>
          <w:sz w:val="28"/>
          <w:szCs w:val="28"/>
        </w:rPr>
      </w:pPr>
    </w:p>
    <w:p w:rsidR="00F45D9D" w:rsidRPr="00F45D9D" w:rsidRDefault="00F45D9D" w:rsidP="00F45D9D">
      <w:pPr>
        <w:numPr>
          <w:ilvl w:val="0"/>
          <w:numId w:val="41"/>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Logout</w:t>
      </w:r>
      <w:r w:rsidRPr="00F45D9D">
        <w:rPr>
          <w:rFonts w:asciiTheme="majorBidi" w:hAnsiTheme="majorBidi" w:cstheme="majorBidi"/>
          <w:sz w:val="28"/>
          <w:szCs w:val="28"/>
        </w:rPr>
        <w:t xml:space="preserve"> </w:t>
      </w:r>
    </w:p>
    <w:p w:rsidR="00F45D9D" w:rsidRPr="00F45D9D" w:rsidRDefault="00F45D9D" w:rsidP="00F45D9D">
      <w:pPr>
        <w:numPr>
          <w:ilvl w:val="1"/>
          <w:numId w:val="41"/>
        </w:numPr>
        <w:spacing w:before="100" w:beforeAutospacing="1" w:after="100" w:afterAutospacing="1" w:line="240" w:lineRule="auto"/>
        <w:jc w:val="both"/>
        <w:rPr>
          <w:rFonts w:asciiTheme="majorBidi" w:hAnsiTheme="majorBidi" w:cstheme="majorBidi"/>
          <w:sz w:val="28"/>
          <w:szCs w:val="28"/>
        </w:rPr>
      </w:pPr>
      <w:r w:rsidRPr="00F45D9D">
        <w:rPr>
          <w:rFonts w:asciiTheme="majorBidi" w:hAnsiTheme="majorBidi" w:cstheme="majorBidi"/>
          <w:sz w:val="28"/>
          <w:szCs w:val="28"/>
        </w:rPr>
        <w:t xml:space="preserve">Finally, the Patient triggers </w:t>
      </w:r>
      <w:proofErr w:type="gramStart"/>
      <w:r w:rsidRPr="006B5620">
        <w:rPr>
          <w:rFonts w:asciiTheme="majorBidi" w:hAnsiTheme="majorBidi" w:cstheme="majorBidi"/>
          <w:b/>
          <w:bCs/>
          <w:sz w:val="28"/>
          <w:szCs w:val="28"/>
        </w:rPr>
        <w:t>logout(</w:t>
      </w:r>
      <w:proofErr w:type="gramEnd"/>
      <w:r w:rsidRPr="006B5620">
        <w:rPr>
          <w:rFonts w:asciiTheme="majorBidi" w:hAnsiTheme="majorBidi" w:cstheme="majorBidi"/>
          <w:b/>
          <w:bCs/>
          <w:sz w:val="28"/>
          <w:szCs w:val="28"/>
        </w:rPr>
        <w:t>),</w:t>
      </w:r>
      <w:r w:rsidRPr="00F45D9D">
        <w:rPr>
          <w:rFonts w:asciiTheme="majorBidi" w:hAnsiTheme="majorBidi" w:cstheme="majorBidi"/>
          <w:sz w:val="28"/>
          <w:szCs w:val="28"/>
        </w:rPr>
        <w:t xml:space="preserve"> and the </w:t>
      </w:r>
      <w:proofErr w:type="spellStart"/>
      <w:r w:rsidRPr="00F45D9D">
        <w:rPr>
          <w:rFonts w:asciiTheme="majorBidi" w:hAnsiTheme="majorBidi" w:cstheme="majorBidi"/>
          <w:sz w:val="28"/>
          <w:szCs w:val="28"/>
        </w:rPr>
        <w:t>PatientFrame</w:t>
      </w:r>
      <w:proofErr w:type="spellEnd"/>
      <w:r w:rsidRPr="00F45D9D">
        <w:rPr>
          <w:rFonts w:asciiTheme="majorBidi" w:hAnsiTheme="majorBidi" w:cstheme="majorBidi"/>
          <w:sz w:val="28"/>
          <w:szCs w:val="28"/>
        </w:rPr>
        <w:t xml:space="preserve"> returns the user to the login screen with return to Login().</w:t>
      </w:r>
    </w:p>
    <w:p w:rsidR="00F45D9D" w:rsidRPr="006B5620" w:rsidRDefault="00F45D9D" w:rsidP="00F45D9D">
      <w:pPr>
        <w:pStyle w:val="Heading4"/>
        <w:jc w:val="both"/>
        <w:rPr>
          <w:rFonts w:asciiTheme="majorBidi" w:hAnsiTheme="majorBidi"/>
          <w:sz w:val="32"/>
          <w:szCs w:val="32"/>
        </w:rPr>
      </w:pPr>
      <w:r w:rsidRPr="006B5620">
        <w:rPr>
          <w:rFonts w:asciiTheme="majorBidi" w:hAnsiTheme="majorBidi"/>
          <w:color w:val="auto"/>
          <w:sz w:val="32"/>
          <w:szCs w:val="32"/>
        </w:rPr>
        <w:t>Alignment with Requirements</w:t>
      </w:r>
      <w:r w:rsidR="006B5620" w:rsidRPr="006B5620">
        <w:rPr>
          <w:rFonts w:asciiTheme="majorBidi" w:hAnsiTheme="majorBidi"/>
          <w:sz w:val="32"/>
          <w:szCs w:val="32"/>
        </w:rPr>
        <w:t>:</w:t>
      </w:r>
    </w:p>
    <w:p w:rsidR="00F45D9D" w:rsidRPr="00F45D9D" w:rsidRDefault="00F45D9D" w:rsidP="00F45D9D">
      <w:pPr>
        <w:pStyle w:val="NormalWeb"/>
        <w:jc w:val="both"/>
        <w:rPr>
          <w:rFonts w:asciiTheme="majorBidi" w:hAnsiTheme="majorBidi" w:cstheme="majorBidi"/>
          <w:sz w:val="28"/>
          <w:szCs w:val="28"/>
        </w:rPr>
      </w:pPr>
      <w:r w:rsidRPr="00F45D9D">
        <w:rPr>
          <w:rFonts w:asciiTheme="majorBidi" w:hAnsiTheme="majorBidi" w:cstheme="majorBidi"/>
          <w:sz w:val="28"/>
          <w:szCs w:val="28"/>
        </w:rPr>
        <w:t xml:space="preserve">This </w:t>
      </w:r>
      <w:r w:rsidR="006B5620">
        <w:rPr>
          <w:rFonts w:asciiTheme="majorBidi" w:hAnsiTheme="majorBidi" w:cstheme="majorBidi"/>
          <w:sz w:val="28"/>
          <w:szCs w:val="28"/>
        </w:rPr>
        <w:t xml:space="preserve">patient </w:t>
      </w:r>
      <w:r w:rsidRPr="00F45D9D">
        <w:rPr>
          <w:rFonts w:asciiTheme="majorBidi" w:hAnsiTheme="majorBidi" w:cstheme="majorBidi"/>
          <w:sz w:val="28"/>
          <w:szCs w:val="28"/>
        </w:rPr>
        <w:t>sequence diagram aligns with the following functional requirements:</w:t>
      </w:r>
    </w:p>
    <w:p w:rsidR="00F45D9D" w:rsidRPr="00F45D9D" w:rsidRDefault="00F45D9D" w:rsidP="00F45D9D">
      <w:pPr>
        <w:numPr>
          <w:ilvl w:val="0"/>
          <w:numId w:val="42"/>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REQ-1</w:t>
      </w:r>
      <w:r w:rsidRPr="00F45D9D">
        <w:rPr>
          <w:rFonts w:asciiTheme="majorBidi" w:hAnsiTheme="majorBidi" w:cstheme="majorBidi"/>
          <w:sz w:val="28"/>
          <w:szCs w:val="28"/>
        </w:rPr>
        <w:t>: Users can sign up and log in (covered by the registration and login flows).</w:t>
      </w:r>
    </w:p>
    <w:p w:rsidR="00F45D9D" w:rsidRPr="00F45D9D" w:rsidRDefault="00F45D9D" w:rsidP="00F45D9D">
      <w:pPr>
        <w:numPr>
          <w:ilvl w:val="0"/>
          <w:numId w:val="42"/>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REQ-2</w:t>
      </w:r>
      <w:r w:rsidRPr="00F45D9D">
        <w:rPr>
          <w:rFonts w:asciiTheme="majorBidi" w:hAnsiTheme="majorBidi" w:cstheme="majorBidi"/>
          <w:sz w:val="28"/>
          <w:szCs w:val="28"/>
        </w:rPr>
        <w:t>: Patients can register with basic information (implemented in the signup process).</w:t>
      </w:r>
    </w:p>
    <w:p w:rsidR="00F45D9D" w:rsidRPr="00F45D9D" w:rsidRDefault="00F45D9D" w:rsidP="00F45D9D">
      <w:pPr>
        <w:numPr>
          <w:ilvl w:val="0"/>
          <w:numId w:val="42"/>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REQ-5</w:t>
      </w:r>
      <w:r w:rsidRPr="00F45D9D">
        <w:rPr>
          <w:rFonts w:asciiTheme="majorBidi" w:hAnsiTheme="majorBidi" w:cstheme="majorBidi"/>
          <w:sz w:val="28"/>
          <w:szCs w:val="28"/>
        </w:rPr>
        <w:t>: Patients can book and view appointments (supported by the booking and viewing flows).</w:t>
      </w:r>
    </w:p>
    <w:p w:rsidR="00F45D9D" w:rsidRPr="00F45D9D" w:rsidRDefault="00F45D9D" w:rsidP="00F45D9D">
      <w:pPr>
        <w:numPr>
          <w:ilvl w:val="0"/>
          <w:numId w:val="42"/>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REQ-6</w:t>
      </w:r>
      <w:r w:rsidRPr="00F45D9D">
        <w:rPr>
          <w:rFonts w:asciiTheme="majorBidi" w:hAnsiTheme="majorBidi" w:cstheme="majorBidi"/>
          <w:sz w:val="28"/>
          <w:szCs w:val="28"/>
        </w:rPr>
        <w:t>: Patients can view medical history (reflected in the medical history flow).</w:t>
      </w:r>
    </w:p>
    <w:p w:rsidR="00F45D9D" w:rsidRPr="00F45D9D" w:rsidRDefault="00F45D9D" w:rsidP="00F45D9D">
      <w:pPr>
        <w:numPr>
          <w:ilvl w:val="0"/>
          <w:numId w:val="42"/>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REQ-7</w:t>
      </w:r>
      <w:r w:rsidRPr="00F45D9D">
        <w:rPr>
          <w:rFonts w:asciiTheme="majorBidi" w:hAnsiTheme="majorBidi" w:cstheme="majorBidi"/>
          <w:sz w:val="28"/>
          <w:szCs w:val="28"/>
        </w:rPr>
        <w:t>: Patients can update personal information (implemented in the update contact details flow).</w:t>
      </w:r>
    </w:p>
    <w:p w:rsidR="00F45D9D" w:rsidRPr="00F45D9D" w:rsidRDefault="00F45D9D" w:rsidP="00F45D9D">
      <w:pPr>
        <w:numPr>
          <w:ilvl w:val="0"/>
          <w:numId w:val="42"/>
        </w:numPr>
        <w:spacing w:before="100" w:beforeAutospacing="1" w:after="100" w:afterAutospacing="1" w:line="240" w:lineRule="auto"/>
        <w:jc w:val="both"/>
        <w:rPr>
          <w:rFonts w:asciiTheme="majorBidi" w:hAnsiTheme="majorBidi" w:cstheme="majorBidi"/>
          <w:sz w:val="28"/>
          <w:szCs w:val="28"/>
        </w:rPr>
      </w:pPr>
      <w:r w:rsidRPr="00F45D9D">
        <w:rPr>
          <w:rStyle w:val="Strong"/>
          <w:rFonts w:asciiTheme="majorBidi" w:hAnsiTheme="majorBidi" w:cstheme="majorBidi"/>
          <w:b w:val="0"/>
          <w:bCs w:val="0"/>
          <w:sz w:val="28"/>
          <w:szCs w:val="28"/>
        </w:rPr>
        <w:t>REQ-8</w:t>
      </w:r>
      <w:r w:rsidRPr="00F45D9D">
        <w:rPr>
          <w:rFonts w:asciiTheme="majorBidi" w:hAnsiTheme="majorBidi" w:cstheme="majorBidi"/>
          <w:sz w:val="28"/>
          <w:szCs w:val="28"/>
        </w:rPr>
        <w:t xml:space="preserve">: Authentication is required (enforced by </w:t>
      </w:r>
      <w:proofErr w:type="spellStart"/>
      <w:r w:rsidRPr="00F45D9D">
        <w:rPr>
          <w:rFonts w:asciiTheme="majorBidi" w:hAnsiTheme="majorBidi" w:cstheme="majorBidi"/>
          <w:sz w:val="28"/>
          <w:szCs w:val="28"/>
        </w:rPr>
        <w:t>validateLogin</w:t>
      </w:r>
      <w:proofErr w:type="spellEnd"/>
      <w:r w:rsidRPr="00F45D9D">
        <w:rPr>
          <w:rFonts w:asciiTheme="majorBidi" w:hAnsiTheme="majorBidi" w:cstheme="majorBidi"/>
          <w:sz w:val="28"/>
          <w:szCs w:val="28"/>
        </w:rPr>
        <w:t>).</w:t>
      </w:r>
    </w:p>
    <w:p w:rsidR="00371206" w:rsidRDefault="00F45D9D" w:rsidP="00F45D9D">
      <w:pPr>
        <w:pStyle w:val="NormalWeb"/>
        <w:jc w:val="both"/>
        <w:rPr>
          <w:rFonts w:asciiTheme="majorBidi" w:hAnsiTheme="majorBidi" w:cstheme="majorBidi"/>
          <w:sz w:val="28"/>
          <w:szCs w:val="28"/>
        </w:rPr>
      </w:pPr>
      <w:r w:rsidRPr="00F45D9D">
        <w:rPr>
          <w:rFonts w:asciiTheme="majorBidi" w:hAnsiTheme="majorBidi" w:cstheme="majorBidi"/>
          <w:sz w:val="28"/>
          <w:szCs w:val="28"/>
        </w:rPr>
        <w:t xml:space="preserve">It also supports </w:t>
      </w:r>
      <w:r w:rsidRPr="00371206">
        <w:rPr>
          <w:rFonts w:asciiTheme="majorBidi" w:hAnsiTheme="majorBidi" w:cstheme="majorBidi"/>
          <w:b/>
          <w:bCs/>
          <w:sz w:val="28"/>
          <w:szCs w:val="28"/>
        </w:rPr>
        <w:t>non-functional requirements</w:t>
      </w:r>
      <w:r w:rsidRPr="00F45D9D">
        <w:rPr>
          <w:rFonts w:asciiTheme="majorBidi" w:hAnsiTheme="majorBidi" w:cstheme="majorBidi"/>
          <w:sz w:val="28"/>
          <w:szCs w:val="28"/>
        </w:rPr>
        <w:t xml:space="preserve"> such as</w:t>
      </w:r>
      <w:r w:rsidR="00371206">
        <w:rPr>
          <w:rFonts w:asciiTheme="majorBidi" w:hAnsiTheme="majorBidi" w:cstheme="majorBidi"/>
          <w:sz w:val="28"/>
          <w:szCs w:val="28"/>
        </w:rPr>
        <w:t>:</w:t>
      </w:r>
    </w:p>
    <w:p w:rsidR="00371206" w:rsidRPr="00371206" w:rsidRDefault="00DA14B3" w:rsidP="00371206">
      <w:pPr>
        <w:pStyle w:val="NormalWeb"/>
        <w:numPr>
          <w:ilvl w:val="0"/>
          <w:numId w:val="43"/>
        </w:numPr>
        <w:jc w:val="both"/>
      </w:pPr>
      <w:r>
        <w:rPr>
          <w:rFonts w:asciiTheme="majorBidi" w:hAnsiTheme="majorBidi" w:cstheme="majorBidi"/>
          <w:sz w:val="28"/>
          <w:szCs w:val="28"/>
        </w:rPr>
        <w:t>REQ-10</w:t>
      </w:r>
      <w:r w:rsidR="00F45D9D" w:rsidRPr="00F45D9D">
        <w:rPr>
          <w:rFonts w:asciiTheme="majorBidi" w:hAnsiTheme="majorBidi" w:cstheme="majorBidi"/>
          <w:sz w:val="28"/>
          <w:szCs w:val="28"/>
        </w:rPr>
        <w:t xml:space="preserve"> (response time &lt; 5 seconds, impli</w:t>
      </w:r>
      <w:r w:rsidR="00371206">
        <w:rPr>
          <w:rFonts w:asciiTheme="majorBidi" w:hAnsiTheme="majorBidi" w:cstheme="majorBidi"/>
          <w:sz w:val="28"/>
          <w:szCs w:val="28"/>
        </w:rPr>
        <w:t xml:space="preserve">ed by direct database calls) </w:t>
      </w:r>
    </w:p>
    <w:p w:rsidR="00F45D9D" w:rsidRDefault="00DA14B3" w:rsidP="00371206">
      <w:pPr>
        <w:pStyle w:val="NormalWeb"/>
        <w:numPr>
          <w:ilvl w:val="0"/>
          <w:numId w:val="43"/>
        </w:numPr>
        <w:jc w:val="both"/>
      </w:pPr>
      <w:r>
        <w:rPr>
          <w:rFonts w:asciiTheme="majorBidi" w:hAnsiTheme="majorBidi" w:cstheme="majorBidi"/>
          <w:sz w:val="28"/>
          <w:szCs w:val="28"/>
        </w:rPr>
        <w:t xml:space="preserve"> REQ-16</w:t>
      </w:r>
      <w:r w:rsidR="00F45D9D" w:rsidRPr="00F45D9D">
        <w:rPr>
          <w:rFonts w:asciiTheme="majorBidi" w:hAnsiTheme="majorBidi" w:cstheme="majorBidi"/>
          <w:sz w:val="28"/>
          <w:szCs w:val="28"/>
        </w:rPr>
        <w:t xml:space="preserve"> (intuitive interface, through clear </w:t>
      </w:r>
      <w:proofErr w:type="spellStart"/>
      <w:r w:rsidR="00F45D9D" w:rsidRPr="00F45D9D">
        <w:rPr>
          <w:rFonts w:asciiTheme="majorBidi" w:hAnsiTheme="majorBidi" w:cstheme="majorBidi"/>
          <w:sz w:val="28"/>
          <w:szCs w:val="28"/>
        </w:rPr>
        <w:t>PatientFrame</w:t>
      </w:r>
      <w:proofErr w:type="spellEnd"/>
      <w:r w:rsidR="00F45D9D" w:rsidRPr="00F45D9D">
        <w:rPr>
          <w:rFonts w:asciiTheme="majorBidi" w:hAnsiTheme="majorBidi" w:cstheme="majorBidi"/>
          <w:sz w:val="28"/>
          <w:szCs w:val="28"/>
        </w:rPr>
        <w:t xml:space="preserve"> interactions). </w:t>
      </w:r>
    </w:p>
    <w:p w:rsidR="0086237C" w:rsidRDefault="0086237C" w:rsidP="00F45D9D">
      <w:pPr>
        <w:spacing w:before="100" w:beforeAutospacing="1" w:after="100" w:afterAutospacing="1"/>
        <w:ind w:left="-1440"/>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w:t>
      </w:r>
    </w:p>
    <w:p w:rsidR="0070473D" w:rsidRPr="0086237C" w:rsidRDefault="0070473D" w:rsidP="0086237C">
      <w:pPr>
        <w:spacing w:before="100" w:beforeAutospacing="1" w:after="100" w:afterAutospacing="1"/>
        <w:rPr>
          <w:rFonts w:asciiTheme="majorBidi" w:hAnsiTheme="majorBidi" w:cstheme="majorBidi"/>
          <w:color w:val="000000" w:themeColor="text1"/>
          <w:sz w:val="28"/>
          <w:szCs w:val="28"/>
        </w:rPr>
      </w:pPr>
      <w:r w:rsidRPr="0059106A">
        <w:rPr>
          <w:rStyle w:val="Strong"/>
          <w:rFonts w:asciiTheme="majorBidi" w:hAnsiTheme="majorBidi"/>
          <w:b w:val="0"/>
          <w:bCs w:val="0"/>
          <w:color w:val="000000" w:themeColor="text1"/>
          <w:sz w:val="36"/>
          <w:szCs w:val="36"/>
        </w:rPr>
        <w:t>4.5 Entity-Relationship Diagram (ERD)</w:t>
      </w:r>
    </w:p>
    <w:p w:rsidR="0070473D" w:rsidRDefault="0070473D" w:rsidP="0070473D">
      <w:pPr>
        <w:spacing w:before="100" w:beforeAutospacing="1" w:after="100" w:afterAutospacing="1"/>
        <w:rPr>
          <w:rFonts w:asciiTheme="majorBidi" w:hAnsiTheme="majorBidi" w:cstheme="majorBidi"/>
          <w:color w:val="000000" w:themeColor="text1"/>
          <w:sz w:val="28"/>
          <w:szCs w:val="28"/>
        </w:rPr>
      </w:pPr>
      <w:r w:rsidRPr="0070473D">
        <w:rPr>
          <w:rFonts w:asciiTheme="majorBidi" w:hAnsiTheme="majorBidi" w:cstheme="majorBidi"/>
          <w:color w:val="000000" w:themeColor="text1"/>
          <w:sz w:val="28"/>
          <w:szCs w:val="28"/>
        </w:rPr>
        <w:t xml:space="preserve">The </w:t>
      </w:r>
      <w:r w:rsidRPr="0070473D">
        <w:rPr>
          <w:rStyle w:val="Strong"/>
          <w:rFonts w:asciiTheme="majorBidi" w:hAnsiTheme="majorBidi" w:cstheme="majorBidi"/>
          <w:color w:val="000000" w:themeColor="text1"/>
          <w:sz w:val="28"/>
          <w:szCs w:val="28"/>
        </w:rPr>
        <w:t>ERD</w:t>
      </w:r>
      <w:r w:rsidRPr="0070473D">
        <w:rPr>
          <w:rFonts w:asciiTheme="majorBidi" w:hAnsiTheme="majorBidi" w:cstheme="majorBidi"/>
          <w:color w:val="000000" w:themeColor="text1"/>
          <w:sz w:val="28"/>
          <w:szCs w:val="28"/>
        </w:rPr>
        <w:t xml:space="preserve"> defines the logical structure of the database and its entities.</w:t>
      </w:r>
    </w:p>
    <w:p w:rsidR="00D83143" w:rsidRPr="0070473D" w:rsidRDefault="00821CD3" w:rsidP="00821CD3">
      <w:pPr>
        <w:spacing w:before="100" w:beforeAutospacing="1" w:after="100" w:afterAutospacing="1"/>
        <w:ind w:left="-1584"/>
        <w:rPr>
          <w:rFonts w:asciiTheme="majorBidi" w:hAnsiTheme="majorBidi" w:cstheme="majorBidi"/>
          <w:color w:val="000000" w:themeColor="text1"/>
          <w:sz w:val="28"/>
          <w:szCs w:val="28"/>
          <w:lang w:bidi="ar-EG"/>
        </w:rPr>
      </w:pPr>
      <w:r>
        <w:rPr>
          <w:rFonts w:asciiTheme="majorBidi" w:hAnsiTheme="majorBidi" w:cstheme="majorBidi"/>
          <w:noProof/>
          <w:color w:val="000000" w:themeColor="text1"/>
          <w:sz w:val="28"/>
          <w:szCs w:val="28"/>
        </w:rPr>
        <w:drawing>
          <wp:inline distT="0" distB="0" distL="0" distR="0" wp14:anchorId="717CBA6B">
            <wp:extent cx="7426037" cy="6927273"/>
            <wp:effectExtent l="0" t="0" r="381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22515" cy="6923988"/>
                    </a:xfrm>
                    <a:prstGeom prst="rect">
                      <a:avLst/>
                    </a:prstGeom>
                    <a:noFill/>
                  </pic:spPr>
                </pic:pic>
              </a:graphicData>
            </a:graphic>
          </wp:inline>
        </w:drawing>
      </w:r>
    </w:p>
    <w:p w:rsidR="00821CD3" w:rsidRDefault="00821CD3" w:rsidP="00F137E1">
      <w:pPr>
        <w:pStyle w:val="Heading4"/>
        <w:ind w:left="-864"/>
        <w:rPr>
          <w:rStyle w:val="Strong"/>
          <w:rFonts w:asciiTheme="majorBidi" w:hAnsiTheme="majorBidi"/>
          <w:b/>
          <w:bCs/>
          <w:color w:val="000000" w:themeColor="text1"/>
          <w:sz w:val="28"/>
          <w:szCs w:val="28"/>
        </w:rPr>
      </w:pPr>
      <w:r w:rsidRPr="00821CD3">
        <w:rPr>
          <w:rStyle w:val="Strong"/>
          <w:rFonts w:asciiTheme="majorBidi" w:hAnsiTheme="majorBidi"/>
          <w:b/>
          <w:bCs/>
          <w:noProof/>
          <w:color w:val="000000" w:themeColor="text1"/>
          <w:sz w:val="28"/>
          <w:szCs w:val="28"/>
        </w:rPr>
        <w:drawing>
          <wp:inline distT="0" distB="0" distL="0" distR="0" wp14:anchorId="2624DDB9" wp14:editId="18AA9040">
            <wp:extent cx="6373091" cy="41979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373091" cy="4197927"/>
                    </a:xfrm>
                    <a:prstGeom prst="rect">
                      <a:avLst/>
                    </a:prstGeom>
                  </pic:spPr>
                </pic:pic>
              </a:graphicData>
            </a:graphic>
          </wp:inline>
        </w:drawing>
      </w:r>
    </w:p>
    <w:p w:rsidR="0070473D" w:rsidRPr="00D5589E" w:rsidRDefault="0070473D" w:rsidP="0070473D">
      <w:pPr>
        <w:pStyle w:val="Heading4"/>
        <w:rPr>
          <w:rFonts w:asciiTheme="majorBidi" w:hAnsiTheme="majorBidi"/>
          <w:color w:val="000000" w:themeColor="text1"/>
          <w:sz w:val="32"/>
          <w:szCs w:val="32"/>
        </w:rPr>
      </w:pPr>
      <w:r w:rsidRPr="00D5589E">
        <w:rPr>
          <w:rStyle w:val="Strong"/>
          <w:rFonts w:asciiTheme="majorBidi" w:hAnsiTheme="majorBidi"/>
          <w:b/>
          <w:bCs/>
          <w:color w:val="000000" w:themeColor="text1"/>
          <w:sz w:val="32"/>
          <w:szCs w:val="32"/>
        </w:rPr>
        <w:t>Relationships</w:t>
      </w:r>
      <w:r w:rsidR="00D5589E" w:rsidRPr="00D5589E">
        <w:rPr>
          <w:rFonts w:asciiTheme="majorBidi" w:hAnsiTheme="majorBidi"/>
          <w:color w:val="000000" w:themeColor="text1"/>
          <w:sz w:val="32"/>
          <w:szCs w:val="32"/>
        </w:rPr>
        <w:t>:</w:t>
      </w:r>
    </w:p>
    <w:p w:rsidR="00637AC0" w:rsidRPr="00637AC0" w:rsidRDefault="0070473D" w:rsidP="00EF3C93">
      <w:pPr>
        <w:numPr>
          <w:ilvl w:val="0"/>
          <w:numId w:val="14"/>
        </w:numPr>
        <w:spacing w:before="100" w:beforeAutospacing="1" w:after="100" w:afterAutospacing="1" w:line="240" w:lineRule="auto"/>
        <w:rPr>
          <w:rFonts w:asciiTheme="majorBidi" w:hAnsiTheme="majorBidi" w:cstheme="majorBidi"/>
          <w:color w:val="000000" w:themeColor="text1"/>
          <w:sz w:val="28"/>
          <w:szCs w:val="28"/>
        </w:rPr>
      </w:pPr>
      <w:r w:rsidRPr="00637AC0">
        <w:rPr>
          <w:rFonts w:asciiTheme="majorBidi" w:hAnsiTheme="majorBidi" w:cstheme="majorBidi"/>
          <w:color w:val="000000" w:themeColor="text1"/>
          <w:sz w:val="28"/>
          <w:szCs w:val="28"/>
        </w:rPr>
        <w:t>A patient can have multiple appointments.</w:t>
      </w:r>
    </w:p>
    <w:p w:rsidR="00637AC0" w:rsidRPr="00637AC0" w:rsidRDefault="00637AC0" w:rsidP="00637AC0">
      <w:pPr>
        <w:spacing w:before="100" w:beforeAutospacing="1" w:after="100" w:afterAutospacing="1" w:line="240" w:lineRule="auto"/>
        <w:ind w:left="720"/>
        <w:rPr>
          <w:rFonts w:asciiTheme="majorBidi" w:hAnsiTheme="majorBidi" w:cstheme="majorBidi"/>
          <w:color w:val="000000" w:themeColor="text1"/>
          <w:sz w:val="28"/>
          <w:szCs w:val="28"/>
        </w:rPr>
      </w:pPr>
    </w:p>
    <w:p w:rsidR="0070473D" w:rsidRPr="00637AC0" w:rsidRDefault="0070473D" w:rsidP="00EF3C93">
      <w:pPr>
        <w:numPr>
          <w:ilvl w:val="0"/>
          <w:numId w:val="14"/>
        </w:numPr>
        <w:spacing w:before="100" w:beforeAutospacing="1" w:after="100" w:afterAutospacing="1" w:line="240" w:lineRule="auto"/>
        <w:rPr>
          <w:rFonts w:asciiTheme="majorBidi" w:hAnsiTheme="majorBidi" w:cstheme="majorBidi"/>
          <w:color w:val="000000" w:themeColor="text1"/>
          <w:sz w:val="28"/>
          <w:szCs w:val="28"/>
        </w:rPr>
      </w:pPr>
      <w:r w:rsidRPr="00637AC0">
        <w:rPr>
          <w:rFonts w:asciiTheme="majorBidi" w:hAnsiTheme="majorBidi" w:cstheme="majorBidi"/>
          <w:color w:val="000000" w:themeColor="text1"/>
          <w:sz w:val="28"/>
          <w:szCs w:val="28"/>
        </w:rPr>
        <w:t>A doctor can have many appointments and medical records.</w:t>
      </w:r>
    </w:p>
    <w:p w:rsidR="00637AC0" w:rsidRPr="00637AC0" w:rsidRDefault="00637AC0" w:rsidP="00637AC0">
      <w:pPr>
        <w:spacing w:before="100" w:beforeAutospacing="1" w:after="100" w:afterAutospacing="1" w:line="240" w:lineRule="auto"/>
        <w:ind w:left="720"/>
        <w:rPr>
          <w:rFonts w:asciiTheme="majorBidi" w:hAnsiTheme="majorBidi" w:cstheme="majorBidi"/>
          <w:color w:val="000000" w:themeColor="text1"/>
          <w:sz w:val="28"/>
          <w:szCs w:val="28"/>
        </w:rPr>
      </w:pPr>
    </w:p>
    <w:p w:rsidR="0070473D" w:rsidRPr="00637AC0" w:rsidRDefault="0070473D" w:rsidP="00EF3C93">
      <w:pPr>
        <w:numPr>
          <w:ilvl w:val="0"/>
          <w:numId w:val="14"/>
        </w:numPr>
        <w:spacing w:before="100" w:beforeAutospacing="1" w:after="100" w:afterAutospacing="1" w:line="240" w:lineRule="auto"/>
        <w:rPr>
          <w:rFonts w:asciiTheme="majorBidi" w:hAnsiTheme="majorBidi" w:cstheme="majorBidi"/>
          <w:color w:val="000000" w:themeColor="text1"/>
          <w:sz w:val="28"/>
          <w:szCs w:val="28"/>
        </w:rPr>
      </w:pPr>
      <w:r w:rsidRPr="00637AC0">
        <w:rPr>
          <w:rFonts w:asciiTheme="majorBidi" w:hAnsiTheme="majorBidi" w:cstheme="majorBidi"/>
          <w:color w:val="000000" w:themeColor="text1"/>
          <w:sz w:val="28"/>
          <w:szCs w:val="28"/>
        </w:rPr>
        <w:t>An appointment links one patient to one doctor.</w:t>
      </w:r>
    </w:p>
    <w:p w:rsidR="00637AC0" w:rsidRPr="00637AC0" w:rsidRDefault="00637AC0" w:rsidP="00637AC0">
      <w:pPr>
        <w:spacing w:before="100" w:beforeAutospacing="1" w:after="100" w:afterAutospacing="1" w:line="240" w:lineRule="auto"/>
        <w:ind w:left="720"/>
        <w:rPr>
          <w:rFonts w:asciiTheme="majorBidi" w:hAnsiTheme="majorBidi" w:cstheme="majorBidi"/>
          <w:color w:val="000000" w:themeColor="text1"/>
          <w:sz w:val="28"/>
          <w:szCs w:val="28"/>
        </w:rPr>
      </w:pPr>
    </w:p>
    <w:p w:rsidR="0070473D" w:rsidRPr="00637AC0" w:rsidRDefault="0070473D" w:rsidP="00EF3C93">
      <w:pPr>
        <w:numPr>
          <w:ilvl w:val="0"/>
          <w:numId w:val="14"/>
        </w:numPr>
        <w:spacing w:before="100" w:beforeAutospacing="1" w:after="100" w:afterAutospacing="1" w:line="240" w:lineRule="auto"/>
        <w:rPr>
          <w:rFonts w:asciiTheme="majorBidi" w:hAnsiTheme="majorBidi" w:cstheme="majorBidi"/>
          <w:color w:val="000000" w:themeColor="text1"/>
          <w:sz w:val="28"/>
          <w:szCs w:val="28"/>
        </w:rPr>
      </w:pPr>
      <w:r w:rsidRPr="00637AC0">
        <w:rPr>
          <w:rFonts w:asciiTheme="majorBidi" w:hAnsiTheme="majorBidi" w:cstheme="majorBidi"/>
          <w:color w:val="000000" w:themeColor="text1"/>
          <w:sz w:val="28"/>
          <w:szCs w:val="28"/>
        </w:rPr>
        <w:t xml:space="preserve">Admin </w:t>
      </w:r>
      <w:r w:rsidR="001D4AB2">
        <w:rPr>
          <w:rFonts w:asciiTheme="majorBidi" w:hAnsiTheme="majorBidi" w:cstheme="majorBidi"/>
          <w:color w:val="000000" w:themeColor="text1"/>
          <w:sz w:val="28"/>
          <w:szCs w:val="28"/>
        </w:rPr>
        <w:t>manages doctors, patients and system logs.</w:t>
      </w:r>
    </w:p>
    <w:p w:rsidR="0070473D" w:rsidRDefault="0070473D" w:rsidP="0070473D">
      <w:pPr>
        <w:pStyle w:val="Heading3"/>
        <w:rPr>
          <w:rFonts w:asciiTheme="majorBidi" w:hAnsiTheme="majorBidi"/>
          <w:color w:val="000000" w:themeColor="text1"/>
          <w:sz w:val="36"/>
          <w:szCs w:val="36"/>
        </w:rPr>
      </w:pPr>
      <w:r w:rsidRPr="004E55B1">
        <w:rPr>
          <w:rStyle w:val="Strong"/>
          <w:rFonts w:asciiTheme="majorBidi" w:hAnsiTheme="majorBidi"/>
          <w:b/>
          <w:bCs/>
          <w:color w:val="000000" w:themeColor="text1"/>
          <w:sz w:val="36"/>
          <w:szCs w:val="36"/>
        </w:rPr>
        <w:t>4.6 Relational Model</w:t>
      </w:r>
    </w:p>
    <w:p w:rsidR="005F7188" w:rsidRPr="005F7188" w:rsidRDefault="006E6866" w:rsidP="005F7188">
      <w:pPr>
        <w:ind w:left="-1440"/>
      </w:pPr>
      <w:r>
        <w:rPr>
          <w:noProof/>
        </w:rPr>
        <mc:AlternateContent>
          <mc:Choice Requires="wps">
            <w:drawing>
              <wp:anchor distT="0" distB="0" distL="114300" distR="114300" simplePos="0" relativeHeight="251659264" behindDoc="0" locked="0" layoutInCell="1" allowOverlap="1" wp14:anchorId="5A0803F6" wp14:editId="008CE6C9">
                <wp:simplePos x="0" y="0"/>
                <wp:positionH relativeFrom="column">
                  <wp:posOffset>2563091</wp:posOffset>
                </wp:positionH>
                <wp:positionV relativeFrom="paragraph">
                  <wp:posOffset>3673995</wp:posOffset>
                </wp:positionV>
                <wp:extent cx="539750" cy="491490"/>
                <wp:effectExtent l="0" t="0" r="12700" b="22860"/>
                <wp:wrapNone/>
                <wp:docPr id="6" name="Text Box 6"/>
                <wp:cNvGraphicFramePr/>
                <a:graphic xmlns:a="http://schemas.openxmlformats.org/drawingml/2006/main">
                  <a:graphicData uri="http://schemas.microsoft.com/office/word/2010/wordprocessingShape">
                    <wps:wsp>
                      <wps:cNvSpPr txBox="1"/>
                      <wps:spPr>
                        <a:xfrm>
                          <a:off x="0" y="0"/>
                          <a:ext cx="539750" cy="491490"/>
                        </a:xfrm>
                        <a:prstGeom prst="rect">
                          <a:avLst/>
                        </a:prstGeom>
                        <a:ln/>
                      </wps:spPr>
                      <wps:style>
                        <a:lnRef idx="2">
                          <a:schemeClr val="dk1"/>
                        </a:lnRef>
                        <a:fillRef idx="1">
                          <a:schemeClr val="lt1"/>
                        </a:fillRef>
                        <a:effectRef idx="0">
                          <a:schemeClr val="dk1"/>
                        </a:effectRef>
                        <a:fontRef idx="minor">
                          <a:schemeClr val="dk1"/>
                        </a:fontRef>
                      </wps:style>
                      <wps:txbx>
                        <w:txbxContent>
                          <w:p w:rsidR="00202470" w:rsidRPr="001916F0" w:rsidRDefault="00202470">
                            <w:pPr>
                              <w:rPr>
                                <w:sz w:val="12"/>
                                <w:szCs w:val="12"/>
                                <w:u w:val="single"/>
                              </w:rPr>
                            </w:pPr>
                            <w:r w:rsidRPr="001916F0">
                              <w:rPr>
                                <w:rFonts w:asciiTheme="majorBidi" w:hAnsiTheme="majorBidi" w:cstheme="majorBidi"/>
                                <w:color w:val="000000" w:themeColor="text1"/>
                                <w:sz w:val="16"/>
                                <w:szCs w:val="16"/>
                                <w:u w:val="single"/>
                              </w:rPr>
                              <w:t>Doctor</w:t>
                            </w:r>
                            <w:r>
                              <w:rPr>
                                <w:rFonts w:asciiTheme="majorBidi" w:hAnsiTheme="majorBidi" w:cstheme="majorBidi"/>
                                <w:color w:val="000000" w:themeColor="text1"/>
                                <w:sz w:val="16"/>
                                <w:szCs w:val="16"/>
                                <w:u w:val="single"/>
                              </w:rPr>
                              <w:t xml:space="preserve"> </w:t>
                            </w:r>
                            <w:r w:rsidRPr="001916F0">
                              <w:rPr>
                                <w:rFonts w:asciiTheme="majorBidi" w:hAnsiTheme="majorBidi" w:cstheme="majorBidi"/>
                                <w:color w:val="000000" w:themeColor="text1"/>
                                <w:sz w:val="16"/>
                                <w:szCs w:val="16"/>
                                <w:u w:val="single"/>
                              </w:rPr>
                              <w:t>ID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201.8pt;margin-top:289.3pt;width:42.5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" fillcolor="white [3201]" strokecolor="black [3200]" strokeweight="2pt">
                <v:textbox>
                  <w:txbxContent>
                    <w:p w:rsidR="00202470" w:rsidRPr="001916F0" w:rsidRDefault="00202470">
                      <w:pPr>
                        <w:rPr>
                          <w:sz w:val="12"/>
                          <w:szCs w:val="12"/>
                          <w:u w:val="single"/>
                        </w:rPr>
                      </w:pPr>
                      <w:r w:rsidRPr="001916F0">
                        <w:rPr>
                          <w:rFonts w:asciiTheme="majorBidi" w:hAnsiTheme="majorBidi" w:cstheme="majorBidi"/>
                          <w:color w:val="000000" w:themeColor="text1"/>
                          <w:sz w:val="16"/>
                          <w:szCs w:val="16"/>
                          <w:u w:val="single"/>
                        </w:rPr>
                        <w:t>Doctor</w:t>
                      </w:r>
                      <w:r>
                        <w:rPr>
                          <w:rFonts w:asciiTheme="majorBidi" w:hAnsiTheme="majorBidi" w:cstheme="majorBidi"/>
                          <w:color w:val="000000" w:themeColor="text1"/>
                          <w:sz w:val="16"/>
                          <w:szCs w:val="16"/>
                          <w:u w:val="single"/>
                        </w:rPr>
                        <w:t xml:space="preserve"> </w:t>
                      </w:r>
                      <w:r w:rsidRPr="001916F0">
                        <w:rPr>
                          <w:rFonts w:asciiTheme="majorBidi" w:hAnsiTheme="majorBidi" w:cstheme="majorBidi"/>
                          <w:color w:val="000000" w:themeColor="text1"/>
                          <w:sz w:val="16"/>
                          <w:szCs w:val="16"/>
                          <w:u w:val="single"/>
                        </w:rPr>
                        <w:t>ID</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8D3B212" wp14:editId="6C6349A2">
                <wp:simplePos x="0" y="0"/>
                <wp:positionH relativeFrom="column">
                  <wp:posOffset>-10795</wp:posOffset>
                </wp:positionH>
                <wp:positionV relativeFrom="paragraph">
                  <wp:posOffset>2986809</wp:posOffset>
                </wp:positionV>
                <wp:extent cx="165735" cy="124460"/>
                <wp:effectExtent l="57150" t="19050" r="81915" b="104140"/>
                <wp:wrapNone/>
                <wp:docPr id="9" name="Rectangle 9"/>
                <wp:cNvGraphicFramePr/>
                <a:graphic xmlns:a="http://schemas.openxmlformats.org/drawingml/2006/main">
                  <a:graphicData uri="http://schemas.microsoft.com/office/word/2010/wordprocessingShape">
                    <wps:wsp>
                      <wps:cNvSpPr/>
                      <wps:spPr>
                        <a:xfrm>
                          <a:off x="0" y="0"/>
                          <a:ext cx="165735" cy="124460"/>
                        </a:xfrm>
                        <a:prstGeom prst="rect">
                          <a:avLst/>
                        </a:prstGeom>
                        <a:ln>
                          <a:solidFill>
                            <a:schemeClr val="bg1"/>
                          </a:solidFill>
                        </a:ln>
                      </wps:spPr>
                      <wps:style>
                        <a:lnRef idx="1">
                          <a:schemeClr val="accent1"/>
                        </a:lnRef>
                        <a:fillRef idx="1001">
                          <a:schemeClr val="l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left:0;text-align:left;margin-left:-.85pt;margin-top:235.2pt;width:13.05pt;height: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" fillcolor="white [3201]" strokecolor="white [3212]">
                <v:shadow on="t" color="black" opacity="22937f" origin=",.5" offset="0,.63889mm"/>
              </v:rect>
            </w:pict>
          </mc:Fallback>
        </mc:AlternateContent>
      </w:r>
      <w:r>
        <w:rPr>
          <w:noProof/>
        </w:rPr>
        <mc:AlternateContent>
          <mc:Choice Requires="wps">
            <w:drawing>
              <wp:anchor distT="0" distB="0" distL="114300" distR="114300" simplePos="0" relativeHeight="251662336" behindDoc="0" locked="0" layoutInCell="1" allowOverlap="1" wp14:anchorId="380CB7AD" wp14:editId="5AEF2A02">
                <wp:simplePos x="0" y="0"/>
                <wp:positionH relativeFrom="column">
                  <wp:posOffset>171450</wp:posOffset>
                </wp:positionH>
                <wp:positionV relativeFrom="paragraph">
                  <wp:posOffset>2779395</wp:posOffset>
                </wp:positionV>
                <wp:extent cx="0" cy="262890"/>
                <wp:effectExtent l="114300" t="38100" r="76200" b="80010"/>
                <wp:wrapNone/>
                <wp:docPr id="10" name="Straight Arrow Connector 10"/>
                <wp:cNvGraphicFramePr/>
                <a:graphic xmlns:a="http://schemas.openxmlformats.org/drawingml/2006/main">
                  <a:graphicData uri="http://schemas.microsoft.com/office/word/2010/wordprocessingShape">
                    <wps:wsp>
                      <wps:cNvCnPr/>
                      <wps:spPr>
                        <a:xfrm flipV="1">
                          <a:off x="0" y="0"/>
                          <a:ext cx="0" cy="26289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left:0;text-align:left;margin-left:13.5pt;margin-top:218.85pt;width:0;height:20.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" strokecolor="black [3200]"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60288" behindDoc="0" locked="0" layoutInCell="1" allowOverlap="1" wp14:anchorId="242B777A" wp14:editId="32935A9D">
                <wp:simplePos x="0" y="0"/>
                <wp:positionH relativeFrom="column">
                  <wp:posOffset>83127</wp:posOffset>
                </wp:positionH>
                <wp:positionV relativeFrom="paragraph">
                  <wp:posOffset>3043613</wp:posOffset>
                </wp:positionV>
                <wp:extent cx="2840182" cy="630382"/>
                <wp:effectExtent l="57150" t="76200" r="74930" b="93980"/>
                <wp:wrapNone/>
                <wp:docPr id="7" name="Elbow Connector 7"/>
                <wp:cNvGraphicFramePr/>
                <a:graphic xmlns:a="http://schemas.openxmlformats.org/drawingml/2006/main">
                  <a:graphicData uri="http://schemas.microsoft.com/office/word/2010/wordprocessingShape">
                    <wps:wsp>
                      <wps:cNvCnPr/>
                      <wps:spPr>
                        <a:xfrm rot="10800000">
                          <a:off x="0" y="0"/>
                          <a:ext cx="2840182" cy="630382"/>
                        </a:xfrm>
                        <a:prstGeom prst="bentConnector3">
                          <a:avLst>
                            <a:gd name="adj1" fmla="val -252"/>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26" type="#_x0000_t34" style="position:absolute;left:0;text-align:left;margin-left:6.55pt;margin-top:239.65pt;width:223.65pt;height:49.65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" adj="-54" strokecolor="black [3200]" strokeweight="2pt">
                <v:stroke endarrow="open"/>
                <v:shadow on="t" color="black" opacity="24903f" origin=",.5" offset="0,.55556mm"/>
              </v:shape>
            </w:pict>
          </mc:Fallback>
        </mc:AlternateContent>
      </w:r>
      <w:r w:rsidR="005F7188">
        <w:rPr>
          <w:noProof/>
        </w:rPr>
        <w:drawing>
          <wp:inline distT="0" distB="0" distL="0" distR="0">
            <wp:extent cx="4918178" cy="7162800"/>
            <wp:effectExtent l="1588" t="0" r="0" b="0"/>
            <wp:docPr id="4" name="Picture 4" descr="C:\Users\huawei\AppData\Local\Packages\5319275A.WhatsAppDesktop_cv1g1gvanyjgm\TempState\00CCD2509099F53E1338CD732B9CBBB7\WhatsApp Image 2025-04-25 at 23.23.09_58a67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uawei\AppData\Local\Packages\5319275A.WhatsAppDesktop_cv1g1gvanyjgm\TempState\00CCD2509099F53E1338CD732B9CBBB7\WhatsApp Image 2025-04-25 at 23.23.09_58a67a1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4923176" cy="7170079"/>
                    </a:xfrm>
                    <a:prstGeom prst="rect">
                      <a:avLst/>
                    </a:prstGeom>
                    <a:noFill/>
                    <a:ln>
                      <a:noFill/>
                    </a:ln>
                  </pic:spPr>
                </pic:pic>
              </a:graphicData>
            </a:graphic>
          </wp:inline>
        </w:drawing>
      </w:r>
    </w:p>
    <w:tbl>
      <w:tblPr>
        <w:tblStyle w:val="LightShading-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6906"/>
      </w:tblGrid>
      <w:tr w:rsidR="0070473D" w:rsidRPr="0070473D" w:rsidTr="006E19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70473D" w:rsidRPr="0070473D" w:rsidRDefault="0070473D">
            <w:pPr>
              <w:jc w:val="center"/>
              <w:rPr>
                <w:rFonts w:asciiTheme="majorBidi" w:hAnsiTheme="majorBidi" w:cstheme="majorBidi"/>
                <w:color w:val="000000" w:themeColor="text1"/>
                <w:sz w:val="28"/>
                <w:szCs w:val="28"/>
              </w:rPr>
            </w:pPr>
            <w:r w:rsidRPr="0070473D">
              <w:rPr>
                <w:rFonts w:asciiTheme="majorBidi" w:hAnsiTheme="majorBidi" w:cstheme="majorBidi"/>
                <w:b w:val="0"/>
                <w:bCs w:val="0"/>
                <w:color w:val="000000" w:themeColor="text1"/>
                <w:sz w:val="28"/>
                <w:szCs w:val="28"/>
              </w:rPr>
              <w:t>Table Name</w:t>
            </w:r>
          </w:p>
        </w:tc>
        <w:tc>
          <w:tcPr>
            <w:tcW w:w="0" w:type="auto"/>
            <w:tcBorders>
              <w:top w:val="none" w:sz="0" w:space="0" w:color="auto"/>
              <w:left w:val="none" w:sz="0" w:space="0" w:color="auto"/>
              <w:bottom w:val="none" w:sz="0" w:space="0" w:color="auto"/>
              <w:right w:val="none" w:sz="0" w:space="0" w:color="auto"/>
            </w:tcBorders>
            <w:hideMark/>
          </w:tcPr>
          <w:p w:rsidR="0070473D" w:rsidRPr="0070473D" w:rsidRDefault="0070473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70473D">
              <w:rPr>
                <w:rFonts w:asciiTheme="majorBidi" w:hAnsiTheme="majorBidi" w:cstheme="majorBidi"/>
                <w:b w:val="0"/>
                <w:bCs w:val="0"/>
                <w:color w:val="000000" w:themeColor="text1"/>
                <w:sz w:val="28"/>
                <w:szCs w:val="28"/>
              </w:rPr>
              <w:t>Attributes</w:t>
            </w:r>
          </w:p>
        </w:tc>
      </w:tr>
      <w:tr w:rsidR="0070473D" w:rsidRPr="0070473D" w:rsidTr="006E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70473D" w:rsidRPr="0070473D" w:rsidRDefault="0070473D">
            <w:pPr>
              <w:rPr>
                <w:rFonts w:asciiTheme="majorBidi" w:hAnsiTheme="majorBidi" w:cstheme="majorBidi"/>
                <w:color w:val="000000" w:themeColor="text1"/>
                <w:sz w:val="28"/>
                <w:szCs w:val="28"/>
              </w:rPr>
            </w:pPr>
            <w:r w:rsidRPr="0070473D">
              <w:rPr>
                <w:rStyle w:val="Strong"/>
                <w:rFonts w:asciiTheme="majorBidi" w:hAnsiTheme="majorBidi" w:cstheme="majorBidi"/>
                <w:color w:val="000000" w:themeColor="text1"/>
                <w:sz w:val="28"/>
                <w:szCs w:val="28"/>
              </w:rPr>
              <w:t>Patients</w:t>
            </w:r>
          </w:p>
        </w:tc>
        <w:tc>
          <w:tcPr>
            <w:tcW w:w="0" w:type="auto"/>
            <w:tcBorders>
              <w:left w:val="none" w:sz="0" w:space="0" w:color="auto"/>
              <w:right w:val="none" w:sz="0" w:space="0" w:color="auto"/>
            </w:tcBorders>
            <w:hideMark/>
          </w:tcPr>
          <w:p w:rsidR="0070473D" w:rsidRPr="0070473D" w:rsidRDefault="0070473D" w:rsidP="001916F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proofErr w:type="spellStart"/>
            <w:r w:rsidRPr="0070473D">
              <w:rPr>
                <w:rFonts w:asciiTheme="majorBidi" w:hAnsiTheme="majorBidi" w:cstheme="majorBidi"/>
                <w:color w:val="000000" w:themeColor="text1"/>
                <w:sz w:val="28"/>
                <w:szCs w:val="28"/>
              </w:rPr>
              <w:t>PatientID</w:t>
            </w:r>
            <w:proofErr w:type="spellEnd"/>
            <w:r w:rsidRPr="0070473D">
              <w:rPr>
                <w:rFonts w:asciiTheme="majorBidi" w:hAnsiTheme="majorBidi" w:cstheme="majorBidi"/>
                <w:color w:val="000000" w:themeColor="text1"/>
                <w:sz w:val="28"/>
                <w:szCs w:val="28"/>
              </w:rPr>
              <w:t xml:space="preserve"> (PK), </w:t>
            </w:r>
            <w:r w:rsidR="001916F0">
              <w:rPr>
                <w:rFonts w:asciiTheme="majorBidi" w:hAnsiTheme="majorBidi" w:cstheme="majorBidi"/>
                <w:color w:val="000000" w:themeColor="text1"/>
                <w:sz w:val="28"/>
                <w:szCs w:val="28"/>
              </w:rPr>
              <w:t xml:space="preserve">User </w:t>
            </w:r>
            <w:r w:rsidRPr="0070473D">
              <w:rPr>
                <w:rFonts w:asciiTheme="majorBidi" w:hAnsiTheme="majorBidi" w:cstheme="majorBidi"/>
                <w:color w:val="000000" w:themeColor="text1"/>
                <w:sz w:val="28"/>
                <w:szCs w:val="28"/>
              </w:rPr>
              <w:t>Name, Age, Gender,</w:t>
            </w:r>
            <w:r w:rsidR="001916F0">
              <w:rPr>
                <w:rFonts w:asciiTheme="majorBidi" w:hAnsiTheme="majorBidi" w:cstheme="majorBidi"/>
                <w:color w:val="000000" w:themeColor="text1"/>
                <w:sz w:val="28"/>
                <w:szCs w:val="28"/>
              </w:rPr>
              <w:t xml:space="preserve"> Phone</w:t>
            </w:r>
            <w:r w:rsidRPr="0070473D">
              <w:rPr>
                <w:rFonts w:asciiTheme="majorBidi" w:hAnsiTheme="majorBidi" w:cstheme="majorBidi"/>
                <w:color w:val="000000" w:themeColor="text1"/>
                <w:sz w:val="28"/>
                <w:szCs w:val="28"/>
              </w:rPr>
              <w:t>, Address</w:t>
            </w:r>
            <w:r w:rsidR="001916F0">
              <w:rPr>
                <w:rFonts w:asciiTheme="majorBidi" w:hAnsiTheme="majorBidi" w:cstheme="majorBidi"/>
                <w:color w:val="000000" w:themeColor="text1"/>
                <w:sz w:val="28"/>
                <w:szCs w:val="28"/>
              </w:rPr>
              <w:t>, password.</w:t>
            </w:r>
          </w:p>
        </w:tc>
      </w:tr>
      <w:tr w:rsidR="0070473D" w:rsidRPr="0070473D" w:rsidTr="006E1974">
        <w:tc>
          <w:tcPr>
            <w:cnfStyle w:val="001000000000" w:firstRow="0" w:lastRow="0" w:firstColumn="1" w:lastColumn="0" w:oddVBand="0" w:evenVBand="0" w:oddHBand="0" w:evenHBand="0" w:firstRowFirstColumn="0" w:firstRowLastColumn="0" w:lastRowFirstColumn="0" w:lastRowLastColumn="0"/>
            <w:tcW w:w="0" w:type="auto"/>
            <w:hideMark/>
          </w:tcPr>
          <w:p w:rsidR="0070473D" w:rsidRPr="0070473D" w:rsidRDefault="0070473D">
            <w:pPr>
              <w:rPr>
                <w:rFonts w:asciiTheme="majorBidi" w:hAnsiTheme="majorBidi" w:cstheme="majorBidi"/>
                <w:color w:val="000000" w:themeColor="text1"/>
                <w:sz w:val="28"/>
                <w:szCs w:val="28"/>
              </w:rPr>
            </w:pPr>
            <w:r w:rsidRPr="0070473D">
              <w:rPr>
                <w:rStyle w:val="Strong"/>
                <w:rFonts w:asciiTheme="majorBidi" w:hAnsiTheme="majorBidi" w:cstheme="majorBidi"/>
                <w:color w:val="000000" w:themeColor="text1"/>
                <w:sz w:val="28"/>
                <w:szCs w:val="28"/>
              </w:rPr>
              <w:t>Doctors</w:t>
            </w:r>
          </w:p>
        </w:tc>
        <w:tc>
          <w:tcPr>
            <w:tcW w:w="0" w:type="auto"/>
            <w:hideMark/>
          </w:tcPr>
          <w:p w:rsidR="0070473D" w:rsidRPr="0070473D" w:rsidRDefault="0070473D" w:rsidP="00453A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proofErr w:type="spellStart"/>
            <w:r w:rsidRPr="0070473D">
              <w:rPr>
                <w:rFonts w:asciiTheme="majorBidi" w:hAnsiTheme="majorBidi" w:cstheme="majorBidi"/>
                <w:color w:val="000000" w:themeColor="text1"/>
                <w:sz w:val="28"/>
                <w:szCs w:val="28"/>
              </w:rPr>
              <w:t>DoctorID</w:t>
            </w:r>
            <w:proofErr w:type="spellEnd"/>
            <w:r w:rsidRPr="0070473D">
              <w:rPr>
                <w:rFonts w:asciiTheme="majorBidi" w:hAnsiTheme="majorBidi" w:cstheme="majorBidi"/>
                <w:color w:val="000000" w:themeColor="text1"/>
                <w:sz w:val="28"/>
                <w:szCs w:val="28"/>
              </w:rPr>
              <w:t xml:space="preserve"> (PK), </w:t>
            </w:r>
            <w:r w:rsidR="00453AA9">
              <w:rPr>
                <w:rFonts w:asciiTheme="majorBidi" w:hAnsiTheme="majorBidi" w:cstheme="majorBidi"/>
                <w:color w:val="000000" w:themeColor="text1"/>
                <w:sz w:val="28"/>
                <w:szCs w:val="28"/>
              </w:rPr>
              <w:t xml:space="preserve">User </w:t>
            </w:r>
            <w:r w:rsidRPr="0070473D">
              <w:rPr>
                <w:rFonts w:asciiTheme="majorBidi" w:hAnsiTheme="majorBidi" w:cstheme="majorBidi"/>
                <w:color w:val="000000" w:themeColor="text1"/>
                <w:sz w:val="28"/>
                <w:szCs w:val="28"/>
              </w:rPr>
              <w:t>Name,</w:t>
            </w:r>
            <w:r w:rsidR="00453AA9" w:rsidRPr="0070473D">
              <w:rPr>
                <w:rFonts w:asciiTheme="majorBidi" w:hAnsiTheme="majorBidi" w:cstheme="majorBidi"/>
                <w:color w:val="000000" w:themeColor="text1"/>
                <w:sz w:val="28"/>
                <w:szCs w:val="28"/>
              </w:rPr>
              <w:t xml:space="preserve"> Age, Gender,</w:t>
            </w:r>
            <w:r w:rsidR="00453AA9">
              <w:rPr>
                <w:rFonts w:asciiTheme="majorBidi" w:hAnsiTheme="majorBidi" w:cstheme="majorBidi"/>
                <w:color w:val="000000" w:themeColor="text1"/>
                <w:sz w:val="28"/>
                <w:szCs w:val="28"/>
              </w:rPr>
              <w:t xml:space="preserve"> Phone</w:t>
            </w:r>
            <w:r w:rsidR="00453AA9" w:rsidRPr="0070473D">
              <w:rPr>
                <w:rFonts w:asciiTheme="majorBidi" w:hAnsiTheme="majorBidi" w:cstheme="majorBidi"/>
                <w:color w:val="000000" w:themeColor="text1"/>
                <w:sz w:val="28"/>
                <w:szCs w:val="28"/>
              </w:rPr>
              <w:t>, Address</w:t>
            </w:r>
            <w:r w:rsidR="00453AA9">
              <w:rPr>
                <w:rFonts w:asciiTheme="majorBidi" w:hAnsiTheme="majorBidi" w:cstheme="majorBidi"/>
                <w:color w:val="000000" w:themeColor="text1"/>
                <w:sz w:val="28"/>
                <w:szCs w:val="28"/>
              </w:rPr>
              <w:t xml:space="preserve">, password, </w:t>
            </w:r>
            <w:r w:rsidRPr="0070473D">
              <w:rPr>
                <w:rFonts w:asciiTheme="majorBidi" w:hAnsiTheme="majorBidi" w:cstheme="majorBidi"/>
                <w:color w:val="000000" w:themeColor="text1"/>
                <w:sz w:val="28"/>
                <w:szCs w:val="28"/>
              </w:rPr>
              <w:t xml:space="preserve"> Specialty, </w:t>
            </w:r>
            <w:r w:rsidR="00453AA9">
              <w:rPr>
                <w:rFonts w:asciiTheme="majorBidi" w:hAnsiTheme="majorBidi" w:cstheme="majorBidi"/>
                <w:color w:val="000000" w:themeColor="text1"/>
                <w:sz w:val="28"/>
                <w:szCs w:val="28"/>
              </w:rPr>
              <w:t>phone</w:t>
            </w:r>
          </w:p>
        </w:tc>
      </w:tr>
      <w:tr w:rsidR="0070473D" w:rsidRPr="0070473D" w:rsidTr="006E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70473D" w:rsidRPr="0070473D" w:rsidRDefault="0070473D">
            <w:pPr>
              <w:rPr>
                <w:rFonts w:asciiTheme="majorBidi" w:hAnsiTheme="majorBidi" w:cstheme="majorBidi"/>
                <w:color w:val="000000" w:themeColor="text1"/>
                <w:sz w:val="28"/>
                <w:szCs w:val="28"/>
              </w:rPr>
            </w:pPr>
            <w:r w:rsidRPr="0070473D">
              <w:rPr>
                <w:rStyle w:val="Strong"/>
                <w:rFonts w:asciiTheme="majorBidi" w:hAnsiTheme="majorBidi" w:cstheme="majorBidi"/>
                <w:color w:val="000000" w:themeColor="text1"/>
                <w:sz w:val="28"/>
                <w:szCs w:val="28"/>
              </w:rPr>
              <w:t>Appointments</w:t>
            </w:r>
          </w:p>
        </w:tc>
        <w:tc>
          <w:tcPr>
            <w:tcW w:w="0" w:type="auto"/>
            <w:tcBorders>
              <w:left w:val="none" w:sz="0" w:space="0" w:color="auto"/>
              <w:right w:val="none" w:sz="0" w:space="0" w:color="auto"/>
            </w:tcBorders>
            <w:hideMark/>
          </w:tcPr>
          <w:p w:rsidR="0070473D" w:rsidRPr="0070473D" w:rsidRDefault="0070473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proofErr w:type="spellStart"/>
            <w:r w:rsidRPr="0070473D">
              <w:rPr>
                <w:rFonts w:asciiTheme="majorBidi" w:hAnsiTheme="majorBidi" w:cstheme="majorBidi"/>
                <w:color w:val="000000" w:themeColor="text1"/>
                <w:sz w:val="28"/>
                <w:szCs w:val="28"/>
              </w:rPr>
              <w:t>AppointmentID</w:t>
            </w:r>
            <w:proofErr w:type="spellEnd"/>
            <w:r w:rsidRPr="0070473D">
              <w:rPr>
                <w:rFonts w:asciiTheme="majorBidi" w:hAnsiTheme="majorBidi" w:cstheme="majorBidi"/>
                <w:color w:val="000000" w:themeColor="text1"/>
                <w:sz w:val="28"/>
                <w:szCs w:val="28"/>
              </w:rPr>
              <w:t xml:space="preserve"> (PK), </w:t>
            </w:r>
            <w:proofErr w:type="spellStart"/>
            <w:r w:rsidRPr="0070473D">
              <w:rPr>
                <w:rFonts w:asciiTheme="majorBidi" w:hAnsiTheme="majorBidi" w:cstheme="majorBidi"/>
                <w:color w:val="000000" w:themeColor="text1"/>
                <w:sz w:val="28"/>
                <w:szCs w:val="28"/>
              </w:rPr>
              <w:t>PatientID</w:t>
            </w:r>
            <w:proofErr w:type="spellEnd"/>
            <w:r w:rsidRPr="0070473D">
              <w:rPr>
                <w:rFonts w:asciiTheme="majorBidi" w:hAnsiTheme="majorBidi" w:cstheme="majorBidi"/>
                <w:color w:val="000000" w:themeColor="text1"/>
                <w:sz w:val="28"/>
                <w:szCs w:val="28"/>
              </w:rPr>
              <w:t xml:space="preserve"> (FK), </w:t>
            </w:r>
            <w:proofErr w:type="spellStart"/>
            <w:r w:rsidRPr="0070473D">
              <w:rPr>
                <w:rFonts w:asciiTheme="majorBidi" w:hAnsiTheme="majorBidi" w:cstheme="majorBidi"/>
                <w:color w:val="000000" w:themeColor="text1"/>
                <w:sz w:val="28"/>
                <w:szCs w:val="28"/>
              </w:rPr>
              <w:t>DoctorID</w:t>
            </w:r>
            <w:proofErr w:type="spellEnd"/>
            <w:r w:rsidRPr="0070473D">
              <w:rPr>
                <w:rFonts w:asciiTheme="majorBidi" w:hAnsiTheme="majorBidi" w:cstheme="majorBidi"/>
                <w:color w:val="000000" w:themeColor="text1"/>
                <w:sz w:val="28"/>
                <w:szCs w:val="28"/>
              </w:rPr>
              <w:t xml:space="preserve"> (FK),</w:t>
            </w:r>
            <w:r w:rsidR="00DF0A8D">
              <w:rPr>
                <w:rFonts w:asciiTheme="majorBidi" w:hAnsiTheme="majorBidi" w:cstheme="majorBidi"/>
                <w:color w:val="000000" w:themeColor="text1"/>
                <w:sz w:val="28"/>
                <w:szCs w:val="28"/>
              </w:rPr>
              <w:t xml:space="preserve"> </w:t>
            </w:r>
            <w:proofErr w:type="spellStart"/>
            <w:r w:rsidR="00DF0A8D">
              <w:rPr>
                <w:rFonts w:asciiTheme="majorBidi" w:hAnsiTheme="majorBidi" w:cstheme="majorBidi"/>
                <w:color w:val="000000" w:themeColor="text1"/>
                <w:sz w:val="28"/>
                <w:szCs w:val="28"/>
              </w:rPr>
              <w:t>AdminID</w:t>
            </w:r>
            <w:proofErr w:type="spellEnd"/>
            <w:r w:rsidR="00DF0A8D">
              <w:rPr>
                <w:rFonts w:asciiTheme="majorBidi" w:hAnsiTheme="majorBidi" w:cstheme="majorBidi"/>
                <w:color w:val="000000" w:themeColor="text1"/>
                <w:sz w:val="28"/>
                <w:szCs w:val="28"/>
              </w:rPr>
              <w:t xml:space="preserve"> (FK), Date, Time.</w:t>
            </w:r>
          </w:p>
        </w:tc>
      </w:tr>
      <w:tr w:rsidR="0070473D" w:rsidRPr="0070473D" w:rsidTr="006E1974">
        <w:tc>
          <w:tcPr>
            <w:cnfStyle w:val="001000000000" w:firstRow="0" w:lastRow="0" w:firstColumn="1" w:lastColumn="0" w:oddVBand="0" w:evenVBand="0" w:oddHBand="0" w:evenHBand="0" w:firstRowFirstColumn="0" w:firstRowLastColumn="0" w:lastRowFirstColumn="0" w:lastRowLastColumn="0"/>
            <w:tcW w:w="0" w:type="auto"/>
            <w:hideMark/>
          </w:tcPr>
          <w:p w:rsidR="0070473D" w:rsidRPr="0070473D" w:rsidRDefault="00453AA9">
            <w:pPr>
              <w:rPr>
                <w:rFonts w:asciiTheme="majorBidi" w:hAnsiTheme="majorBidi" w:cstheme="majorBidi"/>
                <w:color w:val="000000" w:themeColor="text1"/>
                <w:sz w:val="28"/>
                <w:szCs w:val="28"/>
              </w:rPr>
            </w:pPr>
            <w:r>
              <w:rPr>
                <w:rStyle w:val="Strong"/>
                <w:rFonts w:asciiTheme="majorBidi" w:hAnsiTheme="majorBidi" w:cstheme="majorBidi"/>
                <w:color w:val="000000" w:themeColor="text1"/>
                <w:sz w:val="28"/>
                <w:szCs w:val="28"/>
              </w:rPr>
              <w:t>Admin</w:t>
            </w:r>
          </w:p>
        </w:tc>
        <w:tc>
          <w:tcPr>
            <w:tcW w:w="0" w:type="auto"/>
            <w:hideMark/>
          </w:tcPr>
          <w:p w:rsidR="0070473D" w:rsidRPr="0070473D" w:rsidRDefault="00453A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proofErr w:type="spellStart"/>
            <w:r>
              <w:rPr>
                <w:rFonts w:asciiTheme="majorBidi" w:hAnsiTheme="majorBidi" w:cstheme="majorBidi"/>
                <w:color w:val="000000" w:themeColor="text1"/>
                <w:sz w:val="28"/>
                <w:szCs w:val="28"/>
              </w:rPr>
              <w:t>AdminID</w:t>
            </w:r>
            <w:proofErr w:type="spellEnd"/>
            <w:r>
              <w:rPr>
                <w:rFonts w:asciiTheme="majorBidi" w:hAnsiTheme="majorBidi" w:cstheme="majorBidi"/>
                <w:color w:val="000000" w:themeColor="text1"/>
                <w:sz w:val="28"/>
                <w:szCs w:val="28"/>
              </w:rPr>
              <w:t xml:space="preserve"> (PK),User Name</w:t>
            </w:r>
            <w:r w:rsidR="0070473D" w:rsidRPr="0070473D">
              <w:rPr>
                <w:rFonts w:asciiTheme="majorBidi" w:hAnsiTheme="majorBidi" w:cstheme="majorBidi"/>
                <w:color w:val="000000" w:themeColor="text1"/>
                <w:sz w:val="28"/>
                <w:szCs w:val="28"/>
              </w:rPr>
              <w:t>, Password</w:t>
            </w:r>
          </w:p>
        </w:tc>
      </w:tr>
      <w:tr w:rsidR="0070473D" w:rsidRPr="0070473D" w:rsidTr="006E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70473D" w:rsidRPr="0070473D" w:rsidRDefault="0070473D" w:rsidP="006E1974">
            <w:pPr>
              <w:rPr>
                <w:rFonts w:asciiTheme="majorBidi" w:hAnsiTheme="majorBidi" w:cstheme="majorBidi"/>
                <w:color w:val="000000" w:themeColor="text1"/>
                <w:sz w:val="28"/>
                <w:szCs w:val="28"/>
              </w:rPr>
            </w:pPr>
            <w:r w:rsidRPr="0070473D">
              <w:rPr>
                <w:rStyle w:val="Strong"/>
                <w:rFonts w:asciiTheme="majorBidi" w:hAnsiTheme="majorBidi" w:cstheme="majorBidi"/>
                <w:color w:val="000000" w:themeColor="text1"/>
                <w:sz w:val="28"/>
                <w:szCs w:val="28"/>
              </w:rPr>
              <w:t>Medical</w:t>
            </w:r>
            <w:r w:rsidR="006E1974">
              <w:rPr>
                <w:rStyle w:val="Strong"/>
                <w:rFonts w:asciiTheme="majorBidi" w:hAnsiTheme="majorBidi" w:cstheme="majorBidi"/>
                <w:color w:val="000000" w:themeColor="text1"/>
                <w:sz w:val="28"/>
                <w:szCs w:val="28"/>
              </w:rPr>
              <w:t xml:space="preserve"> History</w:t>
            </w:r>
          </w:p>
        </w:tc>
        <w:tc>
          <w:tcPr>
            <w:tcW w:w="0" w:type="auto"/>
            <w:tcBorders>
              <w:left w:val="none" w:sz="0" w:space="0" w:color="auto"/>
              <w:right w:val="none" w:sz="0" w:space="0" w:color="auto"/>
            </w:tcBorders>
            <w:hideMark/>
          </w:tcPr>
          <w:p w:rsidR="0070473D" w:rsidRPr="0070473D" w:rsidRDefault="0070473D" w:rsidP="001916F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proofErr w:type="spellStart"/>
            <w:r w:rsidRPr="0070473D">
              <w:rPr>
                <w:rFonts w:asciiTheme="majorBidi" w:hAnsiTheme="majorBidi" w:cstheme="majorBidi"/>
                <w:color w:val="000000" w:themeColor="text1"/>
                <w:sz w:val="28"/>
                <w:szCs w:val="28"/>
              </w:rPr>
              <w:t>RecordID</w:t>
            </w:r>
            <w:proofErr w:type="spellEnd"/>
            <w:r w:rsidRPr="0070473D">
              <w:rPr>
                <w:rFonts w:asciiTheme="majorBidi" w:hAnsiTheme="majorBidi" w:cstheme="majorBidi"/>
                <w:color w:val="000000" w:themeColor="text1"/>
                <w:sz w:val="28"/>
                <w:szCs w:val="28"/>
              </w:rPr>
              <w:t xml:space="preserve"> (PK), </w:t>
            </w:r>
            <w:proofErr w:type="spellStart"/>
            <w:r w:rsidRPr="0070473D">
              <w:rPr>
                <w:rFonts w:asciiTheme="majorBidi" w:hAnsiTheme="majorBidi" w:cstheme="majorBidi"/>
                <w:color w:val="000000" w:themeColor="text1"/>
                <w:sz w:val="28"/>
                <w:szCs w:val="28"/>
              </w:rPr>
              <w:t>PatientID</w:t>
            </w:r>
            <w:proofErr w:type="spellEnd"/>
            <w:r w:rsidRPr="0070473D">
              <w:rPr>
                <w:rFonts w:asciiTheme="majorBidi" w:hAnsiTheme="majorBidi" w:cstheme="majorBidi"/>
                <w:color w:val="000000" w:themeColor="text1"/>
                <w:sz w:val="28"/>
                <w:szCs w:val="28"/>
              </w:rPr>
              <w:t xml:space="preserve"> (FK), </w:t>
            </w:r>
            <w:proofErr w:type="spellStart"/>
            <w:r w:rsidRPr="0070473D">
              <w:rPr>
                <w:rFonts w:asciiTheme="majorBidi" w:hAnsiTheme="majorBidi" w:cstheme="majorBidi"/>
                <w:color w:val="000000" w:themeColor="text1"/>
                <w:sz w:val="28"/>
                <w:szCs w:val="28"/>
              </w:rPr>
              <w:t>DoctorID</w:t>
            </w:r>
            <w:proofErr w:type="spellEnd"/>
            <w:r w:rsidRPr="0070473D">
              <w:rPr>
                <w:rFonts w:asciiTheme="majorBidi" w:hAnsiTheme="majorBidi" w:cstheme="majorBidi"/>
                <w:color w:val="000000" w:themeColor="text1"/>
                <w:sz w:val="28"/>
                <w:szCs w:val="28"/>
              </w:rPr>
              <w:t xml:space="preserve"> (FK), Diagnosis, </w:t>
            </w:r>
            <w:r w:rsidR="001916F0">
              <w:rPr>
                <w:rFonts w:asciiTheme="majorBidi" w:hAnsiTheme="majorBidi" w:cstheme="majorBidi"/>
                <w:color w:val="000000" w:themeColor="text1"/>
                <w:sz w:val="28"/>
                <w:szCs w:val="28"/>
              </w:rPr>
              <w:t>Treatment</w:t>
            </w:r>
            <w:r w:rsidRPr="0070473D">
              <w:rPr>
                <w:rFonts w:asciiTheme="majorBidi" w:hAnsiTheme="majorBidi" w:cstheme="majorBidi"/>
                <w:color w:val="000000" w:themeColor="text1"/>
                <w:sz w:val="28"/>
                <w:szCs w:val="28"/>
              </w:rPr>
              <w:t>, Date</w:t>
            </w:r>
          </w:p>
        </w:tc>
      </w:tr>
    </w:tbl>
    <w:p w:rsidR="004E55B1" w:rsidRPr="004E55B1" w:rsidRDefault="004E55B1" w:rsidP="004E55B1">
      <w:pPr>
        <w:pStyle w:val="Heading3"/>
        <w:jc w:val="both"/>
        <w:rPr>
          <w:rFonts w:asciiTheme="majorBidi" w:hAnsiTheme="majorBidi"/>
          <w:color w:val="auto"/>
          <w:sz w:val="36"/>
          <w:szCs w:val="36"/>
        </w:rPr>
      </w:pPr>
      <w:r w:rsidRPr="004E55B1">
        <w:rPr>
          <w:rFonts w:asciiTheme="majorBidi" w:hAnsiTheme="majorBidi"/>
          <w:color w:val="auto"/>
          <w:sz w:val="36"/>
          <w:szCs w:val="36"/>
        </w:rPr>
        <w:t>4.7 Design Patterns</w:t>
      </w:r>
    </w:p>
    <w:p w:rsidR="004E55B1" w:rsidRPr="004E55B1" w:rsidRDefault="004E55B1" w:rsidP="004E55B1">
      <w:pPr>
        <w:spacing w:before="100" w:beforeAutospacing="1" w:after="100" w:afterAutospacing="1"/>
        <w:jc w:val="both"/>
        <w:rPr>
          <w:rFonts w:asciiTheme="majorBidi" w:hAnsiTheme="majorBidi" w:cstheme="majorBidi"/>
          <w:sz w:val="28"/>
          <w:szCs w:val="28"/>
        </w:rPr>
      </w:pPr>
      <w:r w:rsidRPr="004E55B1">
        <w:rPr>
          <w:rFonts w:asciiTheme="majorBidi" w:hAnsiTheme="majorBidi" w:cstheme="majorBidi"/>
          <w:sz w:val="28"/>
          <w:szCs w:val="28"/>
        </w:rPr>
        <w:t xml:space="preserve">In designing the SHEFAA Hospital Management System, well-established software design patterns were utilized to promote modularity, maintainability, and reuse. One of the most prominent design patterns applied is the </w:t>
      </w:r>
      <w:r w:rsidRPr="003D4854">
        <w:rPr>
          <w:rStyle w:val="Strong"/>
          <w:rFonts w:asciiTheme="majorBidi" w:hAnsiTheme="majorBidi" w:cstheme="majorBidi"/>
          <w:sz w:val="32"/>
          <w:szCs w:val="32"/>
          <w:u w:val="single"/>
        </w:rPr>
        <w:t>Singleton Pattern</w:t>
      </w:r>
      <w:r w:rsidRPr="004E55B1">
        <w:rPr>
          <w:rFonts w:asciiTheme="majorBidi" w:hAnsiTheme="majorBidi" w:cstheme="majorBidi"/>
          <w:sz w:val="28"/>
          <w:szCs w:val="28"/>
        </w:rPr>
        <w:t xml:space="preserve">, which belongs to the creational category as classified by the </w:t>
      </w:r>
      <w:r w:rsidRPr="004E55B1">
        <w:rPr>
          <w:rStyle w:val="Strong"/>
          <w:rFonts w:asciiTheme="majorBidi" w:hAnsiTheme="majorBidi" w:cstheme="majorBidi"/>
          <w:b w:val="0"/>
          <w:bCs w:val="0"/>
          <w:sz w:val="28"/>
          <w:szCs w:val="28"/>
        </w:rPr>
        <w:t>Gang of Four (</w:t>
      </w:r>
      <w:proofErr w:type="spellStart"/>
      <w:r w:rsidRPr="004E55B1">
        <w:rPr>
          <w:rStyle w:val="Strong"/>
          <w:rFonts w:asciiTheme="majorBidi" w:hAnsiTheme="majorBidi" w:cstheme="majorBidi"/>
          <w:b w:val="0"/>
          <w:bCs w:val="0"/>
          <w:sz w:val="28"/>
          <w:szCs w:val="28"/>
        </w:rPr>
        <w:t>GoF</w:t>
      </w:r>
      <w:proofErr w:type="spellEnd"/>
      <w:r w:rsidRPr="004E55B1">
        <w:rPr>
          <w:rStyle w:val="Strong"/>
          <w:rFonts w:asciiTheme="majorBidi" w:hAnsiTheme="majorBidi" w:cstheme="majorBidi"/>
          <w:b w:val="0"/>
          <w:bCs w:val="0"/>
          <w:sz w:val="28"/>
          <w:szCs w:val="28"/>
        </w:rPr>
        <w:t>)</w:t>
      </w:r>
      <w:r w:rsidRPr="004E55B1">
        <w:rPr>
          <w:rFonts w:asciiTheme="majorBidi" w:hAnsiTheme="majorBidi" w:cstheme="majorBidi"/>
          <w:sz w:val="28"/>
          <w:szCs w:val="28"/>
        </w:rPr>
        <w:t xml:space="preserve"> — the authors of </w:t>
      </w:r>
      <w:r w:rsidRPr="004E55B1">
        <w:rPr>
          <w:rStyle w:val="Emphasis"/>
          <w:rFonts w:asciiTheme="majorBidi" w:hAnsiTheme="majorBidi" w:cstheme="majorBidi"/>
          <w:i w:val="0"/>
          <w:iCs w:val="0"/>
          <w:sz w:val="28"/>
          <w:szCs w:val="28"/>
        </w:rPr>
        <w:t>“Design Patterns: Elements of Reusable Object-Oriented Software”</w:t>
      </w:r>
      <w:r w:rsidRPr="004E55B1">
        <w:rPr>
          <w:rFonts w:asciiTheme="majorBidi" w:hAnsiTheme="majorBidi" w:cstheme="majorBidi"/>
          <w:sz w:val="28"/>
          <w:szCs w:val="28"/>
        </w:rPr>
        <w:t xml:space="preserve"> (Gamma et al., 1994). In addition, a conceptual application of the </w:t>
      </w:r>
      <w:r w:rsidRPr="004E55B1">
        <w:rPr>
          <w:rStyle w:val="Strong"/>
          <w:rFonts w:asciiTheme="majorBidi" w:hAnsiTheme="majorBidi" w:cstheme="majorBidi"/>
          <w:b w:val="0"/>
          <w:bCs w:val="0"/>
          <w:sz w:val="28"/>
          <w:szCs w:val="28"/>
        </w:rPr>
        <w:t>Model-View-Controller (MVC)</w:t>
      </w:r>
      <w:r w:rsidRPr="004E55B1">
        <w:rPr>
          <w:rFonts w:asciiTheme="majorBidi" w:hAnsiTheme="majorBidi" w:cstheme="majorBidi"/>
          <w:sz w:val="28"/>
          <w:szCs w:val="28"/>
        </w:rPr>
        <w:t xml:space="preserve"> architectural pattern was followed to structure the system.</w:t>
      </w:r>
    </w:p>
    <w:p w:rsidR="004E55B1" w:rsidRPr="00741811" w:rsidRDefault="004E55B1" w:rsidP="004E55B1">
      <w:pPr>
        <w:pStyle w:val="Heading4"/>
        <w:jc w:val="both"/>
        <w:rPr>
          <w:rFonts w:asciiTheme="majorBidi" w:hAnsiTheme="majorBidi"/>
          <w:color w:val="auto"/>
          <w:sz w:val="32"/>
          <w:szCs w:val="32"/>
        </w:rPr>
      </w:pPr>
      <w:r w:rsidRPr="00741811">
        <w:rPr>
          <w:rFonts w:asciiTheme="majorBidi" w:hAnsiTheme="majorBidi"/>
          <w:color w:val="auto"/>
          <w:sz w:val="32"/>
          <w:szCs w:val="32"/>
        </w:rPr>
        <w:t>4.7.1 Singleton Pattern</w:t>
      </w:r>
    </w:p>
    <w:p w:rsidR="004E55B1" w:rsidRPr="00773AAB" w:rsidRDefault="004E55B1" w:rsidP="004E55B1">
      <w:pPr>
        <w:pStyle w:val="Heading5"/>
        <w:jc w:val="both"/>
        <w:rPr>
          <w:rFonts w:asciiTheme="majorBidi" w:hAnsiTheme="majorBidi"/>
          <w:color w:val="auto"/>
          <w:sz w:val="28"/>
          <w:szCs w:val="28"/>
          <w:u w:val="single"/>
        </w:rPr>
      </w:pPr>
      <w:r w:rsidRPr="00773AAB">
        <w:rPr>
          <w:rFonts w:asciiTheme="majorBidi" w:hAnsiTheme="majorBidi"/>
          <w:color w:val="auto"/>
          <w:sz w:val="28"/>
          <w:szCs w:val="28"/>
          <w:u w:val="single"/>
        </w:rPr>
        <w:t>Definition</w:t>
      </w:r>
      <w:r w:rsidR="00773AAB" w:rsidRPr="00773AAB">
        <w:rPr>
          <w:rFonts w:asciiTheme="majorBidi" w:hAnsiTheme="majorBidi"/>
          <w:color w:val="auto"/>
          <w:sz w:val="28"/>
          <w:szCs w:val="28"/>
          <w:u w:val="single"/>
        </w:rPr>
        <w:t>:</w:t>
      </w:r>
    </w:p>
    <w:p w:rsidR="004E55B1" w:rsidRPr="004E55B1" w:rsidRDefault="004E55B1" w:rsidP="004E55B1">
      <w:pPr>
        <w:spacing w:before="100" w:beforeAutospacing="1" w:after="100" w:afterAutospacing="1"/>
        <w:jc w:val="both"/>
        <w:rPr>
          <w:rFonts w:asciiTheme="majorBidi" w:hAnsiTheme="majorBidi" w:cstheme="majorBidi"/>
          <w:sz w:val="28"/>
          <w:szCs w:val="28"/>
        </w:rPr>
      </w:pPr>
      <w:r w:rsidRPr="004E55B1">
        <w:rPr>
          <w:rFonts w:asciiTheme="majorBidi" w:hAnsiTheme="majorBidi" w:cstheme="majorBidi"/>
          <w:sz w:val="28"/>
          <w:szCs w:val="28"/>
        </w:rPr>
        <w:t xml:space="preserve">The </w:t>
      </w:r>
      <w:r w:rsidRPr="004E55B1">
        <w:rPr>
          <w:rStyle w:val="Strong"/>
          <w:rFonts w:asciiTheme="majorBidi" w:hAnsiTheme="majorBidi" w:cstheme="majorBidi"/>
          <w:b w:val="0"/>
          <w:bCs w:val="0"/>
          <w:sz w:val="28"/>
          <w:szCs w:val="28"/>
        </w:rPr>
        <w:t>Singleton Pattern</w:t>
      </w:r>
      <w:r w:rsidRPr="004E55B1">
        <w:rPr>
          <w:rFonts w:asciiTheme="majorBidi" w:hAnsiTheme="majorBidi" w:cstheme="majorBidi"/>
          <w:sz w:val="28"/>
          <w:szCs w:val="28"/>
        </w:rPr>
        <w:t xml:space="preserve"> ensures that a class has only </w:t>
      </w:r>
      <w:r w:rsidRPr="004E55B1">
        <w:rPr>
          <w:rStyle w:val="Strong"/>
          <w:rFonts w:asciiTheme="majorBidi" w:hAnsiTheme="majorBidi" w:cstheme="majorBidi"/>
          <w:b w:val="0"/>
          <w:bCs w:val="0"/>
          <w:sz w:val="28"/>
          <w:szCs w:val="28"/>
        </w:rPr>
        <w:t>one instance</w:t>
      </w:r>
      <w:r w:rsidRPr="004E55B1">
        <w:rPr>
          <w:rFonts w:asciiTheme="majorBidi" w:hAnsiTheme="majorBidi" w:cstheme="majorBidi"/>
          <w:sz w:val="28"/>
          <w:szCs w:val="28"/>
        </w:rPr>
        <w:t xml:space="preserve">, and provides a </w:t>
      </w:r>
      <w:r w:rsidRPr="004E55B1">
        <w:rPr>
          <w:rStyle w:val="Strong"/>
          <w:rFonts w:asciiTheme="majorBidi" w:hAnsiTheme="majorBidi" w:cstheme="majorBidi"/>
          <w:b w:val="0"/>
          <w:bCs w:val="0"/>
          <w:sz w:val="28"/>
          <w:szCs w:val="28"/>
        </w:rPr>
        <w:t>global point of access</w:t>
      </w:r>
      <w:r w:rsidRPr="004E55B1">
        <w:rPr>
          <w:rFonts w:asciiTheme="majorBidi" w:hAnsiTheme="majorBidi" w:cstheme="majorBidi"/>
          <w:sz w:val="28"/>
          <w:szCs w:val="28"/>
        </w:rPr>
        <w:t xml:space="preserve"> to that instance. This is particularly useful when managing shared resources such as configuration files, logging systems, or database connections.</w:t>
      </w:r>
    </w:p>
    <w:p w:rsidR="004E55B1" w:rsidRPr="00EA0169" w:rsidRDefault="004E55B1" w:rsidP="004E55B1">
      <w:pPr>
        <w:pStyle w:val="Heading5"/>
        <w:jc w:val="both"/>
        <w:rPr>
          <w:rFonts w:asciiTheme="majorBidi" w:hAnsiTheme="majorBidi"/>
          <w:i/>
          <w:iCs/>
          <w:color w:val="auto"/>
          <w:sz w:val="32"/>
          <w:szCs w:val="32"/>
          <w:u w:val="single"/>
        </w:rPr>
      </w:pPr>
      <w:r w:rsidRPr="00EA0169">
        <w:rPr>
          <w:rFonts w:asciiTheme="majorBidi" w:hAnsiTheme="majorBidi"/>
          <w:i/>
          <w:iCs/>
          <w:color w:val="auto"/>
          <w:sz w:val="32"/>
          <w:szCs w:val="32"/>
          <w:u w:val="single"/>
        </w:rPr>
        <w:t>Application in SHEFAA</w:t>
      </w:r>
      <w:r w:rsidR="00EA0169" w:rsidRPr="00EA0169">
        <w:rPr>
          <w:rFonts w:asciiTheme="majorBidi" w:hAnsiTheme="majorBidi"/>
          <w:i/>
          <w:iCs/>
          <w:color w:val="auto"/>
          <w:sz w:val="32"/>
          <w:szCs w:val="32"/>
          <w:u w:val="single"/>
        </w:rPr>
        <w:t>:</w:t>
      </w:r>
    </w:p>
    <w:p w:rsidR="004E55B1" w:rsidRPr="004E55B1" w:rsidRDefault="004E55B1" w:rsidP="004E55B1">
      <w:pPr>
        <w:spacing w:before="100" w:beforeAutospacing="1" w:after="100" w:afterAutospacing="1"/>
        <w:jc w:val="both"/>
        <w:rPr>
          <w:rFonts w:asciiTheme="majorBidi" w:hAnsiTheme="majorBidi" w:cstheme="majorBidi"/>
          <w:sz w:val="28"/>
          <w:szCs w:val="28"/>
        </w:rPr>
      </w:pPr>
      <w:r w:rsidRPr="004E55B1">
        <w:rPr>
          <w:rFonts w:asciiTheme="majorBidi" w:hAnsiTheme="majorBidi" w:cstheme="majorBidi"/>
          <w:sz w:val="28"/>
          <w:szCs w:val="28"/>
        </w:rPr>
        <w:t xml:space="preserve">The Singleton Pattern is implemented in the </w:t>
      </w:r>
      <w:proofErr w:type="spellStart"/>
      <w:r w:rsidRPr="00EA0169">
        <w:rPr>
          <w:rStyle w:val="HTMLCode"/>
          <w:rFonts w:asciiTheme="majorBidi" w:eastAsiaTheme="majorEastAsia" w:hAnsiTheme="majorBidi" w:cstheme="majorBidi"/>
          <w:b/>
          <w:bCs/>
          <w:sz w:val="28"/>
          <w:szCs w:val="28"/>
        </w:rPr>
        <w:t>DBConnection</w:t>
      </w:r>
      <w:proofErr w:type="spellEnd"/>
      <w:r w:rsidRPr="004E55B1">
        <w:rPr>
          <w:rFonts w:asciiTheme="majorBidi" w:hAnsiTheme="majorBidi" w:cstheme="majorBidi"/>
          <w:sz w:val="28"/>
          <w:szCs w:val="28"/>
        </w:rPr>
        <w:t xml:space="preserve"> class, which controls access to the SQL Server database. It guarantees that only one database connection instance is used system-wide by service classes like </w:t>
      </w:r>
      <w:proofErr w:type="spellStart"/>
      <w:r w:rsidRPr="004E55B1">
        <w:rPr>
          <w:rStyle w:val="HTMLCode"/>
          <w:rFonts w:asciiTheme="majorBidi" w:eastAsiaTheme="majorEastAsia" w:hAnsiTheme="majorBidi" w:cstheme="majorBidi"/>
          <w:sz w:val="28"/>
          <w:szCs w:val="28"/>
        </w:rPr>
        <w:t>DoctorService</w:t>
      </w:r>
      <w:proofErr w:type="spellEnd"/>
      <w:proofErr w:type="gramStart"/>
      <w:r w:rsidRPr="004E55B1">
        <w:rPr>
          <w:rFonts w:asciiTheme="majorBidi" w:hAnsiTheme="majorBidi" w:cstheme="majorBidi"/>
          <w:sz w:val="28"/>
          <w:szCs w:val="28"/>
        </w:rPr>
        <w:t>,</w:t>
      </w:r>
      <w:r w:rsidR="00113910">
        <w:rPr>
          <w:rFonts w:asciiTheme="majorBidi" w:hAnsiTheme="majorBidi" w:cstheme="majorBidi"/>
          <w:sz w:val="28"/>
          <w:szCs w:val="28"/>
        </w:rPr>
        <w:t xml:space="preserve"> </w:t>
      </w:r>
      <w:r w:rsidRPr="004E55B1">
        <w:rPr>
          <w:rFonts w:asciiTheme="majorBidi" w:hAnsiTheme="majorBidi" w:cstheme="majorBidi"/>
          <w:sz w:val="28"/>
          <w:szCs w:val="28"/>
        </w:rPr>
        <w:t xml:space="preserve"> </w:t>
      </w:r>
      <w:proofErr w:type="spellStart"/>
      <w:r w:rsidRPr="004E55B1">
        <w:rPr>
          <w:rStyle w:val="HTMLCode"/>
          <w:rFonts w:asciiTheme="majorBidi" w:eastAsiaTheme="majorEastAsia" w:hAnsiTheme="majorBidi" w:cstheme="majorBidi"/>
          <w:sz w:val="28"/>
          <w:szCs w:val="28"/>
        </w:rPr>
        <w:t>PatientService</w:t>
      </w:r>
      <w:proofErr w:type="spellEnd"/>
      <w:proofErr w:type="gramEnd"/>
      <w:r w:rsidR="00113910">
        <w:rPr>
          <w:rFonts w:asciiTheme="majorBidi" w:hAnsiTheme="majorBidi" w:cstheme="majorBidi"/>
          <w:sz w:val="28"/>
          <w:szCs w:val="28"/>
        </w:rPr>
        <w:t xml:space="preserve"> </w:t>
      </w:r>
      <w:r w:rsidRPr="004E55B1">
        <w:rPr>
          <w:rFonts w:asciiTheme="majorBidi" w:hAnsiTheme="majorBidi" w:cstheme="majorBidi"/>
          <w:sz w:val="28"/>
          <w:szCs w:val="28"/>
        </w:rPr>
        <w:t xml:space="preserve"> and </w:t>
      </w:r>
      <w:proofErr w:type="spellStart"/>
      <w:r w:rsidRPr="004E55B1">
        <w:rPr>
          <w:rStyle w:val="HTMLCode"/>
          <w:rFonts w:asciiTheme="majorBidi" w:eastAsiaTheme="majorEastAsia" w:hAnsiTheme="majorBidi" w:cstheme="majorBidi"/>
          <w:sz w:val="28"/>
          <w:szCs w:val="28"/>
        </w:rPr>
        <w:t>AdminService</w:t>
      </w:r>
      <w:proofErr w:type="spellEnd"/>
      <w:r w:rsidRPr="004E55B1">
        <w:rPr>
          <w:rFonts w:asciiTheme="majorBidi" w:hAnsiTheme="majorBidi" w:cstheme="majorBidi"/>
          <w:sz w:val="28"/>
          <w:szCs w:val="28"/>
        </w:rPr>
        <w:t>.</w:t>
      </w:r>
    </w:p>
    <w:p w:rsidR="004E55B1" w:rsidRDefault="004E55B1" w:rsidP="004E55B1">
      <w:pPr>
        <w:spacing w:before="100" w:beforeAutospacing="1" w:after="100" w:afterAutospacing="1"/>
        <w:jc w:val="both"/>
        <w:rPr>
          <w:rFonts w:asciiTheme="majorBidi" w:hAnsiTheme="majorBidi" w:cstheme="majorBidi"/>
          <w:i/>
          <w:iCs/>
          <w:sz w:val="28"/>
          <w:szCs w:val="28"/>
        </w:rPr>
      </w:pPr>
      <w:r w:rsidRPr="00773AAB">
        <w:rPr>
          <w:rStyle w:val="Strong"/>
          <w:rFonts w:asciiTheme="majorBidi" w:hAnsiTheme="majorBidi" w:cstheme="majorBidi"/>
          <w:b w:val="0"/>
          <w:bCs w:val="0"/>
          <w:i/>
          <w:iCs/>
          <w:sz w:val="28"/>
          <w:szCs w:val="28"/>
        </w:rPr>
        <w:t>Code Usage Example:</w:t>
      </w:r>
    </w:p>
    <w:p w:rsidR="00C01626" w:rsidRPr="00C01626" w:rsidRDefault="00C01626" w:rsidP="00C01626">
      <w:pPr>
        <w:pStyle w:val="ListParagraph"/>
        <w:numPr>
          <w:ilvl w:val="0"/>
          <w:numId w:val="37"/>
        </w:numPr>
        <w:spacing w:before="100" w:beforeAutospacing="1" w:after="100" w:afterAutospacing="1"/>
        <w:jc w:val="both"/>
        <w:rPr>
          <w:rFonts w:asciiTheme="majorBidi" w:hAnsiTheme="majorBidi" w:cstheme="majorBidi"/>
          <w:b/>
          <w:bCs/>
          <w:sz w:val="28"/>
          <w:szCs w:val="28"/>
        </w:rPr>
      </w:pPr>
      <w:r w:rsidRPr="00C01626">
        <w:rPr>
          <w:rFonts w:asciiTheme="majorBidi" w:hAnsiTheme="majorBidi" w:cstheme="majorBidi"/>
          <w:b/>
          <w:bCs/>
          <w:sz w:val="28"/>
          <w:szCs w:val="28"/>
        </w:rPr>
        <w:t xml:space="preserve">class </w:t>
      </w:r>
      <w:proofErr w:type="spellStart"/>
      <w:r w:rsidRPr="00C01626">
        <w:rPr>
          <w:rFonts w:asciiTheme="majorBidi" w:hAnsiTheme="majorBidi" w:cstheme="majorBidi"/>
          <w:b/>
          <w:bCs/>
          <w:sz w:val="28"/>
          <w:szCs w:val="28"/>
        </w:rPr>
        <w:t>DBConnection</w:t>
      </w:r>
      <w:proofErr w:type="spellEnd"/>
      <w:r>
        <w:rPr>
          <w:rFonts w:asciiTheme="majorBidi" w:hAnsiTheme="majorBidi" w:cstheme="majorBidi"/>
          <w:b/>
          <w:bCs/>
          <w:sz w:val="28"/>
          <w:szCs w:val="28"/>
        </w:rPr>
        <w:t>:</w:t>
      </w:r>
    </w:p>
    <w:p w:rsidR="00C01626" w:rsidRDefault="00C01626" w:rsidP="004E55B1">
      <w:pPr>
        <w:spacing w:before="100" w:beforeAutospacing="1" w:after="100" w:afterAutospacing="1"/>
        <w:jc w:val="both"/>
        <w:rPr>
          <w:rFonts w:asciiTheme="majorBidi" w:hAnsiTheme="majorBidi" w:cstheme="majorBidi"/>
          <w:i/>
          <w:iCs/>
          <w:sz w:val="28"/>
          <w:szCs w:val="28"/>
        </w:rPr>
      </w:pPr>
      <w:r w:rsidRPr="00C01626">
        <w:rPr>
          <w:rFonts w:asciiTheme="majorBidi" w:hAnsiTheme="majorBidi" w:cstheme="majorBidi"/>
          <w:i/>
          <w:iCs/>
          <w:noProof/>
          <w:sz w:val="28"/>
          <w:szCs w:val="28"/>
        </w:rPr>
        <w:drawing>
          <wp:inline distT="0" distB="0" distL="0" distR="0" wp14:anchorId="5CADD62E" wp14:editId="62E3FF9C">
            <wp:extent cx="5486400" cy="27400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2740025"/>
                    </a:xfrm>
                    <a:prstGeom prst="rect">
                      <a:avLst/>
                    </a:prstGeom>
                  </pic:spPr>
                </pic:pic>
              </a:graphicData>
            </a:graphic>
          </wp:inline>
        </w:drawing>
      </w:r>
    </w:p>
    <w:p w:rsidR="004E55B1" w:rsidRPr="0085202E" w:rsidRDefault="004E55B1" w:rsidP="00EF3C93">
      <w:pPr>
        <w:numPr>
          <w:ilvl w:val="0"/>
          <w:numId w:val="20"/>
        </w:numPr>
        <w:spacing w:before="100" w:beforeAutospacing="1" w:after="100" w:afterAutospacing="1" w:line="240" w:lineRule="auto"/>
        <w:jc w:val="both"/>
        <w:rPr>
          <w:rFonts w:asciiTheme="majorBidi" w:hAnsiTheme="majorBidi" w:cstheme="majorBidi"/>
          <w:sz w:val="32"/>
          <w:szCs w:val="32"/>
        </w:rPr>
      </w:pPr>
      <w:r w:rsidRPr="0085202E">
        <w:rPr>
          <w:rStyle w:val="Strong"/>
          <w:rFonts w:asciiTheme="majorBidi" w:hAnsiTheme="majorBidi" w:cstheme="majorBidi"/>
          <w:sz w:val="36"/>
          <w:szCs w:val="36"/>
        </w:rPr>
        <w:t>Private</w:t>
      </w:r>
      <w:r w:rsidRPr="0085202E">
        <w:rPr>
          <w:rStyle w:val="Strong"/>
          <w:rFonts w:asciiTheme="majorBidi" w:hAnsiTheme="majorBidi" w:cstheme="majorBidi"/>
          <w:sz w:val="32"/>
          <w:szCs w:val="32"/>
        </w:rPr>
        <w:t xml:space="preserve"> constructor</w:t>
      </w:r>
      <w:r w:rsidRPr="0085202E">
        <w:rPr>
          <w:rFonts w:asciiTheme="majorBidi" w:hAnsiTheme="majorBidi" w:cstheme="majorBidi"/>
          <w:sz w:val="32"/>
          <w:szCs w:val="32"/>
        </w:rPr>
        <w:t xml:space="preserve"> prevents external instantiation.</w:t>
      </w:r>
    </w:p>
    <w:p w:rsidR="00113910" w:rsidRPr="0085202E" w:rsidRDefault="004E55B1" w:rsidP="00EF3C93">
      <w:pPr>
        <w:numPr>
          <w:ilvl w:val="0"/>
          <w:numId w:val="20"/>
        </w:numPr>
        <w:spacing w:before="100" w:beforeAutospacing="1" w:after="100" w:afterAutospacing="1" w:line="240" w:lineRule="auto"/>
        <w:jc w:val="both"/>
        <w:rPr>
          <w:rFonts w:asciiTheme="majorBidi" w:hAnsiTheme="majorBidi" w:cstheme="majorBidi"/>
          <w:sz w:val="32"/>
          <w:szCs w:val="32"/>
        </w:rPr>
      </w:pPr>
      <w:r w:rsidRPr="0085202E">
        <w:rPr>
          <w:rStyle w:val="Strong"/>
          <w:rFonts w:asciiTheme="majorBidi" w:hAnsiTheme="majorBidi" w:cstheme="majorBidi"/>
          <w:sz w:val="32"/>
          <w:szCs w:val="32"/>
        </w:rPr>
        <w:t>Static method</w:t>
      </w:r>
      <w:r w:rsidRPr="0085202E">
        <w:rPr>
          <w:rFonts w:asciiTheme="majorBidi" w:hAnsiTheme="majorBidi" w:cstheme="majorBidi"/>
          <w:sz w:val="32"/>
          <w:szCs w:val="32"/>
        </w:rPr>
        <w:t xml:space="preserve"> </w:t>
      </w:r>
      <w:proofErr w:type="spellStart"/>
      <w:proofErr w:type="gramStart"/>
      <w:r w:rsidRPr="0085202E">
        <w:rPr>
          <w:rStyle w:val="HTMLCode"/>
          <w:rFonts w:asciiTheme="majorBidi" w:eastAsiaTheme="majorEastAsia" w:hAnsiTheme="majorBidi" w:cstheme="majorBidi"/>
          <w:sz w:val="32"/>
          <w:szCs w:val="32"/>
        </w:rPr>
        <w:t>getConnection</w:t>
      </w:r>
      <w:proofErr w:type="spellEnd"/>
      <w:r w:rsidRPr="0085202E">
        <w:rPr>
          <w:rStyle w:val="HTMLCode"/>
          <w:rFonts w:asciiTheme="majorBidi" w:eastAsiaTheme="majorEastAsia" w:hAnsiTheme="majorBidi" w:cstheme="majorBidi"/>
          <w:sz w:val="32"/>
          <w:szCs w:val="32"/>
        </w:rPr>
        <w:t>(</w:t>
      </w:r>
      <w:proofErr w:type="gramEnd"/>
      <w:r w:rsidRPr="0085202E">
        <w:rPr>
          <w:rStyle w:val="HTMLCode"/>
          <w:rFonts w:asciiTheme="majorBidi" w:eastAsiaTheme="majorEastAsia" w:hAnsiTheme="majorBidi" w:cstheme="majorBidi"/>
          <w:sz w:val="32"/>
          <w:szCs w:val="32"/>
        </w:rPr>
        <w:t>)</w:t>
      </w:r>
      <w:r w:rsidRPr="0085202E">
        <w:rPr>
          <w:rFonts w:asciiTheme="majorBidi" w:hAnsiTheme="majorBidi" w:cstheme="majorBidi"/>
          <w:sz w:val="32"/>
          <w:szCs w:val="32"/>
        </w:rPr>
        <w:t xml:space="preserve"> returns the single instance.</w:t>
      </w:r>
    </w:p>
    <w:p w:rsidR="00113910" w:rsidRPr="00113910" w:rsidRDefault="00113910" w:rsidP="00113910">
      <w:pPr>
        <w:spacing w:before="100" w:beforeAutospacing="1" w:after="100" w:afterAutospacing="1" w:line="240" w:lineRule="auto"/>
        <w:ind w:left="720"/>
        <w:jc w:val="both"/>
        <w:rPr>
          <w:rFonts w:asciiTheme="majorBidi" w:hAnsiTheme="majorBidi" w:cstheme="majorBidi"/>
          <w:sz w:val="28"/>
          <w:szCs w:val="28"/>
        </w:rPr>
      </w:pP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2"/>
        <w:gridCol w:w="3764"/>
      </w:tblGrid>
      <w:tr w:rsidR="0056549F" w:rsidRPr="0056549F" w:rsidTr="00565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6549F" w:rsidRPr="0056549F" w:rsidRDefault="0056549F" w:rsidP="00806232">
            <w:pPr>
              <w:jc w:val="both"/>
              <w:rPr>
                <w:rFonts w:asciiTheme="majorBidi" w:eastAsia="Times New Roman" w:hAnsiTheme="majorBidi" w:cstheme="majorBidi"/>
                <w:b w:val="0"/>
                <w:bCs w:val="0"/>
                <w:sz w:val="28"/>
                <w:szCs w:val="28"/>
              </w:rPr>
            </w:pPr>
            <w:r w:rsidRPr="0056549F">
              <w:rPr>
                <w:rFonts w:asciiTheme="majorBidi" w:eastAsia="Times New Roman" w:hAnsiTheme="majorBidi" w:cstheme="majorBidi"/>
                <w:b w:val="0"/>
                <w:bCs w:val="0"/>
                <w:sz w:val="28"/>
                <w:szCs w:val="28"/>
              </w:rPr>
              <w:t>Advantages</w:t>
            </w:r>
          </w:p>
        </w:tc>
        <w:tc>
          <w:tcPr>
            <w:tcW w:w="0" w:type="auto"/>
            <w:hideMark/>
          </w:tcPr>
          <w:p w:rsidR="0056549F" w:rsidRPr="0056549F" w:rsidRDefault="0056549F" w:rsidP="00806232">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8"/>
                <w:szCs w:val="28"/>
              </w:rPr>
            </w:pPr>
            <w:r w:rsidRPr="0056549F">
              <w:rPr>
                <w:rFonts w:asciiTheme="majorBidi" w:eastAsia="Times New Roman" w:hAnsiTheme="majorBidi" w:cstheme="majorBidi"/>
                <w:b w:val="0"/>
                <w:bCs w:val="0"/>
                <w:sz w:val="28"/>
                <w:szCs w:val="28"/>
              </w:rPr>
              <w:t>Disadvantages</w:t>
            </w:r>
          </w:p>
        </w:tc>
      </w:tr>
      <w:tr w:rsidR="0056549F" w:rsidRPr="0056549F" w:rsidTr="00565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56549F" w:rsidRPr="0056549F" w:rsidRDefault="0056549F" w:rsidP="00806232">
            <w:pPr>
              <w:jc w:val="both"/>
              <w:rPr>
                <w:rFonts w:asciiTheme="majorBidi" w:eastAsia="Times New Roman" w:hAnsiTheme="majorBidi" w:cstheme="majorBidi"/>
                <w:b w:val="0"/>
                <w:bCs w:val="0"/>
                <w:sz w:val="28"/>
                <w:szCs w:val="28"/>
              </w:rPr>
            </w:pPr>
            <w:r w:rsidRPr="0056549F">
              <w:rPr>
                <w:rFonts w:asciiTheme="majorBidi" w:eastAsia="Times New Roman" w:hAnsiTheme="majorBidi" w:cstheme="majorBidi"/>
                <w:b w:val="0"/>
                <w:bCs w:val="0"/>
                <w:sz w:val="28"/>
                <w:szCs w:val="28"/>
              </w:rPr>
              <w:t>Controlled Access to Shared Resource: All components share a single, consistent database connection.</w:t>
            </w:r>
          </w:p>
        </w:tc>
        <w:tc>
          <w:tcPr>
            <w:tcW w:w="0" w:type="auto"/>
            <w:tcBorders>
              <w:top w:val="none" w:sz="0" w:space="0" w:color="auto"/>
              <w:bottom w:val="none" w:sz="0" w:space="0" w:color="auto"/>
              <w:right w:val="none" w:sz="0" w:space="0" w:color="auto"/>
            </w:tcBorders>
            <w:hideMark/>
          </w:tcPr>
          <w:p w:rsidR="0056549F" w:rsidRPr="0056549F" w:rsidRDefault="0056549F" w:rsidP="00806232">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56549F">
              <w:rPr>
                <w:rFonts w:asciiTheme="majorBidi" w:eastAsia="Times New Roman" w:hAnsiTheme="majorBidi" w:cstheme="majorBidi"/>
                <w:sz w:val="28"/>
                <w:szCs w:val="28"/>
              </w:rPr>
              <w:t>Tight Coupling: Classes become dependent on the Singleton.</w:t>
            </w:r>
          </w:p>
        </w:tc>
      </w:tr>
      <w:tr w:rsidR="00B147CC" w:rsidRPr="0056549F" w:rsidTr="0056549F">
        <w:tc>
          <w:tcPr>
            <w:cnfStyle w:val="001000000000" w:firstRow="0" w:lastRow="0" w:firstColumn="1" w:lastColumn="0" w:oddVBand="0" w:evenVBand="0" w:oddHBand="0" w:evenHBand="0" w:firstRowFirstColumn="0" w:firstRowLastColumn="0" w:lastRowFirstColumn="0" w:lastRowLastColumn="0"/>
            <w:tcW w:w="0" w:type="auto"/>
            <w:hideMark/>
          </w:tcPr>
          <w:p w:rsidR="00B147CC" w:rsidRPr="0056549F" w:rsidRDefault="00B147CC" w:rsidP="00806232">
            <w:pPr>
              <w:jc w:val="both"/>
              <w:rPr>
                <w:rFonts w:asciiTheme="majorBidi" w:eastAsia="Times New Roman" w:hAnsiTheme="majorBidi" w:cstheme="majorBidi"/>
                <w:b w:val="0"/>
                <w:bCs w:val="0"/>
                <w:sz w:val="28"/>
                <w:szCs w:val="28"/>
              </w:rPr>
            </w:pPr>
            <w:r w:rsidRPr="0056549F">
              <w:rPr>
                <w:rFonts w:asciiTheme="majorBidi" w:eastAsia="Times New Roman" w:hAnsiTheme="majorBidi" w:cstheme="majorBidi"/>
                <w:b w:val="0"/>
                <w:bCs w:val="0"/>
                <w:sz w:val="28"/>
                <w:szCs w:val="28"/>
              </w:rPr>
              <w:t>Improved Performance: Prevents unnecessary instantiation of connection objects.</w:t>
            </w:r>
          </w:p>
        </w:tc>
        <w:tc>
          <w:tcPr>
            <w:tcW w:w="0" w:type="auto"/>
            <w:hideMark/>
          </w:tcPr>
          <w:p w:rsidR="00B147CC" w:rsidRPr="0056549F" w:rsidRDefault="00B147CC" w:rsidP="00806232">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r w:rsidRPr="0056549F">
              <w:rPr>
                <w:rFonts w:asciiTheme="majorBidi" w:eastAsia="Times New Roman" w:hAnsiTheme="majorBidi" w:cstheme="majorBidi"/>
                <w:sz w:val="28"/>
                <w:szCs w:val="28"/>
              </w:rPr>
              <w:t>Hidden Dependencies: Dependencies are less explicit.</w:t>
            </w:r>
          </w:p>
        </w:tc>
      </w:tr>
      <w:tr w:rsidR="00B147CC" w:rsidRPr="0056549F" w:rsidTr="00565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B147CC" w:rsidRPr="0056549F" w:rsidRDefault="00B147CC" w:rsidP="00806232">
            <w:pPr>
              <w:jc w:val="both"/>
              <w:rPr>
                <w:rFonts w:asciiTheme="majorBidi" w:eastAsia="Times New Roman" w:hAnsiTheme="majorBidi" w:cstheme="majorBidi"/>
                <w:b w:val="0"/>
                <w:bCs w:val="0"/>
                <w:sz w:val="28"/>
                <w:szCs w:val="28"/>
              </w:rPr>
            </w:pPr>
            <w:r w:rsidRPr="0056549F">
              <w:rPr>
                <w:rFonts w:asciiTheme="majorBidi" w:eastAsia="Times New Roman" w:hAnsiTheme="majorBidi" w:cstheme="majorBidi"/>
                <w:b w:val="0"/>
                <w:bCs w:val="0"/>
                <w:sz w:val="28"/>
                <w:szCs w:val="28"/>
              </w:rPr>
              <w:t>Global Access Point: Easily accessed from any part of the system.</w:t>
            </w:r>
          </w:p>
        </w:tc>
        <w:tc>
          <w:tcPr>
            <w:tcW w:w="0" w:type="auto"/>
            <w:tcBorders>
              <w:top w:val="none" w:sz="0" w:space="0" w:color="auto"/>
              <w:bottom w:val="none" w:sz="0" w:space="0" w:color="auto"/>
              <w:right w:val="none" w:sz="0" w:space="0" w:color="auto"/>
            </w:tcBorders>
            <w:hideMark/>
          </w:tcPr>
          <w:p w:rsidR="00B147CC" w:rsidRPr="0056549F" w:rsidRDefault="00B147CC" w:rsidP="00806232">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8"/>
                <w:szCs w:val="28"/>
              </w:rPr>
            </w:pPr>
            <w:r w:rsidRPr="0056549F">
              <w:rPr>
                <w:rFonts w:asciiTheme="majorBidi" w:eastAsia="Times New Roman" w:hAnsiTheme="majorBidi" w:cstheme="majorBidi"/>
                <w:sz w:val="28"/>
                <w:szCs w:val="28"/>
              </w:rPr>
              <w:t>Concurrency Issues: Can cause race conditions if not thread-safe.</w:t>
            </w:r>
          </w:p>
        </w:tc>
      </w:tr>
      <w:tr w:rsidR="00B147CC" w:rsidRPr="0056549F" w:rsidTr="00202470">
        <w:tc>
          <w:tcPr>
            <w:cnfStyle w:val="001000000000" w:firstRow="0" w:lastRow="0" w:firstColumn="1" w:lastColumn="0" w:oddVBand="0" w:evenVBand="0" w:oddHBand="0" w:evenHBand="0" w:firstRowFirstColumn="0" w:firstRowLastColumn="0" w:lastRowFirstColumn="0" w:lastRowLastColumn="0"/>
            <w:tcW w:w="0" w:type="auto"/>
            <w:hideMark/>
          </w:tcPr>
          <w:p w:rsidR="00B147CC" w:rsidRPr="0056549F" w:rsidRDefault="00B147CC" w:rsidP="00806232">
            <w:pPr>
              <w:jc w:val="both"/>
              <w:rPr>
                <w:rFonts w:asciiTheme="majorBidi" w:eastAsia="Times New Roman" w:hAnsiTheme="majorBidi" w:cstheme="majorBidi"/>
                <w:b w:val="0"/>
                <w:bCs w:val="0"/>
                <w:sz w:val="28"/>
                <w:szCs w:val="28"/>
              </w:rPr>
            </w:pPr>
            <w:r w:rsidRPr="0056549F">
              <w:rPr>
                <w:rFonts w:asciiTheme="majorBidi" w:eastAsia="Times New Roman" w:hAnsiTheme="majorBidi" w:cstheme="majorBidi"/>
                <w:b w:val="0"/>
                <w:bCs w:val="0"/>
                <w:sz w:val="28"/>
                <w:szCs w:val="28"/>
              </w:rPr>
              <w:t>Resource Management: Reduces overhead in managing connections.</w:t>
            </w:r>
          </w:p>
        </w:tc>
        <w:tc>
          <w:tcPr>
            <w:tcW w:w="0" w:type="auto"/>
          </w:tcPr>
          <w:p w:rsidR="00B147CC" w:rsidRPr="0056549F" w:rsidRDefault="00B147CC" w:rsidP="00806232">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8"/>
                <w:szCs w:val="28"/>
              </w:rPr>
            </w:pPr>
          </w:p>
        </w:tc>
      </w:tr>
    </w:tbl>
    <w:p w:rsidR="0056549F" w:rsidRDefault="0056549F" w:rsidP="00806232">
      <w:pPr>
        <w:pStyle w:val="Heading5"/>
        <w:jc w:val="both"/>
        <w:rPr>
          <w:rFonts w:asciiTheme="majorBidi" w:hAnsiTheme="majorBidi"/>
          <w:color w:val="auto"/>
          <w:sz w:val="28"/>
          <w:szCs w:val="28"/>
        </w:rPr>
      </w:pPr>
    </w:p>
    <w:p w:rsidR="004E55B1" w:rsidRPr="0056549F" w:rsidRDefault="004E55B1" w:rsidP="00EF3C93">
      <w:pPr>
        <w:pStyle w:val="Heading5"/>
        <w:numPr>
          <w:ilvl w:val="0"/>
          <w:numId w:val="27"/>
        </w:numPr>
        <w:jc w:val="both"/>
        <w:rPr>
          <w:rFonts w:asciiTheme="majorBidi" w:hAnsiTheme="majorBidi"/>
          <w:b/>
          <w:bCs/>
          <w:color w:val="auto"/>
          <w:sz w:val="28"/>
          <w:szCs w:val="28"/>
        </w:rPr>
      </w:pPr>
      <w:r w:rsidRPr="0056549F">
        <w:rPr>
          <w:rFonts w:asciiTheme="majorBidi" w:hAnsiTheme="majorBidi"/>
          <w:b/>
          <w:bCs/>
          <w:color w:val="auto"/>
          <w:sz w:val="28"/>
          <w:szCs w:val="28"/>
        </w:rPr>
        <w:t>How Limitations Were Addressed</w:t>
      </w:r>
    </w:p>
    <w:p w:rsidR="004E55B1" w:rsidRDefault="004E55B1" w:rsidP="00EF3C93">
      <w:pPr>
        <w:numPr>
          <w:ilvl w:val="0"/>
          <w:numId w:val="21"/>
        </w:numPr>
        <w:spacing w:before="100" w:beforeAutospacing="1" w:after="100" w:afterAutospacing="1" w:line="240" w:lineRule="auto"/>
        <w:jc w:val="both"/>
        <w:rPr>
          <w:rFonts w:asciiTheme="majorBidi" w:hAnsiTheme="majorBidi" w:cstheme="majorBidi"/>
          <w:sz w:val="28"/>
          <w:szCs w:val="28"/>
        </w:rPr>
      </w:pPr>
      <w:r w:rsidRPr="004E55B1">
        <w:rPr>
          <w:rFonts w:asciiTheme="majorBidi" w:hAnsiTheme="majorBidi" w:cstheme="majorBidi"/>
          <w:sz w:val="28"/>
          <w:szCs w:val="28"/>
        </w:rPr>
        <w:t xml:space="preserve">The Singleton was written with </w:t>
      </w:r>
      <w:r w:rsidRPr="004E55B1">
        <w:rPr>
          <w:rStyle w:val="Strong"/>
          <w:rFonts w:asciiTheme="majorBidi" w:hAnsiTheme="majorBidi" w:cstheme="majorBidi"/>
          <w:b w:val="0"/>
          <w:bCs w:val="0"/>
          <w:sz w:val="28"/>
          <w:szCs w:val="28"/>
        </w:rPr>
        <w:t>lazy initialization</w:t>
      </w:r>
      <w:r w:rsidRPr="004E55B1">
        <w:rPr>
          <w:rFonts w:asciiTheme="majorBidi" w:hAnsiTheme="majorBidi" w:cstheme="majorBidi"/>
          <w:sz w:val="28"/>
          <w:szCs w:val="28"/>
        </w:rPr>
        <w:t xml:space="preserve"> and a </w:t>
      </w:r>
      <w:r w:rsidRPr="004E55B1">
        <w:rPr>
          <w:rStyle w:val="Strong"/>
          <w:rFonts w:asciiTheme="majorBidi" w:hAnsiTheme="majorBidi" w:cstheme="majorBidi"/>
          <w:b w:val="0"/>
          <w:bCs w:val="0"/>
          <w:sz w:val="28"/>
          <w:szCs w:val="28"/>
        </w:rPr>
        <w:t>static instance</w:t>
      </w:r>
      <w:r w:rsidRPr="004E55B1">
        <w:rPr>
          <w:rFonts w:asciiTheme="majorBidi" w:hAnsiTheme="majorBidi" w:cstheme="majorBidi"/>
          <w:sz w:val="28"/>
          <w:szCs w:val="28"/>
        </w:rPr>
        <w:t xml:space="preserve">, suitable for the current </w:t>
      </w:r>
      <w:r w:rsidRPr="00773AAB">
        <w:rPr>
          <w:rFonts w:asciiTheme="majorBidi" w:hAnsiTheme="majorBidi" w:cstheme="majorBidi"/>
          <w:b/>
          <w:bCs/>
          <w:sz w:val="32"/>
          <w:szCs w:val="32"/>
        </w:rPr>
        <w:t>single-threaded</w:t>
      </w:r>
      <w:r w:rsidRPr="00773AAB">
        <w:rPr>
          <w:rFonts w:asciiTheme="majorBidi" w:hAnsiTheme="majorBidi" w:cstheme="majorBidi"/>
          <w:sz w:val="32"/>
          <w:szCs w:val="32"/>
        </w:rPr>
        <w:t xml:space="preserve"> </w:t>
      </w:r>
      <w:r w:rsidRPr="004E55B1">
        <w:rPr>
          <w:rFonts w:asciiTheme="majorBidi" w:hAnsiTheme="majorBidi" w:cstheme="majorBidi"/>
          <w:sz w:val="28"/>
          <w:szCs w:val="28"/>
        </w:rPr>
        <w:t>context.</w:t>
      </w:r>
    </w:p>
    <w:p w:rsidR="00466FBE" w:rsidRPr="004E55B1" w:rsidRDefault="00466FBE" w:rsidP="00806232">
      <w:pPr>
        <w:spacing w:before="100" w:beforeAutospacing="1" w:after="100" w:afterAutospacing="1" w:line="240" w:lineRule="auto"/>
        <w:ind w:left="720"/>
        <w:jc w:val="both"/>
        <w:rPr>
          <w:rFonts w:asciiTheme="majorBidi" w:hAnsiTheme="majorBidi" w:cstheme="majorBidi"/>
          <w:sz w:val="28"/>
          <w:szCs w:val="28"/>
        </w:rPr>
      </w:pPr>
    </w:p>
    <w:p w:rsidR="00466FBE" w:rsidRPr="005541A2" w:rsidRDefault="004E55B1" w:rsidP="005541A2">
      <w:pPr>
        <w:numPr>
          <w:ilvl w:val="0"/>
          <w:numId w:val="21"/>
        </w:numPr>
        <w:spacing w:before="100" w:beforeAutospacing="1" w:after="100" w:afterAutospacing="1" w:line="240" w:lineRule="auto"/>
        <w:jc w:val="both"/>
        <w:rPr>
          <w:rFonts w:asciiTheme="majorBidi" w:hAnsiTheme="majorBidi" w:cstheme="majorBidi"/>
          <w:sz w:val="28"/>
          <w:szCs w:val="28"/>
        </w:rPr>
      </w:pPr>
      <w:r w:rsidRPr="004E55B1">
        <w:rPr>
          <w:rFonts w:asciiTheme="majorBidi" w:hAnsiTheme="majorBidi" w:cstheme="majorBidi"/>
          <w:sz w:val="28"/>
          <w:szCs w:val="28"/>
        </w:rPr>
        <w:t xml:space="preserve">Responsibilities are separated: the </w:t>
      </w:r>
      <w:r w:rsidRPr="004E55B1">
        <w:rPr>
          <w:rStyle w:val="HTMLCode"/>
          <w:rFonts w:asciiTheme="majorBidi" w:eastAsiaTheme="majorEastAsia" w:hAnsiTheme="majorBidi" w:cstheme="majorBidi"/>
          <w:sz w:val="28"/>
          <w:szCs w:val="28"/>
        </w:rPr>
        <w:t>DB</w:t>
      </w:r>
      <w:r w:rsidR="0077173D">
        <w:rPr>
          <w:rStyle w:val="HTMLCode"/>
          <w:rFonts w:asciiTheme="majorBidi" w:eastAsiaTheme="majorEastAsia" w:hAnsiTheme="majorBidi" w:cstheme="majorBidi"/>
          <w:sz w:val="28"/>
          <w:szCs w:val="28"/>
        </w:rPr>
        <w:t xml:space="preserve"> </w:t>
      </w:r>
      <w:r w:rsidRPr="004E55B1">
        <w:rPr>
          <w:rStyle w:val="HTMLCode"/>
          <w:rFonts w:asciiTheme="majorBidi" w:eastAsiaTheme="majorEastAsia" w:hAnsiTheme="majorBidi" w:cstheme="majorBidi"/>
          <w:sz w:val="28"/>
          <w:szCs w:val="28"/>
        </w:rPr>
        <w:t>Connection</w:t>
      </w:r>
      <w:r w:rsidRPr="004E55B1">
        <w:rPr>
          <w:rFonts w:asciiTheme="majorBidi" w:hAnsiTheme="majorBidi" w:cstheme="majorBidi"/>
          <w:sz w:val="28"/>
          <w:szCs w:val="28"/>
        </w:rPr>
        <w:t xml:space="preserve"> class handles only database access, while business logic is encapsulated in service classes.</w:t>
      </w:r>
    </w:p>
    <w:p w:rsidR="004E55B1" w:rsidRPr="004E55B1" w:rsidRDefault="004E55B1" w:rsidP="00EF3C93">
      <w:pPr>
        <w:numPr>
          <w:ilvl w:val="0"/>
          <w:numId w:val="21"/>
        </w:numPr>
        <w:spacing w:before="100" w:beforeAutospacing="1" w:after="100" w:afterAutospacing="1" w:line="240" w:lineRule="auto"/>
        <w:jc w:val="both"/>
        <w:rPr>
          <w:rFonts w:asciiTheme="majorBidi" w:hAnsiTheme="majorBidi" w:cstheme="majorBidi"/>
          <w:sz w:val="28"/>
          <w:szCs w:val="28"/>
        </w:rPr>
      </w:pPr>
      <w:r w:rsidRPr="004E55B1">
        <w:rPr>
          <w:rFonts w:asciiTheme="majorBidi" w:hAnsiTheme="majorBidi" w:cstheme="majorBidi"/>
          <w:sz w:val="28"/>
          <w:szCs w:val="28"/>
        </w:rPr>
        <w:t xml:space="preserve">The design and usage of Singleton are </w:t>
      </w:r>
      <w:r w:rsidRPr="004E55B1">
        <w:rPr>
          <w:rStyle w:val="Strong"/>
          <w:rFonts w:asciiTheme="majorBidi" w:hAnsiTheme="majorBidi" w:cstheme="majorBidi"/>
          <w:b w:val="0"/>
          <w:bCs w:val="0"/>
          <w:sz w:val="28"/>
          <w:szCs w:val="28"/>
        </w:rPr>
        <w:t>clearly documented</w:t>
      </w:r>
      <w:r w:rsidRPr="004E55B1">
        <w:rPr>
          <w:rFonts w:asciiTheme="majorBidi" w:hAnsiTheme="majorBidi" w:cstheme="majorBidi"/>
          <w:sz w:val="28"/>
          <w:szCs w:val="28"/>
        </w:rPr>
        <w:t>, ensuring transparency of dependencies.</w:t>
      </w:r>
    </w:p>
    <w:p w:rsidR="004E55B1" w:rsidRPr="004214E3" w:rsidRDefault="004E55B1" w:rsidP="00806232">
      <w:pPr>
        <w:spacing w:after="0"/>
        <w:jc w:val="both"/>
        <w:rPr>
          <w:rFonts w:asciiTheme="majorBidi" w:hAnsiTheme="majorBidi" w:cstheme="majorBidi"/>
          <w:sz w:val="28"/>
          <w:szCs w:val="28"/>
          <w:u w:val="single"/>
        </w:rPr>
      </w:pPr>
    </w:p>
    <w:p w:rsidR="004E55B1" w:rsidRPr="004214E3" w:rsidRDefault="004E55B1" w:rsidP="00806232">
      <w:pPr>
        <w:pStyle w:val="Heading4"/>
        <w:jc w:val="both"/>
        <w:rPr>
          <w:rFonts w:asciiTheme="majorBidi" w:hAnsiTheme="majorBidi"/>
          <w:i w:val="0"/>
          <w:iCs w:val="0"/>
          <w:color w:val="auto"/>
          <w:sz w:val="32"/>
          <w:szCs w:val="32"/>
          <w:u w:val="single"/>
        </w:rPr>
      </w:pPr>
      <w:r w:rsidRPr="004214E3">
        <w:rPr>
          <w:rFonts w:asciiTheme="majorBidi" w:hAnsiTheme="majorBidi"/>
          <w:i w:val="0"/>
          <w:iCs w:val="0"/>
          <w:color w:val="auto"/>
          <w:sz w:val="32"/>
          <w:szCs w:val="32"/>
          <w:u w:val="single"/>
        </w:rPr>
        <w:t>4.7.2 MVC Architecture (Applied Conceptually)</w:t>
      </w:r>
    </w:p>
    <w:p w:rsidR="004E55B1" w:rsidRPr="004E55B1" w:rsidRDefault="00741811" w:rsidP="00806232">
      <w:pPr>
        <w:spacing w:before="100" w:beforeAutospacing="1" w:after="100" w:afterAutospacing="1"/>
        <w:jc w:val="both"/>
        <w:rPr>
          <w:rFonts w:asciiTheme="majorBidi" w:hAnsiTheme="majorBidi" w:cstheme="majorBidi"/>
          <w:sz w:val="28"/>
          <w:szCs w:val="28"/>
        </w:rPr>
      </w:pPr>
      <w:r>
        <w:rPr>
          <w:rFonts w:asciiTheme="majorBidi" w:hAnsiTheme="majorBidi" w:cstheme="majorBidi"/>
          <w:sz w:val="28"/>
          <w:szCs w:val="28"/>
        </w:rPr>
        <w:t>T</w:t>
      </w:r>
      <w:r w:rsidR="004E55B1" w:rsidRPr="004E55B1">
        <w:rPr>
          <w:rFonts w:asciiTheme="majorBidi" w:hAnsiTheme="majorBidi" w:cstheme="majorBidi"/>
          <w:sz w:val="28"/>
          <w:szCs w:val="28"/>
        </w:rPr>
        <w:t xml:space="preserve">he </w:t>
      </w:r>
      <w:r w:rsidR="004E55B1" w:rsidRPr="004E55B1">
        <w:rPr>
          <w:rStyle w:val="Strong"/>
          <w:rFonts w:asciiTheme="majorBidi" w:hAnsiTheme="majorBidi" w:cstheme="majorBidi"/>
          <w:b w:val="0"/>
          <w:bCs w:val="0"/>
          <w:sz w:val="28"/>
          <w:szCs w:val="28"/>
        </w:rPr>
        <w:t>Model-View-Controller (MVC)</w:t>
      </w:r>
      <w:r w:rsidR="004E55B1" w:rsidRPr="004E55B1">
        <w:rPr>
          <w:rFonts w:asciiTheme="majorBidi" w:hAnsiTheme="majorBidi" w:cstheme="majorBidi"/>
          <w:sz w:val="28"/>
          <w:szCs w:val="28"/>
        </w:rPr>
        <w:t xml:space="preserve"> architectural pattern was applied conceptually to maintain a clear separation of concerns:</w:t>
      </w:r>
    </w:p>
    <w:p w:rsidR="00066B23" w:rsidRPr="004652E6" w:rsidRDefault="004E55B1" w:rsidP="00EF3C93">
      <w:pPr>
        <w:numPr>
          <w:ilvl w:val="0"/>
          <w:numId w:val="22"/>
        </w:numPr>
        <w:spacing w:before="100" w:beforeAutospacing="1" w:after="100" w:afterAutospacing="1" w:line="240" w:lineRule="auto"/>
        <w:jc w:val="both"/>
        <w:rPr>
          <w:rFonts w:asciiTheme="majorBidi" w:hAnsiTheme="majorBidi" w:cstheme="majorBidi"/>
          <w:sz w:val="28"/>
          <w:szCs w:val="28"/>
        </w:rPr>
      </w:pPr>
      <w:r w:rsidRPr="006D154D">
        <w:rPr>
          <w:rStyle w:val="Strong"/>
          <w:rFonts w:asciiTheme="majorBidi" w:hAnsiTheme="majorBidi" w:cstheme="majorBidi"/>
          <w:sz w:val="28"/>
          <w:szCs w:val="28"/>
        </w:rPr>
        <w:t>Model</w:t>
      </w:r>
      <w:r w:rsidRPr="006D154D">
        <w:rPr>
          <w:rFonts w:asciiTheme="majorBidi" w:hAnsiTheme="majorBidi" w:cstheme="majorBidi"/>
          <w:sz w:val="28"/>
          <w:szCs w:val="28"/>
        </w:rPr>
        <w:t>:</w:t>
      </w:r>
      <w:r w:rsidRPr="004E55B1">
        <w:rPr>
          <w:rFonts w:asciiTheme="majorBidi" w:hAnsiTheme="majorBidi" w:cstheme="majorBidi"/>
          <w:sz w:val="28"/>
          <w:szCs w:val="28"/>
        </w:rPr>
        <w:t xml:space="preserve"> Manages data </w:t>
      </w:r>
      <w:r w:rsidR="006D154D">
        <w:rPr>
          <w:rFonts w:asciiTheme="majorBidi" w:hAnsiTheme="majorBidi" w:cstheme="majorBidi"/>
          <w:sz w:val="28"/>
          <w:szCs w:val="28"/>
        </w:rPr>
        <w:t xml:space="preserve">access and business logic </w:t>
      </w:r>
      <w:proofErr w:type="gramStart"/>
      <w:r w:rsidR="006D154D">
        <w:rPr>
          <w:rFonts w:asciiTheme="majorBidi" w:hAnsiTheme="majorBidi" w:cstheme="majorBidi"/>
          <w:sz w:val="28"/>
          <w:szCs w:val="28"/>
        </w:rPr>
        <w:t>(</w:t>
      </w:r>
      <w:r w:rsidRPr="004E55B1">
        <w:rPr>
          <w:rFonts w:asciiTheme="majorBidi" w:hAnsiTheme="majorBidi" w:cstheme="majorBidi"/>
          <w:sz w:val="28"/>
          <w:szCs w:val="28"/>
        </w:rPr>
        <w:t xml:space="preserve"> </w:t>
      </w:r>
      <w:r w:rsidRPr="004E55B1">
        <w:rPr>
          <w:rStyle w:val="HTMLCode"/>
          <w:rFonts w:asciiTheme="majorBidi" w:eastAsiaTheme="majorEastAsia" w:hAnsiTheme="majorBidi" w:cstheme="majorBidi"/>
          <w:sz w:val="28"/>
          <w:szCs w:val="28"/>
        </w:rPr>
        <w:t>DB</w:t>
      </w:r>
      <w:proofErr w:type="gramEnd"/>
      <w:r w:rsidR="006D154D">
        <w:rPr>
          <w:rStyle w:val="HTMLCode"/>
          <w:rFonts w:asciiTheme="majorBidi" w:eastAsiaTheme="majorEastAsia" w:hAnsiTheme="majorBidi" w:cstheme="majorBidi"/>
          <w:sz w:val="28"/>
          <w:szCs w:val="28"/>
        </w:rPr>
        <w:t xml:space="preserve"> </w:t>
      </w:r>
      <w:r w:rsidRPr="004E55B1">
        <w:rPr>
          <w:rStyle w:val="HTMLCode"/>
          <w:rFonts w:asciiTheme="majorBidi" w:eastAsiaTheme="majorEastAsia" w:hAnsiTheme="majorBidi" w:cstheme="majorBidi"/>
          <w:sz w:val="28"/>
          <w:szCs w:val="28"/>
        </w:rPr>
        <w:t>Connection</w:t>
      </w:r>
      <w:r w:rsidRPr="004E55B1">
        <w:rPr>
          <w:rFonts w:asciiTheme="majorBidi" w:hAnsiTheme="majorBidi" w:cstheme="majorBidi"/>
          <w:sz w:val="28"/>
          <w:szCs w:val="28"/>
        </w:rPr>
        <w:t>, SQL operations).</w:t>
      </w:r>
    </w:p>
    <w:p w:rsidR="00066B23" w:rsidRPr="005541A2" w:rsidRDefault="004E55B1" w:rsidP="005541A2">
      <w:pPr>
        <w:numPr>
          <w:ilvl w:val="0"/>
          <w:numId w:val="22"/>
        </w:numPr>
        <w:spacing w:before="100" w:beforeAutospacing="1" w:after="100" w:afterAutospacing="1" w:line="240" w:lineRule="auto"/>
        <w:jc w:val="both"/>
        <w:rPr>
          <w:rFonts w:asciiTheme="majorBidi" w:hAnsiTheme="majorBidi" w:cstheme="majorBidi"/>
          <w:sz w:val="28"/>
          <w:szCs w:val="28"/>
        </w:rPr>
      </w:pPr>
      <w:r w:rsidRPr="006D154D">
        <w:rPr>
          <w:rStyle w:val="Strong"/>
          <w:rFonts w:asciiTheme="majorBidi" w:hAnsiTheme="majorBidi" w:cstheme="majorBidi"/>
          <w:sz w:val="28"/>
          <w:szCs w:val="28"/>
        </w:rPr>
        <w:t>View</w:t>
      </w:r>
      <w:r w:rsidRPr="006D154D">
        <w:rPr>
          <w:rFonts w:asciiTheme="majorBidi" w:hAnsiTheme="majorBidi" w:cstheme="majorBidi"/>
          <w:sz w:val="28"/>
          <w:szCs w:val="28"/>
        </w:rPr>
        <w:t>:</w:t>
      </w:r>
      <w:r w:rsidRPr="004E55B1">
        <w:rPr>
          <w:rFonts w:asciiTheme="majorBidi" w:hAnsiTheme="majorBidi" w:cstheme="majorBidi"/>
          <w:sz w:val="28"/>
          <w:szCs w:val="28"/>
        </w:rPr>
        <w:t xml:space="preserve"> GUI elements such as </w:t>
      </w:r>
      <w:r w:rsidRPr="004E55B1">
        <w:rPr>
          <w:rStyle w:val="HTMLCode"/>
          <w:rFonts w:asciiTheme="majorBidi" w:eastAsiaTheme="majorEastAsia" w:hAnsiTheme="majorBidi" w:cstheme="majorBidi"/>
          <w:sz w:val="28"/>
          <w:szCs w:val="28"/>
        </w:rPr>
        <w:t>Admin</w:t>
      </w:r>
      <w:r w:rsidR="006D154D">
        <w:rPr>
          <w:rStyle w:val="HTMLCode"/>
          <w:rFonts w:asciiTheme="majorBidi" w:eastAsiaTheme="majorEastAsia" w:hAnsiTheme="majorBidi" w:cstheme="majorBidi"/>
          <w:sz w:val="28"/>
          <w:szCs w:val="28"/>
        </w:rPr>
        <w:t xml:space="preserve"> </w:t>
      </w:r>
      <w:proofErr w:type="spellStart"/>
      <w:r w:rsidRPr="004E55B1">
        <w:rPr>
          <w:rStyle w:val="HTMLCode"/>
          <w:rFonts w:asciiTheme="majorBidi" w:eastAsiaTheme="majorEastAsia" w:hAnsiTheme="majorBidi" w:cstheme="majorBidi"/>
          <w:sz w:val="28"/>
          <w:szCs w:val="28"/>
        </w:rPr>
        <w:t>LoginFrame</w:t>
      </w:r>
      <w:proofErr w:type="spellEnd"/>
      <w:r w:rsidR="006D154D">
        <w:rPr>
          <w:rStyle w:val="HTMLCode"/>
          <w:rFonts w:asciiTheme="majorBidi" w:eastAsiaTheme="majorEastAsia" w:hAnsiTheme="majorBidi" w:cstheme="majorBidi"/>
          <w:sz w:val="28"/>
          <w:szCs w:val="28"/>
        </w:rPr>
        <w:t>,</w:t>
      </w:r>
      <w:r w:rsidR="006D154D" w:rsidRPr="006D154D">
        <w:rPr>
          <w:rFonts w:asciiTheme="majorBidi" w:hAnsiTheme="majorBidi" w:cstheme="majorBidi"/>
          <w:sz w:val="28"/>
          <w:szCs w:val="28"/>
        </w:rPr>
        <w:t xml:space="preserve"> </w:t>
      </w:r>
      <w:r w:rsidR="006D154D">
        <w:rPr>
          <w:rStyle w:val="HTMLCode"/>
          <w:rFonts w:asciiTheme="majorBidi" w:eastAsiaTheme="majorEastAsia" w:hAnsiTheme="majorBidi" w:cstheme="majorBidi"/>
          <w:sz w:val="28"/>
          <w:szCs w:val="28"/>
        </w:rPr>
        <w:t xml:space="preserve">Doctor </w:t>
      </w:r>
      <w:proofErr w:type="spellStart"/>
      <w:r w:rsidR="006D154D" w:rsidRPr="004E55B1">
        <w:rPr>
          <w:rStyle w:val="HTMLCode"/>
          <w:rFonts w:asciiTheme="majorBidi" w:eastAsiaTheme="majorEastAsia" w:hAnsiTheme="majorBidi" w:cstheme="majorBidi"/>
          <w:sz w:val="28"/>
          <w:szCs w:val="28"/>
        </w:rPr>
        <w:t>LoginFrame</w:t>
      </w:r>
      <w:proofErr w:type="spellEnd"/>
      <w:r w:rsidR="006D154D">
        <w:rPr>
          <w:rStyle w:val="HTMLCode"/>
          <w:rFonts w:asciiTheme="majorBidi" w:eastAsiaTheme="majorEastAsia" w:hAnsiTheme="majorBidi" w:cstheme="majorBidi"/>
          <w:sz w:val="28"/>
          <w:szCs w:val="28"/>
        </w:rPr>
        <w:t>,</w:t>
      </w:r>
      <w:r w:rsidR="006D154D">
        <w:rPr>
          <w:rFonts w:asciiTheme="majorBidi" w:hAnsiTheme="majorBidi" w:cstheme="majorBidi"/>
          <w:sz w:val="28"/>
          <w:szCs w:val="28"/>
        </w:rPr>
        <w:t xml:space="preserve"> </w:t>
      </w:r>
      <w:r w:rsidR="006D154D">
        <w:rPr>
          <w:rStyle w:val="HTMLCode"/>
          <w:rFonts w:asciiTheme="majorBidi" w:eastAsiaTheme="majorEastAsia" w:hAnsiTheme="majorBidi" w:cstheme="majorBidi"/>
          <w:sz w:val="28"/>
          <w:szCs w:val="28"/>
        </w:rPr>
        <w:t>Patient dashboard</w:t>
      </w:r>
      <w:r w:rsidRPr="004E55B1">
        <w:rPr>
          <w:rFonts w:asciiTheme="majorBidi" w:hAnsiTheme="majorBidi" w:cstheme="majorBidi"/>
          <w:sz w:val="28"/>
          <w:szCs w:val="28"/>
        </w:rPr>
        <w:t>, responsible for user interaction.</w:t>
      </w:r>
    </w:p>
    <w:p w:rsidR="004E55B1" w:rsidRPr="004E55B1" w:rsidRDefault="004E55B1" w:rsidP="00EF3C93">
      <w:pPr>
        <w:numPr>
          <w:ilvl w:val="0"/>
          <w:numId w:val="22"/>
        </w:numPr>
        <w:spacing w:before="100" w:beforeAutospacing="1" w:after="100" w:afterAutospacing="1" w:line="240" w:lineRule="auto"/>
        <w:jc w:val="both"/>
        <w:rPr>
          <w:rFonts w:asciiTheme="majorBidi" w:hAnsiTheme="majorBidi" w:cstheme="majorBidi"/>
          <w:sz w:val="28"/>
          <w:szCs w:val="28"/>
        </w:rPr>
      </w:pPr>
      <w:r w:rsidRPr="006D154D">
        <w:rPr>
          <w:rStyle w:val="Strong"/>
          <w:rFonts w:asciiTheme="majorBidi" w:hAnsiTheme="majorBidi" w:cstheme="majorBidi"/>
          <w:sz w:val="28"/>
          <w:szCs w:val="28"/>
        </w:rPr>
        <w:t>Controller</w:t>
      </w:r>
      <w:r w:rsidRPr="006D154D">
        <w:rPr>
          <w:rFonts w:asciiTheme="majorBidi" w:hAnsiTheme="majorBidi" w:cstheme="majorBidi"/>
          <w:sz w:val="28"/>
          <w:szCs w:val="28"/>
        </w:rPr>
        <w:t>:</w:t>
      </w:r>
      <w:r w:rsidRPr="004E55B1">
        <w:rPr>
          <w:rFonts w:asciiTheme="majorBidi" w:hAnsiTheme="majorBidi" w:cstheme="majorBidi"/>
          <w:sz w:val="28"/>
          <w:szCs w:val="28"/>
        </w:rPr>
        <w:t xml:space="preserve"> Intermediaries like </w:t>
      </w:r>
      <w:r w:rsidRPr="004E55B1">
        <w:rPr>
          <w:rStyle w:val="HTMLCode"/>
          <w:rFonts w:asciiTheme="majorBidi" w:eastAsiaTheme="majorEastAsia" w:hAnsiTheme="majorBidi" w:cstheme="majorBidi"/>
          <w:sz w:val="28"/>
          <w:szCs w:val="28"/>
        </w:rPr>
        <w:t>Admin</w:t>
      </w:r>
      <w:r w:rsidR="006D154D">
        <w:rPr>
          <w:rStyle w:val="HTMLCode"/>
          <w:rFonts w:asciiTheme="majorBidi" w:eastAsiaTheme="majorEastAsia" w:hAnsiTheme="majorBidi" w:cstheme="majorBidi"/>
          <w:sz w:val="28"/>
          <w:szCs w:val="28"/>
        </w:rPr>
        <w:t xml:space="preserve"> </w:t>
      </w:r>
      <w:r w:rsidRPr="004E55B1">
        <w:rPr>
          <w:rStyle w:val="HTMLCode"/>
          <w:rFonts w:asciiTheme="majorBidi" w:eastAsiaTheme="majorEastAsia" w:hAnsiTheme="majorBidi" w:cstheme="majorBidi"/>
          <w:sz w:val="28"/>
          <w:szCs w:val="28"/>
        </w:rPr>
        <w:t>Service</w:t>
      </w:r>
      <w:r w:rsidRPr="004E55B1">
        <w:rPr>
          <w:rFonts w:asciiTheme="majorBidi" w:hAnsiTheme="majorBidi" w:cstheme="majorBidi"/>
          <w:sz w:val="28"/>
          <w:szCs w:val="28"/>
        </w:rPr>
        <w:t xml:space="preserve"> and </w:t>
      </w:r>
      <w:r w:rsidRPr="004E55B1">
        <w:rPr>
          <w:rStyle w:val="HTMLCode"/>
          <w:rFonts w:asciiTheme="majorBidi" w:eastAsiaTheme="majorEastAsia" w:hAnsiTheme="majorBidi" w:cstheme="majorBidi"/>
          <w:sz w:val="28"/>
          <w:szCs w:val="28"/>
        </w:rPr>
        <w:t>Doctor</w:t>
      </w:r>
      <w:r w:rsidR="006D154D">
        <w:rPr>
          <w:rStyle w:val="HTMLCode"/>
          <w:rFonts w:asciiTheme="majorBidi" w:eastAsiaTheme="majorEastAsia" w:hAnsiTheme="majorBidi" w:cstheme="majorBidi"/>
          <w:sz w:val="28"/>
          <w:szCs w:val="28"/>
        </w:rPr>
        <w:t xml:space="preserve"> </w:t>
      </w:r>
      <w:r w:rsidRPr="004E55B1">
        <w:rPr>
          <w:rStyle w:val="HTMLCode"/>
          <w:rFonts w:asciiTheme="majorBidi" w:eastAsiaTheme="majorEastAsia" w:hAnsiTheme="majorBidi" w:cstheme="majorBidi"/>
          <w:sz w:val="28"/>
          <w:szCs w:val="28"/>
        </w:rPr>
        <w:t>Service</w:t>
      </w:r>
      <w:r w:rsidRPr="004E55B1">
        <w:rPr>
          <w:rFonts w:asciiTheme="majorBidi" w:hAnsiTheme="majorBidi" w:cstheme="majorBidi"/>
          <w:sz w:val="28"/>
          <w:szCs w:val="28"/>
        </w:rPr>
        <w:t>, which process input and connect the view with the model.</w:t>
      </w:r>
    </w:p>
    <w:p w:rsidR="004E55B1" w:rsidRDefault="004E55B1" w:rsidP="00806232">
      <w:pPr>
        <w:spacing w:before="100" w:beforeAutospacing="1" w:after="100" w:afterAutospacing="1"/>
        <w:jc w:val="both"/>
        <w:rPr>
          <w:rFonts w:asciiTheme="majorBidi" w:hAnsiTheme="majorBidi" w:cstheme="majorBidi"/>
          <w:sz w:val="28"/>
          <w:szCs w:val="28"/>
        </w:rPr>
      </w:pPr>
      <w:r w:rsidRPr="004E55B1">
        <w:rPr>
          <w:rFonts w:asciiTheme="majorBidi" w:hAnsiTheme="majorBidi" w:cstheme="majorBidi"/>
          <w:sz w:val="28"/>
          <w:szCs w:val="28"/>
        </w:rPr>
        <w:t>This separation enhances maintainability and supports future enhancements such as UI redesign or migration to web/mobile platforms.</w:t>
      </w:r>
    </w:p>
    <w:p w:rsidR="00974225" w:rsidRPr="00974225" w:rsidRDefault="00974225" w:rsidP="00806232">
      <w:pPr>
        <w:pStyle w:val="Heading3"/>
        <w:jc w:val="both"/>
        <w:rPr>
          <w:rFonts w:asciiTheme="majorBidi" w:hAnsiTheme="majorBidi"/>
          <w:color w:val="auto"/>
          <w:sz w:val="36"/>
          <w:szCs w:val="36"/>
        </w:rPr>
      </w:pPr>
      <w:r w:rsidRPr="00974225">
        <w:rPr>
          <w:rFonts w:asciiTheme="majorBidi" w:hAnsiTheme="majorBidi"/>
          <w:color w:val="auto"/>
          <w:sz w:val="36"/>
          <w:szCs w:val="36"/>
        </w:rPr>
        <w:t>4.8 Software Testing Strategy</w:t>
      </w:r>
    </w:p>
    <w:p w:rsidR="00974225" w:rsidRPr="00974225" w:rsidRDefault="00974225" w:rsidP="00806232">
      <w:pPr>
        <w:pStyle w:val="NormalWeb"/>
        <w:jc w:val="both"/>
        <w:rPr>
          <w:rFonts w:asciiTheme="majorBidi" w:hAnsiTheme="majorBidi" w:cstheme="majorBidi"/>
          <w:sz w:val="28"/>
          <w:szCs w:val="28"/>
        </w:rPr>
      </w:pPr>
      <w:r w:rsidRPr="00974225">
        <w:rPr>
          <w:rFonts w:asciiTheme="majorBidi" w:hAnsiTheme="majorBidi" w:cstheme="majorBidi"/>
          <w:sz w:val="28"/>
          <w:szCs w:val="28"/>
        </w:rPr>
        <w:t xml:space="preserve">Our testing approach was based on a combination of </w:t>
      </w:r>
      <w:r w:rsidRPr="00974225">
        <w:rPr>
          <w:rStyle w:val="Strong"/>
          <w:rFonts w:asciiTheme="majorBidi" w:hAnsiTheme="majorBidi" w:cstheme="majorBidi"/>
          <w:b w:val="0"/>
          <w:bCs w:val="0"/>
          <w:sz w:val="28"/>
          <w:szCs w:val="28"/>
        </w:rPr>
        <w:t>Test-Driven Development (TDD)</w:t>
      </w:r>
      <w:r w:rsidRPr="00974225">
        <w:rPr>
          <w:rFonts w:asciiTheme="majorBidi" w:hAnsiTheme="majorBidi" w:cstheme="majorBidi"/>
          <w:sz w:val="28"/>
          <w:szCs w:val="28"/>
        </w:rPr>
        <w:t xml:space="preserve">, </w:t>
      </w:r>
      <w:r w:rsidRPr="00974225">
        <w:rPr>
          <w:rStyle w:val="Strong"/>
          <w:rFonts w:asciiTheme="majorBidi" w:hAnsiTheme="majorBidi" w:cstheme="majorBidi"/>
          <w:b w:val="0"/>
          <w:bCs w:val="0"/>
          <w:sz w:val="28"/>
          <w:szCs w:val="28"/>
        </w:rPr>
        <w:t>black-box testing techniques</w:t>
      </w:r>
      <w:r w:rsidRPr="00974225">
        <w:rPr>
          <w:rFonts w:asciiTheme="majorBidi" w:hAnsiTheme="majorBidi" w:cstheme="majorBidi"/>
          <w:sz w:val="28"/>
          <w:szCs w:val="28"/>
        </w:rPr>
        <w:t xml:space="preserve">, and </w:t>
      </w:r>
      <w:r w:rsidRPr="00974225">
        <w:rPr>
          <w:rStyle w:val="Strong"/>
          <w:rFonts w:asciiTheme="majorBidi" w:hAnsiTheme="majorBidi" w:cstheme="majorBidi"/>
          <w:b w:val="0"/>
          <w:bCs w:val="0"/>
          <w:sz w:val="28"/>
          <w:szCs w:val="28"/>
        </w:rPr>
        <w:t>white-box path coverage</w:t>
      </w:r>
      <w:r w:rsidRPr="00974225">
        <w:rPr>
          <w:rFonts w:asciiTheme="majorBidi" w:hAnsiTheme="majorBidi" w:cstheme="majorBidi"/>
          <w:sz w:val="28"/>
          <w:szCs w:val="28"/>
        </w:rPr>
        <w:t xml:space="preserve"> to validate the correctness, security, and usability of the system.</w:t>
      </w:r>
    </w:p>
    <w:p w:rsidR="00974225" w:rsidRPr="00CD6A23" w:rsidRDefault="00974225" w:rsidP="00806232">
      <w:pPr>
        <w:pStyle w:val="Heading4"/>
        <w:jc w:val="both"/>
        <w:rPr>
          <w:rFonts w:asciiTheme="majorBidi" w:hAnsiTheme="majorBidi"/>
          <w:i w:val="0"/>
          <w:iCs w:val="0"/>
          <w:color w:val="auto"/>
          <w:sz w:val="32"/>
          <w:szCs w:val="32"/>
        </w:rPr>
      </w:pPr>
      <w:r w:rsidRPr="00CD6A23">
        <w:rPr>
          <w:rFonts w:asciiTheme="majorBidi" w:hAnsiTheme="majorBidi"/>
          <w:i w:val="0"/>
          <w:iCs w:val="0"/>
          <w:color w:val="auto"/>
          <w:sz w:val="32"/>
          <w:szCs w:val="32"/>
        </w:rPr>
        <w:t>4.8.1 Testing Philosophy</w:t>
      </w:r>
    </w:p>
    <w:p w:rsidR="00974225" w:rsidRPr="00974225" w:rsidRDefault="00974225" w:rsidP="00806232">
      <w:pPr>
        <w:pStyle w:val="NormalWeb"/>
        <w:jc w:val="both"/>
        <w:rPr>
          <w:rFonts w:asciiTheme="majorBidi" w:hAnsiTheme="majorBidi" w:cstheme="majorBidi"/>
          <w:sz w:val="28"/>
          <w:szCs w:val="28"/>
        </w:rPr>
      </w:pPr>
      <w:r w:rsidRPr="00974225">
        <w:rPr>
          <w:rFonts w:asciiTheme="majorBidi" w:hAnsiTheme="majorBidi" w:cstheme="majorBidi"/>
          <w:sz w:val="28"/>
          <w:szCs w:val="28"/>
        </w:rPr>
        <w:t xml:space="preserve">Our development process was influenced by </w:t>
      </w:r>
      <w:r w:rsidRPr="00CD6A23">
        <w:rPr>
          <w:rFonts w:asciiTheme="majorBidi" w:hAnsiTheme="majorBidi" w:cstheme="majorBidi"/>
          <w:b/>
          <w:bCs/>
          <w:sz w:val="32"/>
          <w:szCs w:val="32"/>
        </w:rPr>
        <w:t>agile principles</w:t>
      </w:r>
      <w:r w:rsidRPr="00974225">
        <w:rPr>
          <w:rFonts w:asciiTheme="majorBidi" w:hAnsiTheme="majorBidi" w:cstheme="majorBidi"/>
          <w:sz w:val="28"/>
          <w:szCs w:val="28"/>
        </w:rPr>
        <w:t xml:space="preserve">, where testing was conducted iteratively. In early development phases, we adopted </w:t>
      </w:r>
      <w:r w:rsidRPr="00974225">
        <w:rPr>
          <w:rStyle w:val="Strong"/>
          <w:rFonts w:asciiTheme="majorBidi" w:hAnsiTheme="majorBidi" w:cstheme="majorBidi"/>
          <w:b w:val="0"/>
          <w:bCs w:val="0"/>
          <w:sz w:val="28"/>
          <w:szCs w:val="28"/>
        </w:rPr>
        <w:t>prototyping</w:t>
      </w:r>
      <w:r w:rsidRPr="00974225">
        <w:rPr>
          <w:rFonts w:asciiTheme="majorBidi" w:hAnsiTheme="majorBidi" w:cstheme="majorBidi"/>
          <w:sz w:val="28"/>
          <w:szCs w:val="28"/>
        </w:rPr>
        <w:t xml:space="preserve"> and </w:t>
      </w:r>
      <w:r w:rsidRPr="00974225">
        <w:rPr>
          <w:rStyle w:val="Strong"/>
          <w:rFonts w:asciiTheme="majorBidi" w:hAnsiTheme="majorBidi" w:cstheme="majorBidi"/>
          <w:b w:val="0"/>
          <w:bCs w:val="0"/>
          <w:sz w:val="28"/>
          <w:szCs w:val="28"/>
        </w:rPr>
        <w:t>incremental testing</w:t>
      </w:r>
      <w:r w:rsidRPr="00974225">
        <w:rPr>
          <w:rFonts w:asciiTheme="majorBidi" w:hAnsiTheme="majorBidi" w:cstheme="majorBidi"/>
          <w:sz w:val="28"/>
          <w:szCs w:val="28"/>
        </w:rPr>
        <w:t>, allowing us to test parts of the system as they were built.</w:t>
      </w:r>
    </w:p>
    <w:p w:rsidR="00974225" w:rsidRPr="00974225" w:rsidRDefault="00974225" w:rsidP="00806232">
      <w:pPr>
        <w:pStyle w:val="NormalWeb"/>
        <w:jc w:val="both"/>
        <w:rPr>
          <w:rFonts w:asciiTheme="majorBidi" w:hAnsiTheme="majorBidi" w:cstheme="majorBidi"/>
          <w:sz w:val="28"/>
          <w:szCs w:val="28"/>
        </w:rPr>
      </w:pPr>
      <w:r w:rsidRPr="00974225">
        <w:rPr>
          <w:rFonts w:asciiTheme="majorBidi" w:hAnsiTheme="majorBidi" w:cstheme="majorBidi"/>
          <w:sz w:val="28"/>
          <w:szCs w:val="28"/>
        </w:rPr>
        <w:t xml:space="preserve">We also applied </w:t>
      </w:r>
      <w:r w:rsidRPr="00974225">
        <w:rPr>
          <w:rStyle w:val="Strong"/>
          <w:rFonts w:asciiTheme="majorBidi" w:hAnsiTheme="majorBidi" w:cstheme="majorBidi"/>
          <w:b w:val="0"/>
          <w:bCs w:val="0"/>
          <w:sz w:val="28"/>
          <w:szCs w:val="28"/>
        </w:rPr>
        <w:t>Test-Driven Development (TDD)</w:t>
      </w:r>
      <w:r w:rsidRPr="00974225">
        <w:rPr>
          <w:rFonts w:asciiTheme="majorBidi" w:hAnsiTheme="majorBidi" w:cstheme="majorBidi"/>
          <w:sz w:val="28"/>
          <w:szCs w:val="28"/>
        </w:rPr>
        <w:t xml:space="preserve"> concepts, writing unit tests prior to implementing core functionalities, particularly in service classes such as </w:t>
      </w:r>
      <w:proofErr w:type="spellStart"/>
      <w:r w:rsidRPr="00974225">
        <w:rPr>
          <w:rStyle w:val="HTMLCode"/>
          <w:rFonts w:asciiTheme="majorBidi" w:hAnsiTheme="majorBidi" w:cstheme="majorBidi"/>
          <w:sz w:val="28"/>
          <w:szCs w:val="28"/>
        </w:rPr>
        <w:t>LoginService</w:t>
      </w:r>
      <w:proofErr w:type="spellEnd"/>
      <w:r w:rsidRPr="00974225">
        <w:rPr>
          <w:rFonts w:asciiTheme="majorBidi" w:hAnsiTheme="majorBidi" w:cstheme="majorBidi"/>
          <w:sz w:val="28"/>
          <w:szCs w:val="28"/>
        </w:rPr>
        <w:t xml:space="preserve"> and </w:t>
      </w:r>
      <w:proofErr w:type="spellStart"/>
      <w:r w:rsidRPr="00974225">
        <w:rPr>
          <w:rStyle w:val="HTMLCode"/>
          <w:rFonts w:asciiTheme="majorBidi" w:hAnsiTheme="majorBidi" w:cstheme="majorBidi"/>
          <w:sz w:val="28"/>
          <w:szCs w:val="28"/>
        </w:rPr>
        <w:t>DBConnection</w:t>
      </w:r>
      <w:proofErr w:type="spellEnd"/>
      <w:r w:rsidRPr="00974225">
        <w:rPr>
          <w:rFonts w:asciiTheme="majorBidi" w:hAnsiTheme="majorBidi" w:cstheme="majorBidi"/>
          <w:sz w:val="28"/>
          <w:szCs w:val="28"/>
        </w:rPr>
        <w:t>.</w:t>
      </w:r>
    </w:p>
    <w:p w:rsidR="00974225" w:rsidRPr="00CD6A23" w:rsidRDefault="00974225" w:rsidP="00806232">
      <w:pPr>
        <w:pStyle w:val="Heading4"/>
        <w:jc w:val="both"/>
        <w:rPr>
          <w:rFonts w:asciiTheme="majorBidi" w:hAnsiTheme="majorBidi"/>
          <w:i w:val="0"/>
          <w:iCs w:val="0"/>
          <w:color w:val="auto"/>
          <w:sz w:val="32"/>
          <w:szCs w:val="32"/>
        </w:rPr>
      </w:pPr>
      <w:r w:rsidRPr="00CD6A23">
        <w:rPr>
          <w:rFonts w:asciiTheme="majorBidi" w:hAnsiTheme="majorBidi"/>
          <w:i w:val="0"/>
          <w:iCs w:val="0"/>
          <w:color w:val="auto"/>
          <w:sz w:val="32"/>
          <w:szCs w:val="32"/>
        </w:rPr>
        <w:t>4.8.2 Categories of Testing Applied</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6855"/>
      </w:tblGrid>
      <w:tr w:rsidR="00974225" w:rsidRPr="00974225" w:rsidTr="00CD6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225" w:rsidRPr="00974225" w:rsidRDefault="00974225" w:rsidP="00806232">
            <w:pPr>
              <w:jc w:val="both"/>
              <w:rPr>
                <w:rFonts w:asciiTheme="majorBidi" w:hAnsiTheme="majorBidi" w:cstheme="majorBidi"/>
                <w:b w:val="0"/>
                <w:bCs w:val="0"/>
                <w:color w:val="auto"/>
                <w:sz w:val="28"/>
                <w:szCs w:val="28"/>
              </w:rPr>
            </w:pPr>
            <w:r w:rsidRPr="00974225">
              <w:rPr>
                <w:rFonts w:asciiTheme="majorBidi" w:hAnsiTheme="majorBidi" w:cstheme="majorBidi"/>
                <w:b w:val="0"/>
                <w:bCs w:val="0"/>
                <w:color w:val="auto"/>
                <w:sz w:val="28"/>
                <w:szCs w:val="28"/>
              </w:rPr>
              <w:t>Testing Type</w:t>
            </w:r>
          </w:p>
        </w:tc>
        <w:tc>
          <w:tcPr>
            <w:tcW w:w="0" w:type="auto"/>
            <w:hideMark/>
          </w:tcPr>
          <w:p w:rsidR="00974225" w:rsidRPr="00974225" w:rsidRDefault="00974225" w:rsidP="00806232">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8"/>
                <w:szCs w:val="28"/>
              </w:rPr>
            </w:pPr>
            <w:r w:rsidRPr="00974225">
              <w:rPr>
                <w:rFonts w:asciiTheme="majorBidi" w:hAnsiTheme="majorBidi" w:cstheme="majorBidi"/>
                <w:b w:val="0"/>
                <w:bCs w:val="0"/>
                <w:color w:val="auto"/>
                <w:sz w:val="28"/>
                <w:szCs w:val="28"/>
              </w:rPr>
              <w:t>Purpose</w:t>
            </w:r>
          </w:p>
        </w:tc>
      </w:tr>
      <w:tr w:rsidR="00974225" w:rsidRPr="00974225" w:rsidTr="00CD6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Unit Testing</w:t>
            </w:r>
          </w:p>
        </w:tc>
        <w:tc>
          <w:tcPr>
            <w:tcW w:w="0" w:type="auto"/>
            <w:tcBorders>
              <w:top w:val="none" w:sz="0" w:space="0" w:color="auto"/>
              <w:bottom w:val="none" w:sz="0" w:space="0" w:color="auto"/>
              <w:right w:val="none" w:sz="0" w:space="0" w:color="auto"/>
            </w:tcBorders>
            <w:hideMark/>
          </w:tcPr>
          <w:p w:rsidR="00974225" w:rsidRPr="00974225" w:rsidRDefault="00974225" w:rsidP="008062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Validate individual components like login validation, DB queries</w:t>
            </w:r>
          </w:p>
        </w:tc>
      </w:tr>
      <w:tr w:rsidR="00974225" w:rsidRPr="00974225" w:rsidTr="00CD6A23">
        <w:tc>
          <w:tcPr>
            <w:cnfStyle w:val="001000000000" w:firstRow="0" w:lastRow="0" w:firstColumn="1" w:lastColumn="0" w:oddVBand="0" w:evenVBand="0" w:oddHBand="0" w:evenHBand="0" w:firstRowFirstColumn="0" w:firstRowLastColumn="0" w:lastRowFirstColumn="0" w:lastRowLastColumn="0"/>
            <w:tcW w:w="0" w:type="auto"/>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Integration Testing</w:t>
            </w:r>
          </w:p>
        </w:tc>
        <w:tc>
          <w:tcPr>
            <w:tcW w:w="0" w:type="auto"/>
            <w:hideMark/>
          </w:tcPr>
          <w:p w:rsidR="00974225" w:rsidRPr="00974225" w:rsidRDefault="00974225" w:rsidP="0080623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 xml:space="preserve">Ensure modules like </w:t>
            </w:r>
            <w:proofErr w:type="spellStart"/>
            <w:r w:rsidRPr="00974225">
              <w:rPr>
                <w:rStyle w:val="HTMLCode"/>
                <w:rFonts w:asciiTheme="majorBidi" w:eastAsiaTheme="minorEastAsia" w:hAnsiTheme="majorBidi" w:cstheme="majorBidi"/>
                <w:sz w:val="28"/>
                <w:szCs w:val="28"/>
              </w:rPr>
              <w:t>DoctorService</w:t>
            </w:r>
            <w:proofErr w:type="spellEnd"/>
            <w:r w:rsidRPr="00974225">
              <w:rPr>
                <w:rFonts w:asciiTheme="majorBidi" w:hAnsiTheme="majorBidi" w:cstheme="majorBidi"/>
                <w:sz w:val="28"/>
                <w:szCs w:val="28"/>
              </w:rPr>
              <w:t xml:space="preserve"> interact correctly with the database</w:t>
            </w:r>
          </w:p>
        </w:tc>
      </w:tr>
      <w:tr w:rsidR="00974225" w:rsidRPr="00974225" w:rsidTr="00CD6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System Testing</w:t>
            </w:r>
          </w:p>
        </w:tc>
        <w:tc>
          <w:tcPr>
            <w:tcW w:w="0" w:type="auto"/>
            <w:tcBorders>
              <w:top w:val="none" w:sz="0" w:space="0" w:color="auto"/>
              <w:bottom w:val="none" w:sz="0" w:space="0" w:color="auto"/>
              <w:right w:val="none" w:sz="0" w:space="0" w:color="auto"/>
            </w:tcBorders>
            <w:hideMark/>
          </w:tcPr>
          <w:p w:rsidR="00974225" w:rsidRPr="00974225" w:rsidRDefault="00974225" w:rsidP="008062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Validate overall system behavior against requirements</w:t>
            </w:r>
          </w:p>
        </w:tc>
      </w:tr>
      <w:tr w:rsidR="00974225" w:rsidRPr="00974225" w:rsidTr="00CD6A23">
        <w:tc>
          <w:tcPr>
            <w:cnfStyle w:val="001000000000" w:firstRow="0" w:lastRow="0" w:firstColumn="1" w:lastColumn="0" w:oddVBand="0" w:evenVBand="0" w:oddHBand="0" w:evenHBand="0" w:firstRowFirstColumn="0" w:firstRowLastColumn="0" w:lastRowFirstColumn="0" w:lastRowLastColumn="0"/>
            <w:tcW w:w="0" w:type="auto"/>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Usability Testing</w:t>
            </w:r>
          </w:p>
        </w:tc>
        <w:tc>
          <w:tcPr>
            <w:tcW w:w="0" w:type="auto"/>
            <w:hideMark/>
          </w:tcPr>
          <w:p w:rsidR="00974225" w:rsidRPr="00974225" w:rsidRDefault="00974225" w:rsidP="0080623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Informally tested the GUI (</w:t>
            </w:r>
            <w:proofErr w:type="spellStart"/>
            <w:r w:rsidRPr="00974225">
              <w:rPr>
                <w:rStyle w:val="HTMLCode"/>
                <w:rFonts w:asciiTheme="majorBidi" w:eastAsiaTheme="minorEastAsia" w:hAnsiTheme="majorBidi" w:cstheme="majorBidi"/>
                <w:sz w:val="28"/>
                <w:szCs w:val="28"/>
              </w:rPr>
              <w:t>AdminLoginFrame</w:t>
            </w:r>
            <w:proofErr w:type="spellEnd"/>
            <w:r w:rsidRPr="00974225">
              <w:rPr>
                <w:rFonts w:asciiTheme="majorBidi" w:hAnsiTheme="majorBidi" w:cstheme="majorBidi"/>
                <w:sz w:val="28"/>
                <w:szCs w:val="28"/>
              </w:rPr>
              <w:t>) to ensure it is intuitive and functional</w:t>
            </w:r>
          </w:p>
        </w:tc>
      </w:tr>
      <w:tr w:rsidR="00974225" w:rsidRPr="00974225" w:rsidTr="00CD6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Regression Testing</w:t>
            </w:r>
          </w:p>
        </w:tc>
        <w:tc>
          <w:tcPr>
            <w:tcW w:w="0" w:type="auto"/>
            <w:tcBorders>
              <w:top w:val="none" w:sz="0" w:space="0" w:color="auto"/>
              <w:bottom w:val="none" w:sz="0" w:space="0" w:color="auto"/>
              <w:right w:val="none" w:sz="0" w:space="0" w:color="auto"/>
            </w:tcBorders>
            <w:hideMark/>
          </w:tcPr>
          <w:p w:rsidR="00974225" w:rsidRPr="00974225" w:rsidRDefault="00974225" w:rsidP="008062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After bug fixes and feature additions, previous functionality was re-tested</w:t>
            </w:r>
          </w:p>
        </w:tc>
      </w:tr>
    </w:tbl>
    <w:p w:rsidR="00974225" w:rsidRPr="00F371B5" w:rsidRDefault="00974225" w:rsidP="00806232">
      <w:pPr>
        <w:pStyle w:val="Heading4"/>
        <w:jc w:val="both"/>
        <w:rPr>
          <w:rFonts w:asciiTheme="majorBidi" w:hAnsiTheme="majorBidi"/>
          <w:i w:val="0"/>
          <w:iCs w:val="0"/>
          <w:color w:val="auto"/>
          <w:sz w:val="32"/>
          <w:szCs w:val="32"/>
        </w:rPr>
      </w:pPr>
      <w:r w:rsidRPr="00F371B5">
        <w:rPr>
          <w:rFonts w:asciiTheme="majorBidi" w:hAnsiTheme="majorBidi"/>
          <w:i w:val="0"/>
          <w:iCs w:val="0"/>
          <w:color w:val="auto"/>
          <w:sz w:val="32"/>
          <w:szCs w:val="32"/>
        </w:rPr>
        <w:t>4.8.3 Techniques Used</w:t>
      </w:r>
    </w:p>
    <w:p w:rsidR="00974225" w:rsidRPr="00974225" w:rsidRDefault="00974225" w:rsidP="00EF3C93">
      <w:pPr>
        <w:pStyle w:val="NormalWeb"/>
        <w:numPr>
          <w:ilvl w:val="0"/>
          <w:numId w:val="28"/>
        </w:numPr>
        <w:jc w:val="both"/>
        <w:rPr>
          <w:rFonts w:asciiTheme="majorBidi" w:hAnsiTheme="majorBidi" w:cstheme="majorBidi"/>
          <w:sz w:val="28"/>
          <w:szCs w:val="28"/>
        </w:rPr>
      </w:pPr>
      <w:r w:rsidRPr="00974225">
        <w:rPr>
          <w:rStyle w:val="Strong"/>
          <w:rFonts w:asciiTheme="majorBidi" w:hAnsiTheme="majorBidi" w:cstheme="majorBidi"/>
          <w:b w:val="0"/>
          <w:bCs w:val="0"/>
          <w:sz w:val="28"/>
          <w:szCs w:val="28"/>
        </w:rPr>
        <w:t>Black Box Testing</w:t>
      </w:r>
    </w:p>
    <w:p w:rsidR="00974225" w:rsidRPr="00974225" w:rsidRDefault="00974225" w:rsidP="00EF3C93">
      <w:pPr>
        <w:pStyle w:val="NormalWeb"/>
        <w:numPr>
          <w:ilvl w:val="1"/>
          <w:numId w:val="28"/>
        </w:numPr>
        <w:jc w:val="both"/>
        <w:rPr>
          <w:rFonts w:asciiTheme="majorBidi" w:hAnsiTheme="majorBidi" w:cstheme="majorBidi"/>
          <w:sz w:val="28"/>
          <w:szCs w:val="28"/>
        </w:rPr>
      </w:pPr>
      <w:r w:rsidRPr="00974225">
        <w:rPr>
          <w:rStyle w:val="Strong"/>
          <w:rFonts w:asciiTheme="majorBidi" w:hAnsiTheme="majorBidi" w:cstheme="majorBidi"/>
          <w:b w:val="0"/>
          <w:bCs w:val="0"/>
          <w:sz w:val="28"/>
          <w:szCs w:val="28"/>
        </w:rPr>
        <w:t>Equivalence Partitioning</w:t>
      </w:r>
      <w:r w:rsidRPr="00974225">
        <w:rPr>
          <w:rFonts w:asciiTheme="majorBidi" w:hAnsiTheme="majorBidi" w:cstheme="majorBidi"/>
          <w:sz w:val="28"/>
          <w:szCs w:val="28"/>
        </w:rPr>
        <w:t>: Tested appointment booking with valid and invalid inputs.</w:t>
      </w:r>
    </w:p>
    <w:p w:rsidR="000919C0" w:rsidRPr="000919C0" w:rsidRDefault="00974225" w:rsidP="000919C0">
      <w:pPr>
        <w:pStyle w:val="NormalWeb"/>
        <w:numPr>
          <w:ilvl w:val="1"/>
          <w:numId w:val="28"/>
        </w:numPr>
        <w:jc w:val="both"/>
        <w:rPr>
          <w:rFonts w:asciiTheme="majorBidi" w:hAnsiTheme="majorBidi" w:cstheme="majorBidi"/>
          <w:sz w:val="28"/>
          <w:szCs w:val="28"/>
        </w:rPr>
      </w:pPr>
      <w:r w:rsidRPr="00974225">
        <w:rPr>
          <w:rStyle w:val="Strong"/>
          <w:rFonts w:asciiTheme="majorBidi" w:hAnsiTheme="majorBidi" w:cstheme="majorBidi"/>
          <w:b w:val="0"/>
          <w:bCs w:val="0"/>
          <w:sz w:val="28"/>
          <w:szCs w:val="28"/>
        </w:rPr>
        <w:t>Boundary Value Testing</w:t>
      </w:r>
      <w:r w:rsidRPr="00974225">
        <w:rPr>
          <w:rFonts w:asciiTheme="majorBidi" w:hAnsiTheme="majorBidi" w:cstheme="majorBidi"/>
          <w:sz w:val="28"/>
          <w:szCs w:val="28"/>
        </w:rPr>
        <w:t>: Tested limits like age inp</w:t>
      </w:r>
      <w:r w:rsidR="007B28D7">
        <w:rPr>
          <w:rFonts w:asciiTheme="majorBidi" w:hAnsiTheme="majorBidi" w:cstheme="majorBidi"/>
          <w:sz w:val="28"/>
          <w:szCs w:val="28"/>
        </w:rPr>
        <w:t>uts (</w:t>
      </w:r>
      <w:r w:rsidRPr="00974225">
        <w:rPr>
          <w:rFonts w:asciiTheme="majorBidi" w:hAnsiTheme="majorBidi" w:cstheme="majorBidi"/>
          <w:sz w:val="28"/>
          <w:szCs w:val="28"/>
        </w:rPr>
        <w:t xml:space="preserve">0, 1, </w:t>
      </w:r>
      <w:r w:rsidR="007B28D7">
        <w:rPr>
          <w:rFonts w:asciiTheme="majorBidi" w:hAnsiTheme="majorBidi" w:cstheme="majorBidi"/>
          <w:sz w:val="28"/>
          <w:szCs w:val="28"/>
        </w:rPr>
        <w:t>40,</w:t>
      </w:r>
      <w:r w:rsidRPr="00974225">
        <w:rPr>
          <w:rFonts w:asciiTheme="majorBidi" w:hAnsiTheme="majorBidi" w:cstheme="majorBidi"/>
          <w:sz w:val="28"/>
          <w:szCs w:val="28"/>
        </w:rPr>
        <w:t>120, 121).</w:t>
      </w:r>
    </w:p>
    <w:p w:rsidR="000919C0" w:rsidRDefault="000919C0" w:rsidP="000919C0">
      <w:pPr>
        <w:pStyle w:val="NormalWeb"/>
        <w:jc w:val="both"/>
        <w:rPr>
          <w:rFonts w:asciiTheme="majorBidi" w:hAnsiTheme="majorBidi" w:cstheme="majorBidi"/>
          <w:sz w:val="28"/>
          <w:szCs w:val="28"/>
        </w:rPr>
      </w:pPr>
      <w:r w:rsidRPr="000919C0">
        <w:rPr>
          <w:rFonts w:asciiTheme="majorBidi" w:hAnsiTheme="majorBidi" w:cstheme="majorBidi"/>
          <w:noProof/>
          <w:sz w:val="28"/>
          <w:szCs w:val="28"/>
        </w:rPr>
        <w:drawing>
          <wp:inline distT="0" distB="0" distL="0" distR="0" wp14:anchorId="3BE91B4D" wp14:editId="25821997">
            <wp:extent cx="5486400" cy="27222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2722245"/>
                    </a:xfrm>
                    <a:prstGeom prst="rect">
                      <a:avLst/>
                    </a:prstGeom>
                  </pic:spPr>
                </pic:pic>
              </a:graphicData>
            </a:graphic>
          </wp:inline>
        </w:drawing>
      </w:r>
    </w:p>
    <w:p w:rsidR="000919C0" w:rsidRPr="00974225" w:rsidRDefault="00DD1618" w:rsidP="00486209">
      <w:pPr>
        <w:pStyle w:val="NormalWeb"/>
        <w:ind w:left="-1728" w:right="-2448"/>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0C604471" wp14:editId="642E521B">
                <wp:simplePos x="0" y="0"/>
                <wp:positionH relativeFrom="column">
                  <wp:posOffset>4615180</wp:posOffset>
                </wp:positionH>
                <wp:positionV relativeFrom="paragraph">
                  <wp:posOffset>946513</wp:posOffset>
                </wp:positionV>
                <wp:extent cx="538843" cy="1670957"/>
                <wp:effectExtent l="76200" t="19050" r="71120" b="100965"/>
                <wp:wrapNone/>
                <wp:docPr id="29" name="Straight Arrow Connector 29"/>
                <wp:cNvGraphicFramePr/>
                <a:graphic xmlns:a="http://schemas.openxmlformats.org/drawingml/2006/main">
                  <a:graphicData uri="http://schemas.microsoft.com/office/word/2010/wordprocessingShape">
                    <wps:wsp>
                      <wps:cNvCnPr/>
                      <wps:spPr>
                        <a:xfrm flipH="1">
                          <a:off x="0" y="0"/>
                          <a:ext cx="538843" cy="1670957"/>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9" o:spid="_x0000_s1026" type="#_x0000_t32" style="position:absolute;left:0;text-align:left;margin-left:363.4pt;margin-top:74.55pt;width:42.45pt;height:131.5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" strokecolor="#c0504d [3205]" strokeweight="2pt">
                <v:stroke endarrow="open"/>
                <v:shadow on="t" color="black" opacity="24903f" origin=",.5" offset="0,.55556mm"/>
              </v:shape>
            </w:pict>
          </mc:Fallback>
        </mc:AlternateContent>
      </w: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6010B258" wp14:editId="7B96C051">
                <wp:simplePos x="0" y="0"/>
                <wp:positionH relativeFrom="column">
                  <wp:posOffset>653143</wp:posOffset>
                </wp:positionH>
                <wp:positionV relativeFrom="paragraph">
                  <wp:posOffset>293913</wp:posOffset>
                </wp:positionV>
                <wp:extent cx="538843" cy="1670957"/>
                <wp:effectExtent l="76200" t="19050" r="71120" b="100965"/>
                <wp:wrapNone/>
                <wp:docPr id="28" name="Straight Arrow Connector 28"/>
                <wp:cNvGraphicFramePr/>
                <a:graphic xmlns:a="http://schemas.openxmlformats.org/drawingml/2006/main">
                  <a:graphicData uri="http://schemas.microsoft.com/office/word/2010/wordprocessingShape">
                    <wps:wsp>
                      <wps:cNvCnPr/>
                      <wps:spPr>
                        <a:xfrm flipH="1">
                          <a:off x="0" y="0"/>
                          <a:ext cx="538843" cy="1670957"/>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Straight Arrow Connector 28" o:spid="_x0000_s1026" type="#_x0000_t32" style="position:absolute;left:0;text-align:left;margin-left:51.45pt;margin-top:23.15pt;width:42.45pt;height:131.5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" strokecolor="#c0504d [3205]" strokeweight="2pt">
                <v:stroke endarrow="open"/>
                <v:shadow on="t" color="black" opacity="24903f" origin=",.5" offset="0,.55556mm"/>
              </v:shape>
            </w:pict>
          </mc:Fallback>
        </mc:AlternateContent>
      </w:r>
      <w:r w:rsidR="000919C0">
        <w:rPr>
          <w:rFonts w:asciiTheme="majorBidi" w:hAnsiTheme="majorBidi" w:cstheme="majorBidi"/>
          <w:noProof/>
          <w:sz w:val="28"/>
          <w:szCs w:val="28"/>
        </w:rPr>
        <w:drawing>
          <wp:inline distT="0" distB="0" distL="0" distR="0" wp14:anchorId="615CE846" wp14:editId="4447A138">
            <wp:extent cx="3035300" cy="38792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6 120227.png"/>
                    <pic:cNvPicPr/>
                  </pic:nvPicPr>
                  <pic:blipFill>
                    <a:blip r:embed="rId23">
                      <a:extLst>
                        <a:ext uri="{28A0092B-C50C-407E-A947-70E740481C1C}">
                          <a14:useLocalDpi xmlns:a14="http://schemas.microsoft.com/office/drawing/2010/main" val="0"/>
                        </a:ext>
                      </a:extLst>
                    </a:blip>
                    <a:stretch>
                      <a:fillRect/>
                    </a:stretch>
                  </pic:blipFill>
                  <pic:spPr>
                    <a:xfrm>
                      <a:off x="0" y="0"/>
                      <a:ext cx="3035300" cy="3879215"/>
                    </a:xfrm>
                    <a:prstGeom prst="rect">
                      <a:avLst/>
                    </a:prstGeom>
                  </pic:spPr>
                </pic:pic>
              </a:graphicData>
            </a:graphic>
          </wp:inline>
        </w:drawing>
      </w:r>
      <w:r w:rsidR="000919C0">
        <w:rPr>
          <w:rFonts w:asciiTheme="majorBidi" w:hAnsiTheme="majorBidi" w:cstheme="majorBidi"/>
          <w:noProof/>
          <w:sz w:val="28"/>
          <w:szCs w:val="28"/>
        </w:rPr>
        <w:drawing>
          <wp:inline distT="0" distB="0" distL="0" distR="0" wp14:anchorId="0B00A861" wp14:editId="33484C35">
            <wp:extent cx="4131129" cy="3950907"/>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6 120558.png"/>
                    <pic:cNvPicPr/>
                  </pic:nvPicPr>
                  <pic:blipFill>
                    <a:blip r:embed="rId24">
                      <a:extLst>
                        <a:ext uri="{28A0092B-C50C-407E-A947-70E740481C1C}">
                          <a14:useLocalDpi xmlns:a14="http://schemas.microsoft.com/office/drawing/2010/main" val="0"/>
                        </a:ext>
                      </a:extLst>
                    </a:blip>
                    <a:stretch>
                      <a:fillRect/>
                    </a:stretch>
                  </pic:blipFill>
                  <pic:spPr>
                    <a:xfrm>
                      <a:off x="0" y="0"/>
                      <a:ext cx="4129867" cy="3949700"/>
                    </a:xfrm>
                    <a:prstGeom prst="rect">
                      <a:avLst/>
                    </a:prstGeom>
                  </pic:spPr>
                </pic:pic>
              </a:graphicData>
            </a:graphic>
          </wp:inline>
        </w:drawing>
      </w:r>
    </w:p>
    <w:p w:rsidR="000919C0" w:rsidRDefault="000919C0" w:rsidP="000919C0">
      <w:pPr>
        <w:pStyle w:val="NormalWeb"/>
        <w:ind w:left="720"/>
        <w:jc w:val="both"/>
        <w:rPr>
          <w:rStyle w:val="Strong"/>
          <w:rFonts w:asciiTheme="majorBidi" w:hAnsiTheme="majorBidi" w:cstheme="majorBidi"/>
          <w:b w:val="0"/>
          <w:bCs w:val="0"/>
          <w:sz w:val="28"/>
          <w:szCs w:val="28"/>
        </w:rPr>
      </w:pPr>
    </w:p>
    <w:p w:rsidR="000919C0" w:rsidRDefault="0021630A" w:rsidP="00486209">
      <w:pPr>
        <w:pStyle w:val="NormalWeb"/>
        <w:ind w:left="-1872" w:right="-1152"/>
        <w:jc w:val="both"/>
        <w:rPr>
          <w:rStyle w:val="Strong"/>
          <w:rFonts w:asciiTheme="majorBidi" w:hAnsiTheme="majorBidi" w:cstheme="majorBidi"/>
          <w:b w:val="0"/>
          <w:bCs w:val="0"/>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392FFFD9" wp14:editId="0176F1CA">
                <wp:simplePos x="0" y="0"/>
                <wp:positionH relativeFrom="column">
                  <wp:posOffset>4532630</wp:posOffset>
                </wp:positionH>
                <wp:positionV relativeFrom="paragraph">
                  <wp:posOffset>67310</wp:posOffset>
                </wp:positionV>
                <wp:extent cx="538480" cy="1670685"/>
                <wp:effectExtent l="76200" t="19050" r="71120" b="100965"/>
                <wp:wrapNone/>
                <wp:docPr id="31" name="Straight Arrow Connector 31"/>
                <wp:cNvGraphicFramePr/>
                <a:graphic xmlns:a="http://schemas.openxmlformats.org/drawingml/2006/main">
                  <a:graphicData uri="http://schemas.microsoft.com/office/word/2010/wordprocessingShape">
                    <wps:wsp>
                      <wps:cNvCnPr/>
                      <wps:spPr>
                        <a:xfrm flipH="1">
                          <a:off x="0" y="0"/>
                          <a:ext cx="538480" cy="167068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Straight Arrow Connector 31" o:spid="_x0000_s1026" type="#_x0000_t32" style="position:absolute;left:0;text-align:left;margin-left:356.9pt;margin-top:5.3pt;width:42.4pt;height:131.5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" strokecolor="#c0504d [3205]" strokeweight="2pt">
                <v:stroke endarrow="open"/>
                <v:shadow on="t" color="black" opacity="24903f" origin=",.5" offset="0,.55556mm"/>
              </v:shape>
            </w:pict>
          </mc:Fallback>
        </mc:AlternateContent>
      </w: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3BE59F0F" wp14:editId="7313DA43">
                <wp:simplePos x="0" y="0"/>
                <wp:positionH relativeFrom="column">
                  <wp:posOffset>60325</wp:posOffset>
                </wp:positionH>
                <wp:positionV relativeFrom="paragraph">
                  <wp:posOffset>237490</wp:posOffset>
                </wp:positionV>
                <wp:extent cx="538480" cy="1670685"/>
                <wp:effectExtent l="76200" t="19050" r="71120" b="100965"/>
                <wp:wrapNone/>
                <wp:docPr id="30" name="Straight Arrow Connector 30"/>
                <wp:cNvGraphicFramePr/>
                <a:graphic xmlns:a="http://schemas.openxmlformats.org/drawingml/2006/main">
                  <a:graphicData uri="http://schemas.microsoft.com/office/word/2010/wordprocessingShape">
                    <wps:wsp>
                      <wps:cNvCnPr/>
                      <wps:spPr>
                        <a:xfrm flipH="1">
                          <a:off x="0" y="0"/>
                          <a:ext cx="538480" cy="167068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Straight Arrow Connector 30" o:spid="_x0000_s1026" type="#_x0000_t32" style="position:absolute;left:0;text-align:left;margin-left:4.75pt;margin-top:18.7pt;width:42.4pt;height:131.5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" strokecolor="#c0504d [3205]" strokeweight="2pt">
                <v:stroke endarrow="open"/>
                <v:shadow on="t" color="black" opacity="24903f" origin=",.5" offset="0,.55556mm"/>
              </v:shape>
            </w:pict>
          </mc:Fallback>
        </mc:AlternateContent>
      </w:r>
      <w:r w:rsidR="000919C0">
        <w:rPr>
          <w:rFonts w:asciiTheme="majorBidi" w:hAnsiTheme="majorBidi" w:cstheme="majorBidi"/>
          <w:noProof/>
          <w:sz w:val="28"/>
          <w:szCs w:val="28"/>
        </w:rPr>
        <w:drawing>
          <wp:inline distT="0" distB="0" distL="0" distR="0" wp14:anchorId="63613A64" wp14:editId="2409FDF9">
            <wp:extent cx="2711450" cy="2863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6 120619.png"/>
                    <pic:cNvPicPr/>
                  </pic:nvPicPr>
                  <pic:blipFill>
                    <a:blip r:embed="rId25">
                      <a:extLst>
                        <a:ext uri="{28A0092B-C50C-407E-A947-70E740481C1C}">
                          <a14:useLocalDpi xmlns:a14="http://schemas.microsoft.com/office/drawing/2010/main" val="0"/>
                        </a:ext>
                      </a:extLst>
                    </a:blip>
                    <a:stretch>
                      <a:fillRect/>
                    </a:stretch>
                  </pic:blipFill>
                  <pic:spPr>
                    <a:xfrm>
                      <a:off x="0" y="0"/>
                      <a:ext cx="2712284" cy="2864731"/>
                    </a:xfrm>
                    <a:prstGeom prst="rect">
                      <a:avLst/>
                    </a:prstGeom>
                  </pic:spPr>
                </pic:pic>
              </a:graphicData>
            </a:graphic>
          </wp:inline>
        </w:drawing>
      </w:r>
      <w:r w:rsidR="00E923C7">
        <w:rPr>
          <w:rFonts w:asciiTheme="majorBidi" w:hAnsiTheme="majorBidi" w:cstheme="majorBidi"/>
          <w:noProof/>
          <w:sz w:val="28"/>
          <w:szCs w:val="28"/>
        </w:rPr>
        <w:drawing>
          <wp:inline distT="0" distB="0" distL="0" distR="0" wp14:anchorId="05D334EF" wp14:editId="12A26A53">
            <wp:extent cx="4376057" cy="2855123"/>
            <wp:effectExtent l="0" t="0" r="571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16 120643.png"/>
                    <pic:cNvPicPr/>
                  </pic:nvPicPr>
                  <pic:blipFill>
                    <a:blip r:embed="rId26">
                      <a:extLst>
                        <a:ext uri="{28A0092B-C50C-407E-A947-70E740481C1C}">
                          <a14:useLocalDpi xmlns:a14="http://schemas.microsoft.com/office/drawing/2010/main" val="0"/>
                        </a:ext>
                      </a:extLst>
                    </a:blip>
                    <a:stretch>
                      <a:fillRect/>
                    </a:stretch>
                  </pic:blipFill>
                  <pic:spPr>
                    <a:xfrm>
                      <a:off x="0" y="0"/>
                      <a:ext cx="4377067" cy="2855782"/>
                    </a:xfrm>
                    <a:prstGeom prst="rect">
                      <a:avLst/>
                    </a:prstGeom>
                  </pic:spPr>
                </pic:pic>
              </a:graphicData>
            </a:graphic>
          </wp:inline>
        </w:drawing>
      </w:r>
    </w:p>
    <w:p w:rsidR="000919C0" w:rsidRDefault="000919C0" w:rsidP="000919C0">
      <w:pPr>
        <w:pStyle w:val="NormalWeb"/>
        <w:ind w:left="720"/>
        <w:jc w:val="both"/>
        <w:rPr>
          <w:rStyle w:val="Strong"/>
          <w:rFonts w:asciiTheme="majorBidi" w:hAnsiTheme="majorBidi" w:cstheme="majorBidi"/>
          <w:b w:val="0"/>
          <w:bCs w:val="0"/>
          <w:sz w:val="28"/>
          <w:szCs w:val="28"/>
        </w:rPr>
      </w:pPr>
    </w:p>
    <w:p w:rsidR="00821C21" w:rsidRDefault="00821C21" w:rsidP="000919C0">
      <w:pPr>
        <w:pStyle w:val="NormalWeb"/>
        <w:ind w:left="720"/>
        <w:jc w:val="both"/>
        <w:rPr>
          <w:rStyle w:val="Strong"/>
          <w:rFonts w:asciiTheme="majorBidi" w:hAnsiTheme="majorBidi" w:cstheme="majorBidi"/>
          <w:b w:val="0"/>
          <w:bCs w:val="0"/>
          <w:sz w:val="28"/>
          <w:szCs w:val="28"/>
        </w:rPr>
      </w:pPr>
    </w:p>
    <w:p w:rsidR="00974225" w:rsidRPr="00974225" w:rsidRDefault="00974225" w:rsidP="00EF3C93">
      <w:pPr>
        <w:pStyle w:val="NormalWeb"/>
        <w:numPr>
          <w:ilvl w:val="0"/>
          <w:numId w:val="28"/>
        </w:numPr>
        <w:jc w:val="both"/>
        <w:rPr>
          <w:rFonts w:asciiTheme="majorBidi" w:hAnsiTheme="majorBidi" w:cstheme="majorBidi"/>
          <w:sz w:val="28"/>
          <w:szCs w:val="28"/>
        </w:rPr>
      </w:pPr>
      <w:r w:rsidRPr="00974225">
        <w:rPr>
          <w:rStyle w:val="Strong"/>
          <w:rFonts w:asciiTheme="majorBidi" w:hAnsiTheme="majorBidi" w:cstheme="majorBidi"/>
          <w:b w:val="0"/>
          <w:bCs w:val="0"/>
          <w:sz w:val="28"/>
          <w:szCs w:val="28"/>
        </w:rPr>
        <w:t>White Box Testing</w:t>
      </w:r>
    </w:p>
    <w:p w:rsidR="00974225" w:rsidRPr="00974225" w:rsidRDefault="00974225" w:rsidP="00EF3C93">
      <w:pPr>
        <w:pStyle w:val="NormalWeb"/>
        <w:numPr>
          <w:ilvl w:val="1"/>
          <w:numId w:val="28"/>
        </w:numPr>
        <w:jc w:val="both"/>
        <w:rPr>
          <w:rFonts w:asciiTheme="majorBidi" w:hAnsiTheme="majorBidi" w:cstheme="majorBidi"/>
          <w:sz w:val="28"/>
          <w:szCs w:val="28"/>
        </w:rPr>
      </w:pPr>
      <w:r w:rsidRPr="00974225">
        <w:rPr>
          <w:rStyle w:val="Strong"/>
          <w:rFonts w:asciiTheme="majorBidi" w:hAnsiTheme="majorBidi" w:cstheme="majorBidi"/>
          <w:b w:val="0"/>
          <w:bCs w:val="0"/>
          <w:sz w:val="28"/>
          <w:szCs w:val="28"/>
        </w:rPr>
        <w:t>Path Testing</w:t>
      </w:r>
      <w:r w:rsidRPr="00974225">
        <w:rPr>
          <w:rFonts w:asciiTheme="majorBidi" w:hAnsiTheme="majorBidi" w:cstheme="majorBidi"/>
          <w:sz w:val="28"/>
          <w:szCs w:val="28"/>
        </w:rPr>
        <w:t xml:space="preserve"> was used to ensure every execution path in login logic and role-based access is covered.</w:t>
      </w:r>
    </w:p>
    <w:p w:rsidR="00974225" w:rsidRPr="00162506" w:rsidRDefault="00974225" w:rsidP="00806232">
      <w:pPr>
        <w:pStyle w:val="Heading4"/>
        <w:jc w:val="both"/>
        <w:rPr>
          <w:rFonts w:asciiTheme="majorBidi" w:hAnsiTheme="majorBidi"/>
          <w:i w:val="0"/>
          <w:iCs w:val="0"/>
          <w:color w:val="auto"/>
          <w:sz w:val="32"/>
          <w:szCs w:val="32"/>
        </w:rPr>
      </w:pPr>
      <w:r w:rsidRPr="00162506">
        <w:rPr>
          <w:rFonts w:asciiTheme="majorBidi" w:hAnsiTheme="majorBidi"/>
          <w:i w:val="0"/>
          <w:iCs w:val="0"/>
          <w:color w:val="auto"/>
          <w:sz w:val="32"/>
          <w:szCs w:val="32"/>
        </w:rPr>
        <w:t>4.8.4 Software Quality Factors</w:t>
      </w:r>
    </w:p>
    <w:p w:rsidR="00974225" w:rsidRPr="00974225" w:rsidRDefault="00974225" w:rsidP="00806232">
      <w:pPr>
        <w:pStyle w:val="NormalWeb"/>
        <w:jc w:val="both"/>
        <w:rPr>
          <w:rFonts w:asciiTheme="majorBidi" w:hAnsiTheme="majorBidi" w:cstheme="majorBidi"/>
          <w:sz w:val="28"/>
          <w:szCs w:val="28"/>
        </w:rPr>
      </w:pPr>
      <w:r w:rsidRPr="00974225">
        <w:rPr>
          <w:rFonts w:asciiTheme="majorBidi" w:hAnsiTheme="majorBidi" w:cstheme="majorBidi"/>
          <w:sz w:val="28"/>
          <w:szCs w:val="28"/>
        </w:rPr>
        <w:t>We considered the following key quality attributes (SQFs) as part of our testing objectives:</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6913"/>
      </w:tblGrid>
      <w:tr w:rsidR="00974225" w:rsidRPr="00974225" w:rsidTr="00175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74225" w:rsidRPr="00974225" w:rsidRDefault="00974225" w:rsidP="00806232">
            <w:pPr>
              <w:jc w:val="both"/>
              <w:rPr>
                <w:rFonts w:asciiTheme="majorBidi" w:hAnsiTheme="majorBidi" w:cstheme="majorBidi"/>
                <w:b w:val="0"/>
                <w:bCs w:val="0"/>
                <w:color w:val="auto"/>
                <w:sz w:val="28"/>
                <w:szCs w:val="28"/>
              </w:rPr>
            </w:pPr>
            <w:r w:rsidRPr="00974225">
              <w:rPr>
                <w:rFonts w:asciiTheme="majorBidi" w:hAnsiTheme="majorBidi" w:cstheme="majorBidi"/>
                <w:b w:val="0"/>
                <w:bCs w:val="0"/>
                <w:color w:val="auto"/>
                <w:sz w:val="28"/>
                <w:szCs w:val="28"/>
              </w:rPr>
              <w:t>Factor</w:t>
            </w:r>
          </w:p>
        </w:tc>
        <w:tc>
          <w:tcPr>
            <w:tcW w:w="0" w:type="auto"/>
            <w:hideMark/>
          </w:tcPr>
          <w:p w:rsidR="00974225" w:rsidRPr="00974225" w:rsidRDefault="00974225" w:rsidP="00806232">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8"/>
                <w:szCs w:val="28"/>
              </w:rPr>
            </w:pPr>
            <w:r w:rsidRPr="00974225">
              <w:rPr>
                <w:rFonts w:asciiTheme="majorBidi" w:hAnsiTheme="majorBidi" w:cstheme="majorBidi"/>
                <w:b w:val="0"/>
                <w:bCs w:val="0"/>
                <w:color w:val="auto"/>
                <w:sz w:val="28"/>
                <w:szCs w:val="28"/>
              </w:rPr>
              <w:t>How It Was Ensured</w:t>
            </w:r>
          </w:p>
        </w:tc>
      </w:tr>
      <w:tr w:rsidR="00974225" w:rsidRPr="00974225" w:rsidTr="00175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Correctness</w:t>
            </w:r>
          </w:p>
        </w:tc>
        <w:tc>
          <w:tcPr>
            <w:tcW w:w="0" w:type="auto"/>
            <w:tcBorders>
              <w:top w:val="none" w:sz="0" w:space="0" w:color="auto"/>
              <w:bottom w:val="none" w:sz="0" w:space="0" w:color="auto"/>
              <w:right w:val="none" w:sz="0" w:space="0" w:color="auto"/>
            </w:tcBorders>
            <w:hideMark/>
          </w:tcPr>
          <w:p w:rsidR="00974225" w:rsidRPr="00974225" w:rsidRDefault="00974225" w:rsidP="008062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Verified against functional requirements and by validating expected outputs</w:t>
            </w:r>
          </w:p>
        </w:tc>
      </w:tr>
      <w:tr w:rsidR="00974225" w:rsidRPr="00974225" w:rsidTr="00175A9D">
        <w:tc>
          <w:tcPr>
            <w:cnfStyle w:val="001000000000" w:firstRow="0" w:lastRow="0" w:firstColumn="1" w:lastColumn="0" w:oddVBand="0" w:evenVBand="0" w:oddHBand="0" w:evenHBand="0" w:firstRowFirstColumn="0" w:firstRowLastColumn="0" w:lastRowFirstColumn="0" w:lastRowLastColumn="0"/>
            <w:tcW w:w="0" w:type="auto"/>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Usability</w:t>
            </w:r>
          </w:p>
        </w:tc>
        <w:tc>
          <w:tcPr>
            <w:tcW w:w="0" w:type="auto"/>
            <w:hideMark/>
          </w:tcPr>
          <w:p w:rsidR="00974225" w:rsidRPr="00974225" w:rsidRDefault="00974225" w:rsidP="0080623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Evaluated through informal GUI review and user interaction</w:t>
            </w:r>
          </w:p>
        </w:tc>
      </w:tr>
      <w:tr w:rsidR="00974225" w:rsidRPr="00974225" w:rsidTr="00175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Maintainability</w:t>
            </w:r>
          </w:p>
        </w:tc>
        <w:tc>
          <w:tcPr>
            <w:tcW w:w="0" w:type="auto"/>
            <w:tcBorders>
              <w:top w:val="none" w:sz="0" w:space="0" w:color="auto"/>
              <w:bottom w:val="none" w:sz="0" w:space="0" w:color="auto"/>
              <w:right w:val="none" w:sz="0" w:space="0" w:color="auto"/>
            </w:tcBorders>
            <w:hideMark/>
          </w:tcPr>
          <w:p w:rsidR="00974225" w:rsidRPr="00974225" w:rsidRDefault="00974225" w:rsidP="0080623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Code was modular and commented for easier future modifications</w:t>
            </w:r>
          </w:p>
        </w:tc>
      </w:tr>
      <w:tr w:rsidR="00974225" w:rsidRPr="00974225" w:rsidTr="00175A9D">
        <w:tc>
          <w:tcPr>
            <w:cnfStyle w:val="001000000000" w:firstRow="0" w:lastRow="0" w:firstColumn="1" w:lastColumn="0" w:oddVBand="0" w:evenVBand="0" w:oddHBand="0" w:evenHBand="0" w:firstRowFirstColumn="0" w:firstRowLastColumn="0" w:lastRowFirstColumn="0" w:lastRowLastColumn="0"/>
            <w:tcW w:w="0" w:type="auto"/>
            <w:hideMark/>
          </w:tcPr>
          <w:p w:rsidR="00974225" w:rsidRPr="00974225" w:rsidRDefault="00974225" w:rsidP="00806232">
            <w:pPr>
              <w:jc w:val="both"/>
              <w:rPr>
                <w:rFonts w:asciiTheme="majorBidi" w:hAnsiTheme="majorBidi" w:cstheme="majorBidi"/>
                <w:b w:val="0"/>
                <w:bCs w:val="0"/>
                <w:sz w:val="28"/>
                <w:szCs w:val="28"/>
              </w:rPr>
            </w:pPr>
            <w:r w:rsidRPr="00974225">
              <w:rPr>
                <w:rStyle w:val="Strong"/>
                <w:rFonts w:asciiTheme="majorBidi" w:hAnsiTheme="majorBidi" w:cstheme="majorBidi"/>
                <w:sz w:val="28"/>
                <w:szCs w:val="28"/>
              </w:rPr>
              <w:t>Integrity</w:t>
            </w:r>
          </w:p>
        </w:tc>
        <w:tc>
          <w:tcPr>
            <w:tcW w:w="0" w:type="auto"/>
            <w:hideMark/>
          </w:tcPr>
          <w:p w:rsidR="00974225" w:rsidRPr="00974225" w:rsidRDefault="00974225" w:rsidP="0080623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74225">
              <w:rPr>
                <w:rFonts w:asciiTheme="majorBidi" w:hAnsiTheme="majorBidi" w:cstheme="majorBidi"/>
                <w:sz w:val="28"/>
                <w:szCs w:val="28"/>
              </w:rPr>
              <w:t>Role-based access control was tested to prevent unauthorized data access</w:t>
            </w:r>
          </w:p>
        </w:tc>
      </w:tr>
    </w:tbl>
    <w:p w:rsidR="00974225" w:rsidRPr="004E55B1" w:rsidRDefault="00974225" w:rsidP="00806232">
      <w:pPr>
        <w:spacing w:before="100" w:beforeAutospacing="1" w:after="100" w:afterAutospacing="1"/>
        <w:jc w:val="both"/>
        <w:rPr>
          <w:rFonts w:asciiTheme="majorBidi" w:hAnsiTheme="majorBidi" w:cstheme="majorBidi"/>
          <w:sz w:val="28"/>
          <w:szCs w:val="28"/>
        </w:rPr>
      </w:pPr>
      <w:bookmarkStart w:id="0" w:name="_GoBack"/>
      <w:bookmarkEnd w:id="0"/>
    </w:p>
    <w:p w:rsidR="00C151F2" w:rsidRPr="00066B23" w:rsidRDefault="00C151F2" w:rsidP="00806232">
      <w:pPr>
        <w:pStyle w:val="Heading2"/>
        <w:jc w:val="both"/>
        <w:rPr>
          <w:rFonts w:asciiTheme="majorBidi" w:hAnsiTheme="majorBidi"/>
          <w:color w:val="000000" w:themeColor="text1"/>
          <w:sz w:val="36"/>
          <w:szCs w:val="36"/>
        </w:rPr>
      </w:pPr>
      <w:r w:rsidRPr="00066B23">
        <w:rPr>
          <w:rStyle w:val="Strong"/>
          <w:rFonts w:asciiTheme="majorBidi" w:hAnsiTheme="majorBidi"/>
          <w:b/>
          <w:bCs/>
          <w:color w:val="000000" w:themeColor="text1"/>
          <w:sz w:val="36"/>
          <w:szCs w:val="36"/>
        </w:rPr>
        <w:t>5. System Evolution</w:t>
      </w:r>
    </w:p>
    <w:p w:rsidR="00C151F2" w:rsidRDefault="00C151F2" w:rsidP="00806232">
      <w:pPr>
        <w:spacing w:before="100" w:beforeAutospacing="1" w:after="100" w:afterAutospacing="1"/>
        <w:jc w:val="both"/>
        <w:rPr>
          <w:rFonts w:asciiTheme="majorBidi" w:hAnsiTheme="majorBidi" w:cstheme="majorBidi"/>
          <w:color w:val="000000" w:themeColor="text1"/>
          <w:sz w:val="28"/>
          <w:szCs w:val="28"/>
        </w:rPr>
      </w:pPr>
      <w:r w:rsidRPr="00240E8F">
        <w:rPr>
          <w:rFonts w:asciiTheme="majorBidi" w:hAnsiTheme="majorBidi" w:cstheme="majorBidi"/>
          <w:color w:val="000000" w:themeColor="text1"/>
          <w:sz w:val="28"/>
          <w:szCs w:val="28"/>
        </w:rPr>
        <w:t>The SHEFAA Hospital Management System has been designed with future scalability and enhancements in mind. While the initial version focuses on core hospital functions such as patient registration, appointment scheduling,</w:t>
      </w:r>
      <w:r w:rsidR="00F808A0">
        <w:rPr>
          <w:rFonts w:asciiTheme="majorBidi" w:hAnsiTheme="majorBidi" w:cstheme="majorBidi"/>
          <w:color w:val="000000" w:themeColor="text1"/>
          <w:sz w:val="28"/>
          <w:szCs w:val="28"/>
        </w:rPr>
        <w:t xml:space="preserve"> </w:t>
      </w:r>
      <w:r w:rsidRPr="00240E8F">
        <w:rPr>
          <w:rFonts w:asciiTheme="majorBidi" w:hAnsiTheme="majorBidi" w:cstheme="majorBidi"/>
          <w:color w:val="000000" w:themeColor="text1"/>
          <w:sz w:val="28"/>
          <w:szCs w:val="28"/>
        </w:rPr>
        <w:t>and medical record management, there are planned improvements that will make the system even more intelligent and accessible.</w:t>
      </w:r>
    </w:p>
    <w:p w:rsidR="00D14F82" w:rsidRPr="0006115A" w:rsidRDefault="00D14F82" w:rsidP="00D14F82">
      <w:pPr>
        <w:spacing w:before="100" w:beforeAutospacing="1" w:after="100" w:afterAutospacing="1"/>
        <w:rPr>
          <w:rFonts w:asciiTheme="majorBidi" w:hAnsiTheme="majorBidi" w:cstheme="majorBidi"/>
          <w:b/>
          <w:bCs/>
          <w:color w:val="000000" w:themeColor="text1"/>
          <w:sz w:val="32"/>
          <w:szCs w:val="32"/>
        </w:rPr>
      </w:pPr>
      <w:r w:rsidRPr="0006115A">
        <w:rPr>
          <w:rFonts w:asciiTheme="majorBidi" w:hAnsiTheme="majorBidi" w:cstheme="majorBidi"/>
          <w:b/>
          <w:bCs/>
          <w:color w:val="000000" w:themeColor="text1"/>
          <w:sz w:val="32"/>
          <w:szCs w:val="32"/>
        </w:rPr>
        <w:t>5.1 Planned Future Enhancements</w:t>
      </w:r>
    </w:p>
    <w:p w:rsidR="0006115A" w:rsidRDefault="00D14F82" w:rsidP="00EF3C93">
      <w:pPr>
        <w:pStyle w:val="ListParagraph"/>
        <w:numPr>
          <w:ilvl w:val="0"/>
          <w:numId w:val="30"/>
        </w:numPr>
        <w:spacing w:before="100" w:beforeAutospacing="1" w:after="100" w:afterAutospacing="1"/>
        <w:rPr>
          <w:rFonts w:asciiTheme="majorBidi" w:hAnsiTheme="majorBidi" w:cstheme="majorBidi"/>
          <w:color w:val="000000" w:themeColor="text1"/>
          <w:sz w:val="28"/>
          <w:szCs w:val="28"/>
        </w:rPr>
      </w:pPr>
      <w:r w:rsidRPr="0006115A">
        <w:rPr>
          <w:rFonts w:asciiTheme="majorBidi" w:hAnsiTheme="majorBidi" w:cstheme="majorBidi"/>
          <w:color w:val="000000" w:themeColor="text1"/>
          <w:sz w:val="28"/>
          <w:szCs w:val="28"/>
        </w:rPr>
        <w:t>AI-Based Patient Diagnosis</w:t>
      </w:r>
      <w:r w:rsidR="00D47B67">
        <w:rPr>
          <w:rFonts w:asciiTheme="majorBidi" w:hAnsiTheme="majorBidi" w:cstheme="majorBidi"/>
          <w:color w:val="000000" w:themeColor="text1"/>
          <w:sz w:val="28"/>
          <w:szCs w:val="28"/>
        </w:rPr>
        <w:t>:</w:t>
      </w:r>
    </w:p>
    <w:p w:rsidR="00D47B67" w:rsidRDefault="00D14F82" w:rsidP="00EF3C93">
      <w:pPr>
        <w:pStyle w:val="ListParagraph"/>
        <w:numPr>
          <w:ilvl w:val="5"/>
          <w:numId w:val="27"/>
        </w:numPr>
        <w:spacing w:before="100" w:beforeAutospacing="1" w:after="100" w:afterAutospacing="1"/>
        <w:rPr>
          <w:rFonts w:asciiTheme="majorBidi" w:hAnsiTheme="majorBidi" w:cstheme="majorBidi"/>
          <w:color w:val="000000" w:themeColor="text1"/>
          <w:sz w:val="28"/>
          <w:szCs w:val="28"/>
        </w:rPr>
      </w:pPr>
      <w:r w:rsidRPr="0006115A">
        <w:rPr>
          <w:rFonts w:asciiTheme="majorBidi" w:hAnsiTheme="majorBidi" w:cstheme="majorBidi"/>
          <w:color w:val="000000" w:themeColor="text1"/>
          <w:sz w:val="28"/>
          <w:szCs w:val="28"/>
        </w:rPr>
        <w:t xml:space="preserve">Short-term (Phase 1, 6 months): Integrate a rule-based symptom checker using existing datasets </w:t>
      </w:r>
    </w:p>
    <w:p w:rsidR="00D47B67" w:rsidRDefault="00D47B67" w:rsidP="00D47B67">
      <w:pPr>
        <w:pStyle w:val="ListParagraph"/>
        <w:spacing w:before="100" w:beforeAutospacing="1" w:after="100" w:afterAutospacing="1"/>
        <w:ind w:left="2160"/>
        <w:rPr>
          <w:rFonts w:asciiTheme="majorBidi" w:hAnsiTheme="majorBidi" w:cstheme="majorBidi"/>
          <w:color w:val="000000" w:themeColor="text1"/>
          <w:sz w:val="28"/>
          <w:szCs w:val="28"/>
        </w:rPr>
      </w:pPr>
    </w:p>
    <w:p w:rsidR="00D14F82" w:rsidRDefault="00D14F82" w:rsidP="00EF3C93">
      <w:pPr>
        <w:pStyle w:val="ListParagraph"/>
        <w:numPr>
          <w:ilvl w:val="5"/>
          <w:numId w:val="27"/>
        </w:numPr>
        <w:spacing w:before="100" w:beforeAutospacing="1" w:after="100" w:afterAutospacing="1"/>
        <w:rPr>
          <w:rFonts w:asciiTheme="majorBidi" w:hAnsiTheme="majorBidi" w:cstheme="majorBidi"/>
          <w:color w:val="000000" w:themeColor="text1"/>
          <w:sz w:val="28"/>
          <w:szCs w:val="28"/>
        </w:rPr>
      </w:pPr>
      <w:r w:rsidRPr="00D47B67">
        <w:rPr>
          <w:rFonts w:asciiTheme="majorBidi" w:hAnsiTheme="majorBidi" w:cstheme="majorBidi"/>
          <w:color w:val="000000" w:themeColor="text1"/>
          <w:sz w:val="28"/>
          <w:szCs w:val="28"/>
        </w:rPr>
        <w:t>Long-term (Phase 2, 12–18 months): Train ML models on anonymized historical patient data for predictive diagnostics.</w:t>
      </w:r>
    </w:p>
    <w:p w:rsidR="00D47B67" w:rsidRPr="00D47B67" w:rsidRDefault="00D47B67" w:rsidP="00D47B67">
      <w:pPr>
        <w:pStyle w:val="ListParagraph"/>
        <w:rPr>
          <w:rFonts w:asciiTheme="majorBidi" w:hAnsiTheme="majorBidi" w:cstheme="majorBidi"/>
          <w:color w:val="000000" w:themeColor="text1"/>
          <w:sz w:val="28"/>
          <w:szCs w:val="28"/>
        </w:rPr>
      </w:pPr>
    </w:p>
    <w:p w:rsidR="00D47B67" w:rsidRPr="00D47B67" w:rsidRDefault="00D47B67" w:rsidP="00D47B67">
      <w:pPr>
        <w:pStyle w:val="ListParagraph"/>
        <w:spacing w:before="100" w:beforeAutospacing="1" w:after="100" w:afterAutospacing="1"/>
        <w:ind w:left="2160"/>
        <w:rPr>
          <w:rFonts w:asciiTheme="majorBidi" w:hAnsiTheme="majorBidi" w:cstheme="majorBidi"/>
          <w:color w:val="000000" w:themeColor="text1"/>
          <w:sz w:val="28"/>
          <w:szCs w:val="28"/>
        </w:rPr>
      </w:pPr>
    </w:p>
    <w:p w:rsidR="00D47B67" w:rsidRDefault="00D14F82" w:rsidP="00EF3C93">
      <w:pPr>
        <w:pStyle w:val="ListParagraph"/>
        <w:numPr>
          <w:ilvl w:val="0"/>
          <w:numId w:val="30"/>
        </w:numPr>
        <w:spacing w:before="100" w:beforeAutospacing="1" w:after="100" w:afterAutospacing="1"/>
        <w:rPr>
          <w:rFonts w:asciiTheme="majorBidi" w:hAnsiTheme="majorBidi" w:cstheme="majorBidi"/>
          <w:color w:val="000000" w:themeColor="text1"/>
          <w:sz w:val="28"/>
          <w:szCs w:val="28"/>
        </w:rPr>
      </w:pPr>
      <w:r w:rsidRPr="00D47B67">
        <w:rPr>
          <w:rFonts w:asciiTheme="majorBidi" w:hAnsiTheme="majorBidi" w:cstheme="majorBidi"/>
          <w:color w:val="000000" w:themeColor="text1"/>
          <w:sz w:val="28"/>
          <w:szCs w:val="28"/>
        </w:rPr>
        <w:t>Mobile Application Development</w:t>
      </w:r>
      <w:r w:rsidR="00D47B67">
        <w:rPr>
          <w:rFonts w:asciiTheme="majorBidi" w:hAnsiTheme="majorBidi" w:cstheme="majorBidi"/>
          <w:color w:val="000000" w:themeColor="text1"/>
          <w:sz w:val="28"/>
          <w:szCs w:val="28"/>
        </w:rPr>
        <w:t>:</w:t>
      </w:r>
    </w:p>
    <w:p w:rsidR="00D47B67" w:rsidRDefault="00D14F82" w:rsidP="00EF3C93">
      <w:pPr>
        <w:pStyle w:val="ListParagraph"/>
        <w:numPr>
          <w:ilvl w:val="0"/>
          <w:numId w:val="31"/>
        </w:numPr>
        <w:spacing w:before="100" w:beforeAutospacing="1" w:after="100" w:afterAutospacing="1"/>
        <w:rPr>
          <w:rFonts w:asciiTheme="majorBidi" w:hAnsiTheme="majorBidi" w:cstheme="majorBidi"/>
          <w:color w:val="000000" w:themeColor="text1"/>
          <w:sz w:val="28"/>
          <w:szCs w:val="28"/>
        </w:rPr>
      </w:pPr>
      <w:r w:rsidRPr="00D47B67">
        <w:rPr>
          <w:rFonts w:asciiTheme="majorBidi" w:hAnsiTheme="majorBidi" w:cstheme="majorBidi"/>
          <w:color w:val="000000" w:themeColor="text1"/>
          <w:sz w:val="28"/>
          <w:szCs w:val="28"/>
        </w:rPr>
        <w:t>Priority: High (aligned with user demand).</w:t>
      </w:r>
    </w:p>
    <w:p w:rsidR="00BB60F0" w:rsidRDefault="00D14F82" w:rsidP="00EF3C93">
      <w:pPr>
        <w:pStyle w:val="ListParagraph"/>
        <w:numPr>
          <w:ilvl w:val="0"/>
          <w:numId w:val="31"/>
        </w:numPr>
        <w:spacing w:before="100" w:beforeAutospacing="1" w:after="100" w:afterAutospacing="1"/>
        <w:rPr>
          <w:rFonts w:asciiTheme="majorBidi" w:hAnsiTheme="majorBidi" w:cstheme="majorBidi"/>
          <w:color w:val="000000" w:themeColor="text1"/>
          <w:sz w:val="28"/>
          <w:szCs w:val="28"/>
        </w:rPr>
      </w:pPr>
      <w:r w:rsidRPr="00D47B67">
        <w:rPr>
          <w:rFonts w:asciiTheme="majorBidi" w:hAnsiTheme="majorBidi" w:cstheme="majorBidi"/>
          <w:color w:val="000000" w:themeColor="text1"/>
          <w:sz w:val="28"/>
          <w:szCs w:val="28"/>
        </w:rPr>
        <w:t>Timeline:</w:t>
      </w:r>
      <w:r w:rsidR="00D47B67">
        <w:rPr>
          <w:rFonts w:asciiTheme="majorBidi" w:hAnsiTheme="majorBidi" w:cstheme="majorBidi"/>
          <w:color w:val="000000" w:themeColor="text1"/>
          <w:sz w:val="28"/>
          <w:szCs w:val="28"/>
        </w:rPr>
        <w:t xml:space="preserve"> </w:t>
      </w:r>
      <w:r w:rsidRPr="00D47B67">
        <w:rPr>
          <w:rFonts w:asciiTheme="majorBidi" w:hAnsiTheme="majorBidi" w:cstheme="majorBidi"/>
          <w:color w:val="000000" w:themeColor="text1"/>
          <w:sz w:val="28"/>
          <w:szCs w:val="28"/>
        </w:rPr>
        <w:t>MVP (3 months): Appointment booking/medical history access via React Native.</w:t>
      </w:r>
    </w:p>
    <w:p w:rsidR="00D14F82" w:rsidRDefault="00D14F82" w:rsidP="00EF3C93">
      <w:pPr>
        <w:pStyle w:val="ListParagraph"/>
        <w:numPr>
          <w:ilvl w:val="0"/>
          <w:numId w:val="31"/>
        </w:numPr>
        <w:spacing w:before="100" w:beforeAutospacing="1" w:after="100" w:afterAutospacing="1"/>
        <w:rPr>
          <w:rFonts w:asciiTheme="majorBidi" w:hAnsiTheme="majorBidi" w:cstheme="majorBidi"/>
          <w:color w:val="000000" w:themeColor="text1"/>
          <w:sz w:val="28"/>
          <w:szCs w:val="28"/>
        </w:rPr>
      </w:pPr>
      <w:r w:rsidRPr="00BB60F0">
        <w:rPr>
          <w:rFonts w:asciiTheme="majorBidi" w:hAnsiTheme="majorBidi" w:cstheme="majorBidi"/>
          <w:color w:val="000000" w:themeColor="text1"/>
          <w:sz w:val="28"/>
          <w:szCs w:val="28"/>
        </w:rPr>
        <w:t>Full rollout (9 months): Push notifications, telehealth integration.</w:t>
      </w:r>
    </w:p>
    <w:p w:rsidR="005321E6" w:rsidRPr="00BB60F0" w:rsidRDefault="005321E6" w:rsidP="005321E6">
      <w:pPr>
        <w:pStyle w:val="ListParagraph"/>
        <w:spacing w:before="100" w:beforeAutospacing="1" w:after="100" w:afterAutospacing="1"/>
        <w:ind w:left="2225"/>
        <w:rPr>
          <w:rFonts w:asciiTheme="majorBidi" w:hAnsiTheme="majorBidi" w:cstheme="majorBidi"/>
          <w:color w:val="000000" w:themeColor="text1"/>
          <w:sz w:val="28"/>
          <w:szCs w:val="28"/>
        </w:rPr>
      </w:pPr>
    </w:p>
    <w:p w:rsidR="005321E6" w:rsidRDefault="00D14F82" w:rsidP="00EF3C93">
      <w:pPr>
        <w:pStyle w:val="ListParagraph"/>
        <w:numPr>
          <w:ilvl w:val="0"/>
          <w:numId w:val="30"/>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Telemedicine Integration</w:t>
      </w:r>
      <w:r w:rsidR="005321E6">
        <w:rPr>
          <w:rFonts w:asciiTheme="majorBidi" w:hAnsiTheme="majorBidi" w:cstheme="majorBidi"/>
          <w:color w:val="000000" w:themeColor="text1"/>
          <w:sz w:val="28"/>
          <w:szCs w:val="28"/>
        </w:rPr>
        <w:t>:</w:t>
      </w:r>
    </w:p>
    <w:p w:rsidR="005321E6" w:rsidRDefault="00D14F82" w:rsidP="00EF3C93">
      <w:pPr>
        <w:pStyle w:val="ListParagraph"/>
        <w:numPr>
          <w:ilvl w:val="0"/>
          <w:numId w:val="32"/>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 xml:space="preserve">Dependencies: Secure API partnerships (e.g., </w:t>
      </w:r>
      <w:proofErr w:type="gramStart"/>
      <w:r w:rsidRPr="005321E6">
        <w:rPr>
          <w:rFonts w:asciiTheme="majorBidi" w:hAnsiTheme="majorBidi" w:cstheme="majorBidi"/>
          <w:color w:val="000000" w:themeColor="text1"/>
          <w:sz w:val="28"/>
          <w:szCs w:val="28"/>
        </w:rPr>
        <w:t>Zoom</w:t>
      </w:r>
      <w:proofErr w:type="gramEnd"/>
      <w:r w:rsidRPr="005321E6">
        <w:rPr>
          <w:rFonts w:asciiTheme="majorBidi" w:hAnsiTheme="majorBidi" w:cstheme="majorBidi"/>
          <w:color w:val="000000" w:themeColor="text1"/>
          <w:sz w:val="28"/>
          <w:szCs w:val="28"/>
        </w:rPr>
        <w:t xml:space="preserve"> Healthcare).</w:t>
      </w:r>
    </w:p>
    <w:p w:rsidR="00D14F82" w:rsidRDefault="00D14F82" w:rsidP="00EF3C93">
      <w:pPr>
        <w:pStyle w:val="ListParagraph"/>
        <w:numPr>
          <w:ilvl w:val="0"/>
          <w:numId w:val="32"/>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Milestone: Pilot with 5 doctors within 4 months post-mobile app launch.</w:t>
      </w:r>
    </w:p>
    <w:p w:rsidR="005321E6" w:rsidRPr="005321E6" w:rsidRDefault="005321E6" w:rsidP="005321E6">
      <w:pPr>
        <w:pStyle w:val="ListParagraph"/>
        <w:spacing w:before="100" w:beforeAutospacing="1" w:after="100" w:afterAutospacing="1"/>
        <w:ind w:left="2225"/>
        <w:rPr>
          <w:rFonts w:asciiTheme="majorBidi" w:hAnsiTheme="majorBidi" w:cstheme="majorBidi"/>
          <w:color w:val="000000" w:themeColor="text1"/>
          <w:sz w:val="28"/>
          <w:szCs w:val="28"/>
        </w:rPr>
      </w:pPr>
    </w:p>
    <w:p w:rsidR="005321E6" w:rsidRDefault="00D14F82" w:rsidP="00EF3C93">
      <w:pPr>
        <w:pStyle w:val="ListParagraph"/>
        <w:numPr>
          <w:ilvl w:val="0"/>
          <w:numId w:val="30"/>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Multi-Branch Support</w:t>
      </w:r>
      <w:r w:rsidR="005321E6">
        <w:rPr>
          <w:rFonts w:asciiTheme="majorBidi" w:hAnsiTheme="majorBidi" w:cstheme="majorBidi"/>
          <w:color w:val="000000" w:themeColor="text1"/>
          <w:sz w:val="28"/>
          <w:szCs w:val="28"/>
        </w:rPr>
        <w:t>:</w:t>
      </w:r>
    </w:p>
    <w:p w:rsidR="005321E6" w:rsidRDefault="00D14F82" w:rsidP="00EF3C93">
      <w:pPr>
        <w:pStyle w:val="ListParagraph"/>
        <w:numPr>
          <w:ilvl w:val="0"/>
          <w:numId w:val="33"/>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Approach:</w:t>
      </w:r>
    </w:p>
    <w:p w:rsidR="005321E6" w:rsidRDefault="00D14F82" w:rsidP="00EF3C93">
      <w:pPr>
        <w:pStyle w:val="ListParagraph"/>
        <w:numPr>
          <w:ilvl w:val="0"/>
          <w:numId w:val="34"/>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 xml:space="preserve">Phase 1 (6 months): Extend database schema for </w:t>
      </w:r>
      <w:proofErr w:type="spellStart"/>
      <w:r w:rsidRPr="005321E6">
        <w:rPr>
          <w:rFonts w:asciiTheme="majorBidi" w:hAnsiTheme="majorBidi" w:cstheme="majorBidi"/>
          <w:color w:val="000000" w:themeColor="text1"/>
          <w:sz w:val="28"/>
          <w:szCs w:val="28"/>
        </w:rPr>
        <w:t>BranchID</w:t>
      </w:r>
      <w:proofErr w:type="spellEnd"/>
      <w:r w:rsidRPr="005321E6">
        <w:rPr>
          <w:rFonts w:asciiTheme="majorBidi" w:hAnsiTheme="majorBidi" w:cstheme="majorBidi"/>
          <w:color w:val="000000" w:themeColor="text1"/>
          <w:sz w:val="28"/>
          <w:szCs w:val="28"/>
        </w:rPr>
        <w:t xml:space="preserve"> and location-based access control.</w:t>
      </w:r>
    </w:p>
    <w:p w:rsidR="005321E6" w:rsidRDefault="005321E6" w:rsidP="005321E6">
      <w:pPr>
        <w:pStyle w:val="ListParagraph"/>
        <w:spacing w:before="100" w:beforeAutospacing="1" w:after="100" w:afterAutospacing="1"/>
        <w:ind w:left="2945"/>
        <w:rPr>
          <w:rFonts w:asciiTheme="majorBidi" w:hAnsiTheme="majorBidi" w:cstheme="majorBidi"/>
          <w:color w:val="000000" w:themeColor="text1"/>
          <w:sz w:val="28"/>
          <w:szCs w:val="28"/>
        </w:rPr>
      </w:pPr>
    </w:p>
    <w:p w:rsidR="00D14F82" w:rsidRDefault="00D14F82" w:rsidP="00EF3C93">
      <w:pPr>
        <w:pStyle w:val="ListParagraph"/>
        <w:numPr>
          <w:ilvl w:val="0"/>
          <w:numId w:val="34"/>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Phase 2 (12 months): Cloud migration (AWS/Azure) for centralized scaling.</w:t>
      </w:r>
    </w:p>
    <w:p w:rsidR="005321E6" w:rsidRPr="005321E6" w:rsidRDefault="005321E6" w:rsidP="005321E6">
      <w:pPr>
        <w:pStyle w:val="ListParagraph"/>
        <w:rPr>
          <w:rFonts w:asciiTheme="majorBidi" w:hAnsiTheme="majorBidi" w:cstheme="majorBidi"/>
          <w:color w:val="000000" w:themeColor="text1"/>
          <w:sz w:val="28"/>
          <w:szCs w:val="28"/>
        </w:rPr>
      </w:pPr>
    </w:p>
    <w:p w:rsidR="005321E6" w:rsidRPr="005321E6" w:rsidRDefault="00D14F82" w:rsidP="00EF3C93">
      <w:pPr>
        <w:pStyle w:val="ListParagraph"/>
        <w:numPr>
          <w:ilvl w:val="0"/>
          <w:numId w:val="30"/>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Smart Report Generation</w:t>
      </w:r>
      <w:r w:rsidR="005321E6">
        <w:rPr>
          <w:rFonts w:asciiTheme="majorBidi" w:hAnsiTheme="majorBidi" w:cstheme="majorBidi"/>
          <w:color w:val="000000" w:themeColor="text1"/>
          <w:sz w:val="28"/>
          <w:szCs w:val="28"/>
        </w:rPr>
        <w:t>:</w:t>
      </w:r>
    </w:p>
    <w:p w:rsidR="005321E6" w:rsidRDefault="00D14F82" w:rsidP="00EF3C93">
      <w:pPr>
        <w:pStyle w:val="ListParagraph"/>
        <w:numPr>
          <w:ilvl w:val="0"/>
          <w:numId w:val="33"/>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 xml:space="preserve">Tools: </w:t>
      </w:r>
      <w:proofErr w:type="spellStart"/>
      <w:r w:rsidRPr="005321E6">
        <w:rPr>
          <w:rFonts w:asciiTheme="majorBidi" w:hAnsiTheme="majorBidi" w:cstheme="majorBidi"/>
          <w:color w:val="000000" w:themeColor="text1"/>
          <w:sz w:val="28"/>
          <w:szCs w:val="28"/>
        </w:rPr>
        <w:t>JasperReports</w:t>
      </w:r>
      <w:proofErr w:type="spellEnd"/>
      <w:r w:rsidRPr="005321E6">
        <w:rPr>
          <w:rFonts w:asciiTheme="majorBidi" w:hAnsiTheme="majorBidi" w:cstheme="majorBidi"/>
          <w:color w:val="000000" w:themeColor="text1"/>
          <w:sz w:val="28"/>
          <w:szCs w:val="28"/>
        </w:rPr>
        <w:t xml:space="preserve"> or Power BI embedded for admins.</w:t>
      </w:r>
    </w:p>
    <w:p w:rsidR="00D14F82" w:rsidRDefault="00D14F82" w:rsidP="00EF3C93">
      <w:pPr>
        <w:pStyle w:val="ListParagraph"/>
        <w:numPr>
          <w:ilvl w:val="0"/>
          <w:numId w:val="33"/>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Release: Beta version in Phase 1, finalized in Phase 2.</w:t>
      </w:r>
    </w:p>
    <w:p w:rsidR="005321E6" w:rsidRPr="005321E6" w:rsidRDefault="005321E6" w:rsidP="005321E6">
      <w:pPr>
        <w:pStyle w:val="ListParagraph"/>
        <w:spacing w:before="100" w:beforeAutospacing="1" w:after="100" w:afterAutospacing="1"/>
        <w:ind w:left="2225"/>
        <w:rPr>
          <w:rFonts w:asciiTheme="majorBidi" w:hAnsiTheme="majorBidi" w:cstheme="majorBidi"/>
          <w:color w:val="000000" w:themeColor="text1"/>
          <w:sz w:val="28"/>
          <w:szCs w:val="28"/>
        </w:rPr>
      </w:pPr>
    </w:p>
    <w:p w:rsidR="005321E6" w:rsidRDefault="00D14F82" w:rsidP="00EF3C93">
      <w:pPr>
        <w:pStyle w:val="ListParagraph"/>
        <w:numPr>
          <w:ilvl w:val="0"/>
          <w:numId w:val="30"/>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Multi-Language/Accessibility</w:t>
      </w:r>
      <w:r w:rsidR="005321E6">
        <w:rPr>
          <w:rFonts w:asciiTheme="majorBidi" w:hAnsiTheme="majorBidi" w:cstheme="majorBidi"/>
          <w:color w:val="000000" w:themeColor="text1"/>
          <w:sz w:val="28"/>
          <w:szCs w:val="28"/>
        </w:rPr>
        <w:t>:</w:t>
      </w:r>
    </w:p>
    <w:p w:rsidR="005321E6" w:rsidRDefault="00D14F82" w:rsidP="00EF3C93">
      <w:pPr>
        <w:pStyle w:val="ListParagraph"/>
        <w:numPr>
          <w:ilvl w:val="0"/>
          <w:numId w:val="35"/>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Immediate Action: Add Arabic/English toggle (3 months).</w:t>
      </w:r>
    </w:p>
    <w:p w:rsidR="00D14F82" w:rsidRDefault="00D14F82" w:rsidP="00EF3C93">
      <w:pPr>
        <w:pStyle w:val="ListParagraph"/>
        <w:numPr>
          <w:ilvl w:val="0"/>
          <w:numId w:val="35"/>
        </w:numPr>
        <w:spacing w:before="100" w:beforeAutospacing="1" w:after="100" w:afterAutospacing="1"/>
        <w:rPr>
          <w:rFonts w:asciiTheme="majorBidi" w:hAnsiTheme="majorBidi" w:cstheme="majorBidi"/>
          <w:color w:val="000000" w:themeColor="text1"/>
          <w:sz w:val="28"/>
          <w:szCs w:val="28"/>
        </w:rPr>
      </w:pPr>
      <w:r w:rsidRPr="005321E6">
        <w:rPr>
          <w:rFonts w:asciiTheme="majorBidi" w:hAnsiTheme="majorBidi" w:cstheme="majorBidi"/>
          <w:color w:val="000000" w:themeColor="text1"/>
          <w:sz w:val="28"/>
          <w:szCs w:val="28"/>
        </w:rPr>
        <w:t>WCAG Compliance: Audit scheduled for Q3 2025.</w:t>
      </w:r>
    </w:p>
    <w:p w:rsidR="00D14F82" w:rsidRPr="0087142D" w:rsidRDefault="00D14F82" w:rsidP="00D14F82">
      <w:pPr>
        <w:spacing w:before="100" w:beforeAutospacing="1" w:after="100" w:afterAutospacing="1"/>
        <w:rPr>
          <w:rFonts w:asciiTheme="majorBidi" w:hAnsiTheme="majorBidi" w:cstheme="majorBidi"/>
          <w:b/>
          <w:bCs/>
          <w:color w:val="000000" w:themeColor="text1"/>
          <w:sz w:val="32"/>
          <w:szCs w:val="32"/>
        </w:rPr>
      </w:pPr>
      <w:r w:rsidRPr="0087142D">
        <w:rPr>
          <w:rFonts w:asciiTheme="majorBidi" w:hAnsiTheme="majorBidi" w:cstheme="majorBidi"/>
          <w:b/>
          <w:bCs/>
          <w:color w:val="000000" w:themeColor="text1"/>
          <w:sz w:val="32"/>
          <w:szCs w:val="32"/>
        </w:rPr>
        <w:t>5.2 Roadmap Visualization</w:t>
      </w:r>
    </w:p>
    <w:tbl>
      <w:tblPr>
        <w:tblStyle w:val="LightList-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214"/>
        <w:gridCol w:w="2214"/>
        <w:gridCol w:w="2214"/>
      </w:tblGrid>
      <w:tr w:rsidR="00B739C0" w:rsidRPr="00B739C0" w:rsidTr="00B73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rsidR="00B739C0" w:rsidRPr="00B739C0" w:rsidRDefault="00B739C0" w:rsidP="00202470">
            <w:pPr>
              <w:spacing w:before="100" w:beforeAutospacing="1" w:after="100" w:afterAutospacing="1"/>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Feature</w:t>
            </w:r>
          </w:p>
        </w:tc>
        <w:tc>
          <w:tcPr>
            <w:tcW w:w="2214" w:type="dxa"/>
          </w:tcPr>
          <w:p w:rsidR="00B739C0" w:rsidRPr="00B739C0" w:rsidRDefault="00B739C0" w:rsidP="0020247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Phase</w:t>
            </w:r>
          </w:p>
        </w:tc>
        <w:tc>
          <w:tcPr>
            <w:tcW w:w="2214" w:type="dxa"/>
          </w:tcPr>
          <w:p w:rsidR="00B739C0" w:rsidRPr="00B739C0" w:rsidRDefault="00B739C0" w:rsidP="0020247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Timeline</w:t>
            </w:r>
          </w:p>
        </w:tc>
        <w:tc>
          <w:tcPr>
            <w:tcW w:w="2214" w:type="dxa"/>
          </w:tcPr>
          <w:p w:rsidR="00B739C0" w:rsidRPr="00B739C0" w:rsidRDefault="00B739C0" w:rsidP="0020247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Dependencies</w:t>
            </w:r>
          </w:p>
        </w:tc>
      </w:tr>
      <w:tr w:rsidR="00B739C0" w:rsidRPr="00B739C0" w:rsidTr="00B73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tcBorders>
          </w:tcPr>
          <w:p w:rsidR="00B739C0" w:rsidRPr="00B739C0" w:rsidRDefault="00B739C0" w:rsidP="00202470">
            <w:pPr>
              <w:spacing w:before="100" w:beforeAutospacing="1" w:after="100" w:afterAutospacing="1"/>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AI Symptom Checker</w:t>
            </w:r>
          </w:p>
        </w:tc>
        <w:tc>
          <w:tcPr>
            <w:tcW w:w="2214" w:type="dxa"/>
            <w:tcBorders>
              <w:top w:val="none" w:sz="0" w:space="0" w:color="auto"/>
              <w:bottom w:val="none" w:sz="0" w:space="0" w:color="auto"/>
            </w:tcBorders>
          </w:tcPr>
          <w:p w:rsidR="00B739C0" w:rsidRPr="00B739C0" w:rsidRDefault="00B739C0" w:rsidP="0020247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1</w:t>
            </w:r>
          </w:p>
        </w:tc>
        <w:tc>
          <w:tcPr>
            <w:tcW w:w="2214" w:type="dxa"/>
            <w:tcBorders>
              <w:top w:val="none" w:sz="0" w:space="0" w:color="auto"/>
              <w:bottom w:val="none" w:sz="0" w:space="0" w:color="auto"/>
            </w:tcBorders>
          </w:tcPr>
          <w:p w:rsidR="00B739C0" w:rsidRPr="00B739C0" w:rsidRDefault="00B739C0" w:rsidP="0020247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2025 Q4</w:t>
            </w:r>
          </w:p>
        </w:tc>
        <w:tc>
          <w:tcPr>
            <w:tcW w:w="2214" w:type="dxa"/>
            <w:tcBorders>
              <w:top w:val="none" w:sz="0" w:space="0" w:color="auto"/>
              <w:bottom w:val="none" w:sz="0" w:space="0" w:color="auto"/>
              <w:right w:val="none" w:sz="0" w:space="0" w:color="auto"/>
            </w:tcBorders>
          </w:tcPr>
          <w:p w:rsidR="00B739C0" w:rsidRPr="00B739C0" w:rsidRDefault="00B739C0" w:rsidP="0020247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Historical data collection</w:t>
            </w:r>
          </w:p>
        </w:tc>
      </w:tr>
      <w:tr w:rsidR="00B739C0" w:rsidRPr="00B739C0" w:rsidTr="00B739C0">
        <w:tc>
          <w:tcPr>
            <w:cnfStyle w:val="001000000000" w:firstRow="0" w:lastRow="0" w:firstColumn="1" w:lastColumn="0" w:oddVBand="0" w:evenVBand="0" w:oddHBand="0" w:evenHBand="0" w:firstRowFirstColumn="0" w:firstRowLastColumn="0" w:lastRowFirstColumn="0" w:lastRowLastColumn="0"/>
            <w:tcW w:w="2214" w:type="dxa"/>
          </w:tcPr>
          <w:p w:rsidR="00B739C0" w:rsidRPr="00B739C0" w:rsidRDefault="00B739C0" w:rsidP="00202470">
            <w:pPr>
              <w:spacing w:before="100" w:beforeAutospacing="1" w:after="100" w:afterAutospacing="1"/>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Mobile App MVP</w:t>
            </w:r>
          </w:p>
        </w:tc>
        <w:tc>
          <w:tcPr>
            <w:tcW w:w="2214" w:type="dxa"/>
          </w:tcPr>
          <w:p w:rsidR="00B739C0" w:rsidRPr="00B739C0" w:rsidRDefault="00B739C0" w:rsidP="002024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1</w:t>
            </w:r>
          </w:p>
        </w:tc>
        <w:tc>
          <w:tcPr>
            <w:tcW w:w="2214" w:type="dxa"/>
          </w:tcPr>
          <w:p w:rsidR="00B739C0" w:rsidRPr="00B739C0" w:rsidRDefault="00B739C0" w:rsidP="002024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2025 Q3</w:t>
            </w:r>
          </w:p>
        </w:tc>
        <w:tc>
          <w:tcPr>
            <w:tcW w:w="2214" w:type="dxa"/>
          </w:tcPr>
          <w:p w:rsidR="00B739C0" w:rsidRPr="00B739C0" w:rsidRDefault="00B739C0" w:rsidP="0020247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UI/UX finalization</w:t>
            </w:r>
          </w:p>
        </w:tc>
      </w:tr>
      <w:tr w:rsidR="00B739C0" w:rsidRPr="00B739C0" w:rsidTr="00B73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Borders>
              <w:top w:val="none" w:sz="0" w:space="0" w:color="auto"/>
              <w:left w:val="none" w:sz="0" w:space="0" w:color="auto"/>
              <w:bottom w:val="none" w:sz="0" w:space="0" w:color="auto"/>
            </w:tcBorders>
          </w:tcPr>
          <w:p w:rsidR="00B739C0" w:rsidRPr="00B739C0" w:rsidRDefault="00B739C0" w:rsidP="00202470">
            <w:pPr>
              <w:spacing w:before="100" w:beforeAutospacing="1" w:after="100" w:afterAutospacing="1"/>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Telemedicine Pilot</w:t>
            </w:r>
          </w:p>
        </w:tc>
        <w:tc>
          <w:tcPr>
            <w:tcW w:w="2214" w:type="dxa"/>
            <w:tcBorders>
              <w:top w:val="none" w:sz="0" w:space="0" w:color="auto"/>
              <w:bottom w:val="none" w:sz="0" w:space="0" w:color="auto"/>
            </w:tcBorders>
          </w:tcPr>
          <w:p w:rsidR="00B739C0" w:rsidRPr="00B739C0" w:rsidRDefault="00B739C0" w:rsidP="0020247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2</w:t>
            </w:r>
          </w:p>
        </w:tc>
        <w:tc>
          <w:tcPr>
            <w:tcW w:w="2214" w:type="dxa"/>
            <w:tcBorders>
              <w:top w:val="none" w:sz="0" w:space="0" w:color="auto"/>
              <w:bottom w:val="none" w:sz="0" w:space="0" w:color="auto"/>
            </w:tcBorders>
          </w:tcPr>
          <w:p w:rsidR="00B739C0" w:rsidRPr="00B739C0" w:rsidRDefault="00B739C0" w:rsidP="0020247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2026 Q1</w:t>
            </w:r>
          </w:p>
        </w:tc>
        <w:tc>
          <w:tcPr>
            <w:tcW w:w="2214" w:type="dxa"/>
            <w:tcBorders>
              <w:top w:val="none" w:sz="0" w:space="0" w:color="auto"/>
              <w:bottom w:val="none" w:sz="0" w:space="0" w:color="auto"/>
              <w:right w:val="none" w:sz="0" w:space="0" w:color="auto"/>
            </w:tcBorders>
          </w:tcPr>
          <w:p w:rsidR="00B739C0" w:rsidRPr="00B739C0" w:rsidRDefault="00B739C0" w:rsidP="0020247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rPr>
            </w:pPr>
            <w:r w:rsidRPr="00B739C0">
              <w:rPr>
                <w:rFonts w:asciiTheme="majorBidi" w:hAnsiTheme="majorBidi" w:cstheme="majorBidi"/>
                <w:color w:val="000000" w:themeColor="text1"/>
                <w:sz w:val="28"/>
                <w:szCs w:val="28"/>
              </w:rPr>
              <w:t>API partnerships</w:t>
            </w:r>
          </w:p>
        </w:tc>
      </w:tr>
    </w:tbl>
    <w:p w:rsidR="00D14F82" w:rsidRPr="000F5F3E" w:rsidRDefault="00D14F82" w:rsidP="00D14F82">
      <w:pPr>
        <w:spacing w:before="100" w:beforeAutospacing="1" w:after="100" w:afterAutospacing="1"/>
        <w:rPr>
          <w:rFonts w:asciiTheme="majorBidi" w:hAnsiTheme="majorBidi" w:cstheme="majorBidi"/>
          <w:b/>
          <w:bCs/>
          <w:color w:val="000000" w:themeColor="text1"/>
          <w:sz w:val="32"/>
          <w:szCs w:val="32"/>
        </w:rPr>
      </w:pPr>
      <w:r w:rsidRPr="000F5F3E">
        <w:rPr>
          <w:rFonts w:asciiTheme="majorBidi" w:hAnsiTheme="majorBidi" w:cstheme="majorBidi"/>
          <w:b/>
          <w:bCs/>
          <w:color w:val="000000" w:themeColor="text1"/>
          <w:sz w:val="32"/>
          <w:szCs w:val="32"/>
        </w:rPr>
        <w:t>5.3 Risk Mitigation</w:t>
      </w:r>
    </w:p>
    <w:p w:rsidR="000F5F3E" w:rsidRDefault="00D14F82" w:rsidP="00EF3C93">
      <w:pPr>
        <w:pStyle w:val="ListParagraph"/>
        <w:numPr>
          <w:ilvl w:val="0"/>
          <w:numId w:val="36"/>
        </w:numPr>
        <w:spacing w:before="100" w:beforeAutospacing="1" w:after="100" w:afterAutospacing="1"/>
        <w:rPr>
          <w:rFonts w:asciiTheme="majorBidi" w:hAnsiTheme="majorBidi" w:cstheme="majorBidi"/>
          <w:color w:val="000000" w:themeColor="text1"/>
          <w:sz w:val="28"/>
          <w:szCs w:val="28"/>
        </w:rPr>
      </w:pPr>
      <w:r w:rsidRPr="000F5F3E">
        <w:rPr>
          <w:rFonts w:asciiTheme="majorBidi" w:hAnsiTheme="majorBidi" w:cstheme="majorBidi"/>
          <w:color w:val="000000" w:themeColor="text1"/>
          <w:sz w:val="28"/>
          <w:szCs w:val="28"/>
        </w:rPr>
        <w:t xml:space="preserve">AI Diagnostics: Start with low-risk non-critical </w:t>
      </w:r>
      <w:r w:rsidR="007A66B6">
        <w:rPr>
          <w:rFonts w:asciiTheme="majorBidi" w:hAnsiTheme="majorBidi" w:cstheme="majorBidi"/>
          <w:color w:val="000000" w:themeColor="text1"/>
          <w:sz w:val="28"/>
          <w:szCs w:val="28"/>
        </w:rPr>
        <w:t>advice (</w:t>
      </w:r>
      <w:r w:rsidRPr="000F5F3E">
        <w:rPr>
          <w:rFonts w:asciiTheme="majorBidi" w:hAnsiTheme="majorBidi" w:cstheme="majorBidi"/>
          <w:color w:val="000000" w:themeColor="text1"/>
          <w:sz w:val="28"/>
          <w:szCs w:val="28"/>
        </w:rPr>
        <w:t>"consult a doctor for persistent fever").</w:t>
      </w:r>
    </w:p>
    <w:p w:rsidR="00D14F82" w:rsidRPr="000F5F3E" w:rsidRDefault="00D14F82" w:rsidP="00EF3C93">
      <w:pPr>
        <w:pStyle w:val="ListParagraph"/>
        <w:numPr>
          <w:ilvl w:val="0"/>
          <w:numId w:val="36"/>
        </w:numPr>
        <w:spacing w:before="100" w:beforeAutospacing="1" w:after="100" w:afterAutospacing="1"/>
        <w:rPr>
          <w:rFonts w:asciiTheme="majorBidi" w:hAnsiTheme="majorBidi" w:cstheme="majorBidi"/>
          <w:color w:val="000000" w:themeColor="text1"/>
          <w:sz w:val="28"/>
          <w:szCs w:val="28"/>
        </w:rPr>
      </w:pPr>
      <w:r w:rsidRPr="000F5F3E">
        <w:rPr>
          <w:rFonts w:asciiTheme="majorBidi" w:hAnsiTheme="majorBidi" w:cstheme="majorBidi"/>
          <w:color w:val="000000" w:themeColor="text1"/>
          <w:sz w:val="28"/>
          <w:szCs w:val="28"/>
        </w:rPr>
        <w:t>Data Security: Partner with HIPAA/GDPR-compliant vendors for telemedicine.</w:t>
      </w:r>
    </w:p>
    <w:p w:rsidR="00C151F2" w:rsidRPr="00C151F2" w:rsidRDefault="00C151F2" w:rsidP="00806232">
      <w:pPr>
        <w:pStyle w:val="Heading2"/>
        <w:jc w:val="both"/>
        <w:rPr>
          <w:rFonts w:asciiTheme="majorBidi" w:hAnsiTheme="majorBidi"/>
          <w:color w:val="000000" w:themeColor="text1"/>
          <w:sz w:val="36"/>
          <w:szCs w:val="36"/>
        </w:rPr>
      </w:pPr>
      <w:r w:rsidRPr="00C151F2">
        <w:rPr>
          <w:rStyle w:val="Strong"/>
          <w:rFonts w:asciiTheme="majorBidi" w:hAnsiTheme="majorBidi"/>
          <w:b/>
          <w:bCs/>
          <w:color w:val="000000" w:themeColor="text1"/>
          <w:sz w:val="36"/>
          <w:szCs w:val="36"/>
        </w:rPr>
        <w:t>6. References</w:t>
      </w:r>
    </w:p>
    <w:p w:rsidR="00C151F2" w:rsidRPr="00C151F2" w:rsidRDefault="00C151F2" w:rsidP="00806232">
      <w:pPr>
        <w:spacing w:before="100" w:beforeAutospacing="1" w:after="100" w:afterAutospacing="1"/>
        <w:jc w:val="both"/>
        <w:rPr>
          <w:rFonts w:asciiTheme="majorBidi" w:hAnsiTheme="majorBidi" w:cstheme="majorBidi"/>
          <w:sz w:val="28"/>
          <w:szCs w:val="28"/>
        </w:rPr>
      </w:pPr>
      <w:r w:rsidRPr="00C151F2">
        <w:rPr>
          <w:rFonts w:asciiTheme="majorBidi" w:hAnsiTheme="majorBidi" w:cstheme="majorBidi"/>
          <w:sz w:val="28"/>
          <w:szCs w:val="28"/>
        </w:rPr>
        <w:t>The following resources were used to guide the development and documentation of the SHEFAA Hospital Management System:</w:t>
      </w:r>
    </w:p>
    <w:p w:rsidR="00C151F2" w:rsidRPr="00C151F2" w:rsidRDefault="00C151F2" w:rsidP="00EF3C93">
      <w:pPr>
        <w:numPr>
          <w:ilvl w:val="0"/>
          <w:numId w:val="15"/>
        </w:numPr>
        <w:spacing w:before="100" w:beforeAutospacing="1" w:after="100" w:afterAutospacing="1" w:line="240" w:lineRule="auto"/>
        <w:rPr>
          <w:rFonts w:asciiTheme="majorBidi" w:hAnsiTheme="majorBidi" w:cstheme="majorBidi"/>
          <w:sz w:val="28"/>
          <w:szCs w:val="28"/>
        </w:rPr>
      </w:pPr>
      <w:r w:rsidRPr="00C151F2">
        <w:rPr>
          <w:rStyle w:val="Strong"/>
          <w:rFonts w:asciiTheme="majorBidi" w:hAnsiTheme="majorBidi" w:cstheme="majorBidi"/>
          <w:sz w:val="28"/>
          <w:szCs w:val="28"/>
        </w:rPr>
        <w:t xml:space="preserve">"Hospital Management System: A Case Study of </w:t>
      </w:r>
      <w:proofErr w:type="spellStart"/>
      <w:r w:rsidRPr="00C151F2">
        <w:rPr>
          <w:rStyle w:val="Strong"/>
          <w:rFonts w:asciiTheme="majorBidi" w:hAnsiTheme="majorBidi" w:cstheme="majorBidi"/>
          <w:sz w:val="28"/>
          <w:szCs w:val="28"/>
        </w:rPr>
        <w:t>Bagamoyo</w:t>
      </w:r>
      <w:proofErr w:type="spellEnd"/>
      <w:r w:rsidRPr="00C151F2">
        <w:rPr>
          <w:rStyle w:val="Strong"/>
          <w:rFonts w:asciiTheme="majorBidi" w:hAnsiTheme="majorBidi" w:cstheme="majorBidi"/>
          <w:sz w:val="28"/>
          <w:szCs w:val="28"/>
        </w:rPr>
        <w:t xml:space="preserve"> District Hospital"</w:t>
      </w:r>
      <w:r w:rsidRPr="00C151F2">
        <w:rPr>
          <w:rFonts w:asciiTheme="majorBidi" w:hAnsiTheme="majorBidi" w:cstheme="majorBidi"/>
          <w:sz w:val="28"/>
          <w:szCs w:val="28"/>
        </w:rPr>
        <w:t xml:space="preserve"> – Academia.edu</w:t>
      </w:r>
      <w:r w:rsidRPr="00C151F2">
        <w:rPr>
          <w:rFonts w:asciiTheme="majorBidi" w:hAnsiTheme="majorBidi" w:cstheme="majorBidi"/>
          <w:sz w:val="28"/>
          <w:szCs w:val="28"/>
        </w:rPr>
        <w:br/>
      </w:r>
      <w:hyperlink r:id="rId27" w:tgtFrame="_new" w:history="1">
        <w:r w:rsidRPr="00C151F2">
          <w:rPr>
            <w:rStyle w:val="Hyperlink"/>
            <w:rFonts w:asciiTheme="majorBidi" w:hAnsiTheme="majorBidi" w:cstheme="majorBidi"/>
            <w:sz w:val="28"/>
            <w:szCs w:val="28"/>
          </w:rPr>
          <w:t>https://www.academia.edu/39902772/HOSPITAL_MANAGEMENT_SYSTEM_A_CASE_STUDY_OF_BAGAMOYO_DISTRIC_HOSPITAL</w:t>
        </w:r>
      </w:hyperlink>
    </w:p>
    <w:p w:rsidR="00C151F2" w:rsidRDefault="00C151F2" w:rsidP="00EF3C93">
      <w:pPr>
        <w:numPr>
          <w:ilvl w:val="0"/>
          <w:numId w:val="15"/>
        </w:numPr>
        <w:spacing w:before="100" w:beforeAutospacing="1" w:after="100" w:afterAutospacing="1" w:line="240" w:lineRule="auto"/>
        <w:rPr>
          <w:rFonts w:asciiTheme="majorBidi" w:hAnsiTheme="majorBidi" w:cstheme="majorBidi"/>
          <w:sz w:val="28"/>
          <w:szCs w:val="28"/>
        </w:rPr>
      </w:pPr>
      <w:r w:rsidRPr="00C151F2">
        <w:rPr>
          <w:rStyle w:val="Strong"/>
          <w:rFonts w:asciiTheme="majorBidi" w:hAnsiTheme="majorBidi" w:cstheme="majorBidi"/>
          <w:sz w:val="28"/>
          <w:szCs w:val="28"/>
        </w:rPr>
        <w:t xml:space="preserve">"Transforming Healthcare with Digital Innovation: Al </w:t>
      </w:r>
      <w:proofErr w:type="spellStart"/>
      <w:r w:rsidRPr="00C151F2">
        <w:rPr>
          <w:rStyle w:val="Strong"/>
          <w:rFonts w:asciiTheme="majorBidi" w:hAnsiTheme="majorBidi" w:cstheme="majorBidi"/>
          <w:sz w:val="28"/>
          <w:szCs w:val="28"/>
        </w:rPr>
        <w:t>Azhar</w:t>
      </w:r>
      <w:proofErr w:type="spellEnd"/>
      <w:r w:rsidRPr="00C151F2">
        <w:rPr>
          <w:rStyle w:val="Strong"/>
          <w:rFonts w:asciiTheme="majorBidi" w:hAnsiTheme="majorBidi" w:cstheme="majorBidi"/>
          <w:sz w:val="28"/>
          <w:szCs w:val="28"/>
        </w:rPr>
        <w:t xml:space="preserve"> Hospital Case Study"</w:t>
      </w:r>
      <w:r w:rsidRPr="00C151F2">
        <w:rPr>
          <w:rFonts w:asciiTheme="majorBidi" w:hAnsiTheme="majorBidi" w:cstheme="majorBidi"/>
          <w:sz w:val="28"/>
          <w:szCs w:val="28"/>
        </w:rPr>
        <w:t xml:space="preserve"> – Avicenna Health</w:t>
      </w:r>
      <w:r w:rsidRPr="00C151F2">
        <w:rPr>
          <w:rFonts w:asciiTheme="majorBidi" w:hAnsiTheme="majorBidi" w:cstheme="majorBidi"/>
          <w:sz w:val="28"/>
          <w:szCs w:val="28"/>
        </w:rPr>
        <w:br/>
      </w:r>
      <w:hyperlink r:id="rId28" w:tgtFrame="_new" w:history="1">
        <w:r w:rsidRPr="00C151F2">
          <w:rPr>
            <w:rStyle w:val="Hyperlink"/>
            <w:rFonts w:asciiTheme="majorBidi" w:hAnsiTheme="majorBidi" w:cstheme="majorBidi"/>
            <w:sz w:val="28"/>
            <w:szCs w:val="28"/>
          </w:rPr>
          <w:t>https://avicenna-health.ai/case-studies</w:t>
        </w:r>
      </w:hyperlink>
    </w:p>
    <w:p w:rsidR="00A307E8" w:rsidRPr="00A307E8" w:rsidRDefault="00A307E8" w:rsidP="00A307E8">
      <w:pPr>
        <w:spacing w:before="100" w:beforeAutospacing="1" w:after="100" w:afterAutospacing="1" w:line="240" w:lineRule="auto"/>
        <w:ind w:left="720"/>
        <w:rPr>
          <w:rStyle w:val="Strong"/>
          <w:rFonts w:asciiTheme="majorBidi" w:hAnsiTheme="majorBidi" w:cstheme="majorBidi"/>
          <w:b w:val="0"/>
          <w:bCs w:val="0"/>
          <w:sz w:val="28"/>
          <w:szCs w:val="28"/>
        </w:rPr>
      </w:pPr>
    </w:p>
    <w:p w:rsidR="00C151F2" w:rsidRDefault="00C151F2" w:rsidP="00EF3C93">
      <w:pPr>
        <w:numPr>
          <w:ilvl w:val="0"/>
          <w:numId w:val="15"/>
        </w:numPr>
        <w:spacing w:before="100" w:beforeAutospacing="1" w:after="100" w:afterAutospacing="1" w:line="240" w:lineRule="auto"/>
      </w:pPr>
      <w:r w:rsidRPr="00C151F2">
        <w:rPr>
          <w:rStyle w:val="Strong"/>
          <w:rFonts w:asciiTheme="majorBidi" w:hAnsiTheme="majorBidi" w:cstheme="majorBidi"/>
          <w:sz w:val="28"/>
          <w:szCs w:val="28"/>
        </w:rPr>
        <w:t>SQL Server Documentation</w:t>
      </w:r>
      <w:r w:rsidRPr="00C151F2">
        <w:rPr>
          <w:rFonts w:asciiTheme="majorBidi" w:hAnsiTheme="majorBidi" w:cstheme="majorBidi"/>
          <w:sz w:val="28"/>
          <w:szCs w:val="28"/>
        </w:rPr>
        <w:t xml:space="preserve"> – Microsoft Docs</w:t>
      </w:r>
      <w:r w:rsidRPr="00C151F2">
        <w:rPr>
          <w:rFonts w:asciiTheme="majorBidi" w:hAnsiTheme="majorBidi" w:cstheme="majorBidi"/>
          <w:sz w:val="28"/>
          <w:szCs w:val="28"/>
        </w:rPr>
        <w:br/>
      </w:r>
      <w:hyperlink r:id="rId29" w:tgtFrame="_new" w:history="1">
        <w:r w:rsidRPr="00C151F2">
          <w:rPr>
            <w:rStyle w:val="Hyperlink"/>
            <w:rFonts w:asciiTheme="majorBidi" w:hAnsiTheme="majorBidi" w:cstheme="majorBidi"/>
            <w:sz w:val="28"/>
            <w:szCs w:val="28"/>
          </w:rPr>
          <w:t>https://learn.microsoft.com/en-us/sql/sql-server</w:t>
        </w:r>
      </w:hyperlink>
    </w:p>
    <w:p w:rsidR="008F0BFD" w:rsidRDefault="008F0BFD" w:rsidP="008F0BFD">
      <w:pPr>
        <w:pStyle w:val="ListParagraph"/>
      </w:pPr>
    </w:p>
    <w:p w:rsidR="008F0BFD" w:rsidRPr="008F0BFD" w:rsidRDefault="008F0BFD" w:rsidP="00EF3C93">
      <w:pPr>
        <w:numPr>
          <w:ilvl w:val="0"/>
          <w:numId w:val="15"/>
        </w:numPr>
        <w:spacing w:before="100" w:beforeAutospacing="1" w:after="100" w:afterAutospacing="1" w:line="240" w:lineRule="auto"/>
        <w:rPr>
          <w:sz w:val="28"/>
          <w:szCs w:val="28"/>
        </w:rPr>
      </w:pPr>
      <w:r w:rsidRPr="00217239">
        <w:rPr>
          <w:rFonts w:asciiTheme="majorBidi" w:hAnsiTheme="majorBidi" w:cstheme="majorBidi"/>
          <w:sz w:val="28"/>
          <w:szCs w:val="28"/>
        </w:rPr>
        <w:t xml:space="preserve">Gamma, E., Helm, R., Johnson, R., &amp; </w:t>
      </w:r>
      <w:proofErr w:type="spellStart"/>
      <w:r w:rsidRPr="00217239">
        <w:rPr>
          <w:rFonts w:asciiTheme="majorBidi" w:hAnsiTheme="majorBidi" w:cstheme="majorBidi"/>
          <w:sz w:val="28"/>
          <w:szCs w:val="28"/>
        </w:rPr>
        <w:t>Vlissides</w:t>
      </w:r>
      <w:proofErr w:type="spellEnd"/>
      <w:r w:rsidRPr="00217239">
        <w:rPr>
          <w:rFonts w:asciiTheme="majorBidi" w:hAnsiTheme="majorBidi" w:cstheme="majorBidi"/>
          <w:sz w:val="28"/>
          <w:szCs w:val="28"/>
        </w:rPr>
        <w:t>, J. (1994). Design Patterns: Elements of Reusable Object-Oriented Software.</w:t>
      </w:r>
      <w:r w:rsidRPr="008F0BFD">
        <w:rPr>
          <w:sz w:val="28"/>
          <w:szCs w:val="28"/>
        </w:rPr>
        <w:t xml:space="preserve"> Addison-Wesley.</w:t>
      </w:r>
      <w:r>
        <w:rPr>
          <w:sz w:val="28"/>
          <w:szCs w:val="28"/>
        </w:rPr>
        <w:t xml:space="preserve"> { </w:t>
      </w:r>
      <w:hyperlink r:id="rId30" w:history="1">
        <w:r>
          <w:rPr>
            <w:rStyle w:val="Hyperlink"/>
          </w:rPr>
          <w:t>Design Patterns Elements of Reusable Object-Oriented Software</w:t>
        </w:r>
      </w:hyperlink>
      <w:r>
        <w:rPr>
          <w:sz w:val="28"/>
          <w:szCs w:val="28"/>
        </w:rPr>
        <w:t xml:space="preserve"> } , </w:t>
      </w:r>
      <w:r w:rsidRPr="00217239">
        <w:rPr>
          <w:i/>
          <w:iCs/>
          <w:sz w:val="28"/>
          <w:szCs w:val="28"/>
        </w:rPr>
        <w:t>pages : from 127 to 133</w:t>
      </w:r>
    </w:p>
    <w:sectPr w:rsidR="008F0BFD" w:rsidRPr="008F0BFD" w:rsidSect="00BF5078">
      <w:pgSz w:w="12240" w:h="15840"/>
      <w:pgMar w:top="1440" w:right="1800" w:bottom="1440" w:left="180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1401" w:rsidRDefault="002D1401" w:rsidP="00BF5078">
      <w:pPr>
        <w:spacing w:after="0" w:line="240" w:lineRule="auto"/>
      </w:pPr>
      <w:r>
        <w:separator/>
      </w:r>
    </w:p>
  </w:endnote>
  <w:endnote w:type="continuationSeparator" w:id="0">
    <w:p w:rsidR="002D1401" w:rsidRDefault="002D1401" w:rsidP="00BF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1401" w:rsidRDefault="002D1401" w:rsidP="00BF5078">
      <w:pPr>
        <w:spacing w:after="0" w:line="240" w:lineRule="auto"/>
      </w:pPr>
      <w:r>
        <w:separator/>
      </w:r>
    </w:p>
  </w:footnote>
  <w:footnote w:type="continuationSeparator" w:id="0">
    <w:p w:rsidR="002D1401" w:rsidRDefault="002D1401" w:rsidP="00BF50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CF4090"/>
    <w:multiLevelType w:val="hybridMultilevel"/>
    <w:tmpl w:val="19926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4862E3C"/>
    <w:multiLevelType w:val="multilevel"/>
    <w:tmpl w:val="BB78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C86E66"/>
    <w:multiLevelType w:val="multilevel"/>
    <w:tmpl w:val="254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637B46"/>
    <w:multiLevelType w:val="hybridMultilevel"/>
    <w:tmpl w:val="0AD02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CC4504"/>
    <w:multiLevelType w:val="multilevel"/>
    <w:tmpl w:val="C92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756737"/>
    <w:multiLevelType w:val="multilevel"/>
    <w:tmpl w:val="FD3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C74C3F"/>
    <w:multiLevelType w:val="multilevel"/>
    <w:tmpl w:val="65B42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C1C0BE7"/>
    <w:multiLevelType w:val="multilevel"/>
    <w:tmpl w:val="776E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0F0963"/>
    <w:multiLevelType w:val="multilevel"/>
    <w:tmpl w:val="7B6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240D7A"/>
    <w:multiLevelType w:val="multilevel"/>
    <w:tmpl w:val="5F9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9D4160"/>
    <w:multiLevelType w:val="hybridMultilevel"/>
    <w:tmpl w:val="74CE7B0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7">
    <w:nsid w:val="30944B86"/>
    <w:multiLevelType w:val="multilevel"/>
    <w:tmpl w:val="3FE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B33EEF"/>
    <w:multiLevelType w:val="hybridMultilevel"/>
    <w:tmpl w:val="3446E07C"/>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19">
    <w:nsid w:val="333C3EBC"/>
    <w:multiLevelType w:val="multilevel"/>
    <w:tmpl w:val="0744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292C46"/>
    <w:multiLevelType w:val="hybridMultilevel"/>
    <w:tmpl w:val="63A4E476"/>
    <w:lvl w:ilvl="0" w:tplc="0409000F">
      <w:start w:val="1"/>
      <w:numFmt w:val="decimal"/>
      <w:lvlText w:val="%1."/>
      <w:lvlJc w:val="left"/>
      <w:pPr>
        <w:ind w:left="1505" w:hanging="360"/>
      </w:p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21">
    <w:nsid w:val="372667B2"/>
    <w:multiLevelType w:val="hybridMultilevel"/>
    <w:tmpl w:val="E7FE7EB8"/>
    <w:lvl w:ilvl="0" w:tplc="0409000F">
      <w:start w:val="1"/>
      <w:numFmt w:val="decimal"/>
      <w:lvlText w:val="%1."/>
      <w:lvlJc w:val="left"/>
      <w:pPr>
        <w:ind w:left="1505" w:hanging="360"/>
      </w:pPr>
    </w:lvl>
    <w:lvl w:ilvl="1" w:tplc="1C6A6DDC">
      <w:start w:val="1"/>
      <w:numFmt w:val="lowerLetter"/>
      <w:lvlText w:val="%2."/>
      <w:lvlJc w:val="left"/>
      <w:pPr>
        <w:ind w:left="2225" w:hanging="360"/>
      </w:pPr>
      <w:rPr>
        <w:rFonts w:hint="default"/>
      </w:rPr>
    </w:lvl>
    <w:lvl w:ilvl="2" w:tplc="EC2293A6">
      <w:start w:val="1"/>
      <w:numFmt w:val="decimal"/>
      <w:lvlText w:val="%3-"/>
      <w:lvlJc w:val="left"/>
      <w:pPr>
        <w:ind w:left="1530" w:hanging="360"/>
      </w:pPr>
      <w:rPr>
        <w:rFonts w:hint="default"/>
      </w:r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22">
    <w:nsid w:val="376F602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nsid w:val="3ACF6773"/>
    <w:multiLevelType w:val="hybridMultilevel"/>
    <w:tmpl w:val="05A6E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32C23DF"/>
    <w:multiLevelType w:val="hybridMultilevel"/>
    <w:tmpl w:val="0C36F30E"/>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25">
    <w:nsid w:val="47457239"/>
    <w:multiLevelType w:val="hybridMultilevel"/>
    <w:tmpl w:val="958A5F7C"/>
    <w:lvl w:ilvl="0" w:tplc="0409000F">
      <w:start w:val="1"/>
      <w:numFmt w:val="decimal"/>
      <w:lvlText w:val="%1."/>
      <w:lvlJc w:val="left"/>
      <w:pPr>
        <w:ind w:left="1505" w:hanging="360"/>
      </w:p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26">
    <w:nsid w:val="51031B9E"/>
    <w:multiLevelType w:val="multilevel"/>
    <w:tmpl w:val="74B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A20E6D"/>
    <w:multiLevelType w:val="hybridMultilevel"/>
    <w:tmpl w:val="FA0069DE"/>
    <w:lvl w:ilvl="0" w:tplc="154A1F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6AE1FEB"/>
    <w:multiLevelType w:val="hybridMultilevel"/>
    <w:tmpl w:val="51189722"/>
    <w:lvl w:ilvl="0" w:tplc="0409000B">
      <w:start w:val="1"/>
      <w:numFmt w:val="bullet"/>
      <w:lvlText w:val=""/>
      <w:lvlJc w:val="left"/>
      <w:pPr>
        <w:ind w:left="2945" w:hanging="360"/>
      </w:pPr>
      <w:rPr>
        <w:rFonts w:ascii="Wingdings" w:hAnsi="Wingdings" w:hint="default"/>
      </w:rPr>
    </w:lvl>
    <w:lvl w:ilvl="1" w:tplc="04090003" w:tentative="1">
      <w:start w:val="1"/>
      <w:numFmt w:val="bullet"/>
      <w:lvlText w:val="o"/>
      <w:lvlJc w:val="left"/>
      <w:pPr>
        <w:ind w:left="3665" w:hanging="360"/>
      </w:pPr>
      <w:rPr>
        <w:rFonts w:ascii="Courier New" w:hAnsi="Courier New" w:cs="Courier New" w:hint="default"/>
      </w:rPr>
    </w:lvl>
    <w:lvl w:ilvl="2" w:tplc="04090005" w:tentative="1">
      <w:start w:val="1"/>
      <w:numFmt w:val="bullet"/>
      <w:lvlText w:val=""/>
      <w:lvlJc w:val="left"/>
      <w:pPr>
        <w:ind w:left="4385" w:hanging="360"/>
      </w:pPr>
      <w:rPr>
        <w:rFonts w:ascii="Wingdings" w:hAnsi="Wingdings" w:hint="default"/>
      </w:rPr>
    </w:lvl>
    <w:lvl w:ilvl="3" w:tplc="04090001" w:tentative="1">
      <w:start w:val="1"/>
      <w:numFmt w:val="bullet"/>
      <w:lvlText w:val=""/>
      <w:lvlJc w:val="left"/>
      <w:pPr>
        <w:ind w:left="5105" w:hanging="360"/>
      </w:pPr>
      <w:rPr>
        <w:rFonts w:ascii="Symbol" w:hAnsi="Symbol" w:hint="default"/>
      </w:rPr>
    </w:lvl>
    <w:lvl w:ilvl="4" w:tplc="04090003" w:tentative="1">
      <w:start w:val="1"/>
      <w:numFmt w:val="bullet"/>
      <w:lvlText w:val="o"/>
      <w:lvlJc w:val="left"/>
      <w:pPr>
        <w:ind w:left="5825" w:hanging="360"/>
      </w:pPr>
      <w:rPr>
        <w:rFonts w:ascii="Courier New" w:hAnsi="Courier New" w:cs="Courier New" w:hint="default"/>
      </w:rPr>
    </w:lvl>
    <w:lvl w:ilvl="5" w:tplc="04090005" w:tentative="1">
      <w:start w:val="1"/>
      <w:numFmt w:val="bullet"/>
      <w:lvlText w:val=""/>
      <w:lvlJc w:val="left"/>
      <w:pPr>
        <w:ind w:left="6545" w:hanging="360"/>
      </w:pPr>
      <w:rPr>
        <w:rFonts w:ascii="Wingdings" w:hAnsi="Wingdings" w:hint="default"/>
      </w:rPr>
    </w:lvl>
    <w:lvl w:ilvl="6" w:tplc="04090001" w:tentative="1">
      <w:start w:val="1"/>
      <w:numFmt w:val="bullet"/>
      <w:lvlText w:val=""/>
      <w:lvlJc w:val="left"/>
      <w:pPr>
        <w:ind w:left="7265" w:hanging="360"/>
      </w:pPr>
      <w:rPr>
        <w:rFonts w:ascii="Symbol" w:hAnsi="Symbol" w:hint="default"/>
      </w:rPr>
    </w:lvl>
    <w:lvl w:ilvl="7" w:tplc="04090003" w:tentative="1">
      <w:start w:val="1"/>
      <w:numFmt w:val="bullet"/>
      <w:lvlText w:val="o"/>
      <w:lvlJc w:val="left"/>
      <w:pPr>
        <w:ind w:left="7985" w:hanging="360"/>
      </w:pPr>
      <w:rPr>
        <w:rFonts w:ascii="Courier New" w:hAnsi="Courier New" w:cs="Courier New" w:hint="default"/>
      </w:rPr>
    </w:lvl>
    <w:lvl w:ilvl="8" w:tplc="04090005" w:tentative="1">
      <w:start w:val="1"/>
      <w:numFmt w:val="bullet"/>
      <w:lvlText w:val=""/>
      <w:lvlJc w:val="left"/>
      <w:pPr>
        <w:ind w:left="8705" w:hanging="360"/>
      </w:pPr>
      <w:rPr>
        <w:rFonts w:ascii="Wingdings" w:hAnsi="Wingdings" w:hint="default"/>
      </w:rPr>
    </w:lvl>
  </w:abstractNum>
  <w:abstractNum w:abstractNumId="29">
    <w:nsid w:val="58E05DB0"/>
    <w:multiLevelType w:val="multilevel"/>
    <w:tmpl w:val="DF9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5662EE"/>
    <w:multiLevelType w:val="multilevel"/>
    <w:tmpl w:val="27AE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B23C78"/>
    <w:multiLevelType w:val="hybridMultilevel"/>
    <w:tmpl w:val="EAC4E5A4"/>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32">
    <w:nsid w:val="5E41306E"/>
    <w:multiLevelType w:val="hybridMultilevel"/>
    <w:tmpl w:val="BE8EF626"/>
    <w:lvl w:ilvl="0" w:tplc="0409000F">
      <w:start w:val="1"/>
      <w:numFmt w:val="decimal"/>
      <w:lvlText w:val="%1."/>
      <w:lvlJc w:val="left"/>
      <w:pPr>
        <w:ind w:left="1505" w:hanging="360"/>
      </w:pPr>
    </w:lvl>
    <w:lvl w:ilvl="1" w:tplc="C6DEC14E">
      <w:start w:val="1"/>
      <w:numFmt w:val="lowerLetter"/>
      <w:lvlText w:val="%2."/>
      <w:lvlJc w:val="left"/>
      <w:pPr>
        <w:ind w:left="2225" w:hanging="360"/>
      </w:pPr>
      <w:rPr>
        <w:rFonts w:hint="default"/>
      </w:r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33">
    <w:nsid w:val="638F4130"/>
    <w:multiLevelType w:val="multilevel"/>
    <w:tmpl w:val="241C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C675A2"/>
    <w:multiLevelType w:val="multilevel"/>
    <w:tmpl w:val="56E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925BC7"/>
    <w:multiLevelType w:val="hybridMultilevel"/>
    <w:tmpl w:val="63764416"/>
    <w:lvl w:ilvl="0" w:tplc="0409000F">
      <w:start w:val="1"/>
      <w:numFmt w:val="decimal"/>
      <w:lvlText w:val="%1."/>
      <w:lvlJc w:val="left"/>
      <w:pPr>
        <w:ind w:left="1505" w:hanging="360"/>
      </w:p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36">
    <w:nsid w:val="6BAB4112"/>
    <w:multiLevelType w:val="hybridMultilevel"/>
    <w:tmpl w:val="0B947086"/>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37">
    <w:nsid w:val="6D356943"/>
    <w:multiLevelType w:val="hybridMultilevel"/>
    <w:tmpl w:val="456CB47E"/>
    <w:lvl w:ilvl="0" w:tplc="04090001">
      <w:start w:val="1"/>
      <w:numFmt w:val="bullet"/>
      <w:lvlText w:val=""/>
      <w:lvlJc w:val="left"/>
      <w:pPr>
        <w:ind w:left="2225" w:hanging="360"/>
      </w:pPr>
      <w:rPr>
        <w:rFonts w:ascii="Symbol" w:hAnsi="Symbol" w:hint="default"/>
      </w:rPr>
    </w:lvl>
    <w:lvl w:ilvl="1" w:tplc="04090003" w:tentative="1">
      <w:start w:val="1"/>
      <w:numFmt w:val="bullet"/>
      <w:lvlText w:val="o"/>
      <w:lvlJc w:val="left"/>
      <w:pPr>
        <w:ind w:left="2945" w:hanging="360"/>
      </w:pPr>
      <w:rPr>
        <w:rFonts w:ascii="Courier New" w:hAnsi="Courier New" w:cs="Courier New" w:hint="default"/>
      </w:rPr>
    </w:lvl>
    <w:lvl w:ilvl="2" w:tplc="04090005" w:tentative="1">
      <w:start w:val="1"/>
      <w:numFmt w:val="bullet"/>
      <w:lvlText w:val=""/>
      <w:lvlJc w:val="left"/>
      <w:pPr>
        <w:ind w:left="3665" w:hanging="360"/>
      </w:pPr>
      <w:rPr>
        <w:rFonts w:ascii="Wingdings" w:hAnsi="Wingdings" w:hint="default"/>
      </w:rPr>
    </w:lvl>
    <w:lvl w:ilvl="3" w:tplc="04090001" w:tentative="1">
      <w:start w:val="1"/>
      <w:numFmt w:val="bullet"/>
      <w:lvlText w:val=""/>
      <w:lvlJc w:val="left"/>
      <w:pPr>
        <w:ind w:left="4385" w:hanging="360"/>
      </w:pPr>
      <w:rPr>
        <w:rFonts w:ascii="Symbol" w:hAnsi="Symbol" w:hint="default"/>
      </w:rPr>
    </w:lvl>
    <w:lvl w:ilvl="4" w:tplc="04090003" w:tentative="1">
      <w:start w:val="1"/>
      <w:numFmt w:val="bullet"/>
      <w:lvlText w:val="o"/>
      <w:lvlJc w:val="left"/>
      <w:pPr>
        <w:ind w:left="5105" w:hanging="360"/>
      </w:pPr>
      <w:rPr>
        <w:rFonts w:ascii="Courier New" w:hAnsi="Courier New" w:cs="Courier New" w:hint="default"/>
      </w:rPr>
    </w:lvl>
    <w:lvl w:ilvl="5" w:tplc="04090005" w:tentative="1">
      <w:start w:val="1"/>
      <w:numFmt w:val="bullet"/>
      <w:lvlText w:val=""/>
      <w:lvlJc w:val="left"/>
      <w:pPr>
        <w:ind w:left="5825" w:hanging="360"/>
      </w:pPr>
      <w:rPr>
        <w:rFonts w:ascii="Wingdings" w:hAnsi="Wingdings" w:hint="default"/>
      </w:rPr>
    </w:lvl>
    <w:lvl w:ilvl="6" w:tplc="04090001" w:tentative="1">
      <w:start w:val="1"/>
      <w:numFmt w:val="bullet"/>
      <w:lvlText w:val=""/>
      <w:lvlJc w:val="left"/>
      <w:pPr>
        <w:ind w:left="6545" w:hanging="360"/>
      </w:pPr>
      <w:rPr>
        <w:rFonts w:ascii="Symbol" w:hAnsi="Symbol" w:hint="default"/>
      </w:rPr>
    </w:lvl>
    <w:lvl w:ilvl="7" w:tplc="04090003" w:tentative="1">
      <w:start w:val="1"/>
      <w:numFmt w:val="bullet"/>
      <w:lvlText w:val="o"/>
      <w:lvlJc w:val="left"/>
      <w:pPr>
        <w:ind w:left="7265" w:hanging="360"/>
      </w:pPr>
      <w:rPr>
        <w:rFonts w:ascii="Courier New" w:hAnsi="Courier New" w:cs="Courier New" w:hint="default"/>
      </w:rPr>
    </w:lvl>
    <w:lvl w:ilvl="8" w:tplc="04090005" w:tentative="1">
      <w:start w:val="1"/>
      <w:numFmt w:val="bullet"/>
      <w:lvlText w:val=""/>
      <w:lvlJc w:val="left"/>
      <w:pPr>
        <w:ind w:left="7985" w:hanging="360"/>
      </w:pPr>
      <w:rPr>
        <w:rFonts w:ascii="Wingdings" w:hAnsi="Wingdings" w:hint="default"/>
      </w:rPr>
    </w:lvl>
  </w:abstractNum>
  <w:abstractNum w:abstractNumId="38">
    <w:nsid w:val="706402BD"/>
    <w:multiLevelType w:val="hybridMultilevel"/>
    <w:tmpl w:val="79E6EA34"/>
    <w:lvl w:ilvl="0" w:tplc="0409000F">
      <w:start w:val="1"/>
      <w:numFmt w:val="decimal"/>
      <w:lvlText w:val="%1."/>
      <w:lvlJc w:val="left"/>
      <w:pPr>
        <w:ind w:left="1505" w:hanging="360"/>
      </w:p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39">
    <w:nsid w:val="74A9583B"/>
    <w:multiLevelType w:val="multilevel"/>
    <w:tmpl w:val="C226D2C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E85016"/>
    <w:multiLevelType w:val="hybridMultilevel"/>
    <w:tmpl w:val="74160B1C"/>
    <w:lvl w:ilvl="0" w:tplc="0409000F">
      <w:start w:val="1"/>
      <w:numFmt w:val="decimal"/>
      <w:lvlText w:val="%1."/>
      <w:lvlJc w:val="left"/>
      <w:pPr>
        <w:ind w:left="1505" w:hanging="360"/>
      </w:p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41">
    <w:nsid w:val="7D155958"/>
    <w:multiLevelType w:val="multilevel"/>
    <w:tmpl w:val="78A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8D31CC"/>
    <w:multiLevelType w:val="multilevel"/>
    <w:tmpl w:val="3FF29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9"/>
  </w:num>
  <w:num w:numId="8">
    <w:abstractNumId w:val="39"/>
  </w:num>
  <w:num w:numId="9">
    <w:abstractNumId w:val="14"/>
  </w:num>
  <w:num w:numId="10">
    <w:abstractNumId w:val="8"/>
  </w:num>
  <w:num w:numId="11">
    <w:abstractNumId w:val="27"/>
  </w:num>
  <w:num w:numId="12">
    <w:abstractNumId w:val="30"/>
  </w:num>
  <w:num w:numId="13">
    <w:abstractNumId w:val="41"/>
  </w:num>
  <w:num w:numId="14">
    <w:abstractNumId w:val="34"/>
  </w:num>
  <w:num w:numId="15">
    <w:abstractNumId w:val="7"/>
  </w:num>
  <w:num w:numId="16">
    <w:abstractNumId w:val="23"/>
  </w:num>
  <w:num w:numId="17">
    <w:abstractNumId w:val="16"/>
  </w:num>
  <w:num w:numId="18">
    <w:abstractNumId w:val="32"/>
  </w:num>
  <w:num w:numId="19">
    <w:abstractNumId w:val="35"/>
  </w:num>
  <w:num w:numId="20">
    <w:abstractNumId w:val="13"/>
  </w:num>
  <w:num w:numId="21">
    <w:abstractNumId w:val="33"/>
  </w:num>
  <w:num w:numId="22">
    <w:abstractNumId w:val="26"/>
  </w:num>
  <w:num w:numId="23">
    <w:abstractNumId w:val="38"/>
  </w:num>
  <w:num w:numId="24">
    <w:abstractNumId w:val="21"/>
  </w:num>
  <w:num w:numId="25">
    <w:abstractNumId w:val="25"/>
  </w:num>
  <w:num w:numId="26">
    <w:abstractNumId w:val="40"/>
  </w:num>
  <w:num w:numId="27">
    <w:abstractNumId w:val="22"/>
  </w:num>
  <w:num w:numId="28">
    <w:abstractNumId w:val="19"/>
  </w:num>
  <w:num w:numId="29">
    <w:abstractNumId w:val="11"/>
  </w:num>
  <w:num w:numId="30">
    <w:abstractNumId w:val="20"/>
  </w:num>
  <w:num w:numId="31">
    <w:abstractNumId w:val="37"/>
  </w:num>
  <w:num w:numId="32">
    <w:abstractNumId w:val="31"/>
  </w:num>
  <w:num w:numId="33">
    <w:abstractNumId w:val="24"/>
  </w:num>
  <w:num w:numId="34">
    <w:abstractNumId w:val="28"/>
  </w:num>
  <w:num w:numId="35">
    <w:abstractNumId w:val="18"/>
  </w:num>
  <w:num w:numId="36">
    <w:abstractNumId w:val="9"/>
  </w:num>
  <w:num w:numId="37">
    <w:abstractNumId w:val="6"/>
  </w:num>
  <w:num w:numId="38">
    <w:abstractNumId w:val="12"/>
  </w:num>
  <w:num w:numId="39">
    <w:abstractNumId w:val="10"/>
  </w:num>
  <w:num w:numId="40">
    <w:abstractNumId w:val="15"/>
  </w:num>
  <w:num w:numId="41">
    <w:abstractNumId w:val="42"/>
  </w:num>
  <w:num w:numId="42">
    <w:abstractNumId w:val="17"/>
  </w:num>
  <w:num w:numId="43">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942"/>
    <w:rsid w:val="000233B0"/>
    <w:rsid w:val="00024A13"/>
    <w:rsid w:val="00034616"/>
    <w:rsid w:val="000572AC"/>
    <w:rsid w:val="0006063C"/>
    <w:rsid w:val="0006115A"/>
    <w:rsid w:val="00065F84"/>
    <w:rsid w:val="00066B23"/>
    <w:rsid w:val="000919C0"/>
    <w:rsid w:val="000D6E40"/>
    <w:rsid w:val="000F1EF0"/>
    <w:rsid w:val="000F5F3E"/>
    <w:rsid w:val="00103847"/>
    <w:rsid w:val="00113910"/>
    <w:rsid w:val="0011442C"/>
    <w:rsid w:val="00125E50"/>
    <w:rsid w:val="001431F9"/>
    <w:rsid w:val="0015074B"/>
    <w:rsid w:val="00160EEA"/>
    <w:rsid w:val="00162506"/>
    <w:rsid w:val="001734A0"/>
    <w:rsid w:val="00175A9D"/>
    <w:rsid w:val="00183872"/>
    <w:rsid w:val="001916F0"/>
    <w:rsid w:val="001B63C5"/>
    <w:rsid w:val="001D4360"/>
    <w:rsid w:val="001D4AB2"/>
    <w:rsid w:val="001E33AD"/>
    <w:rsid w:val="001E7241"/>
    <w:rsid w:val="001E7E82"/>
    <w:rsid w:val="00202470"/>
    <w:rsid w:val="00211E7E"/>
    <w:rsid w:val="0021420C"/>
    <w:rsid w:val="0021630A"/>
    <w:rsid w:val="00217239"/>
    <w:rsid w:val="00221774"/>
    <w:rsid w:val="00224C41"/>
    <w:rsid w:val="00236713"/>
    <w:rsid w:val="00240E8F"/>
    <w:rsid w:val="0024491B"/>
    <w:rsid w:val="00255999"/>
    <w:rsid w:val="002915E0"/>
    <w:rsid w:val="0029639D"/>
    <w:rsid w:val="002C26B6"/>
    <w:rsid w:val="002C5FA7"/>
    <w:rsid w:val="002D1401"/>
    <w:rsid w:val="002E0F99"/>
    <w:rsid w:val="003210E9"/>
    <w:rsid w:val="00326F90"/>
    <w:rsid w:val="00357526"/>
    <w:rsid w:val="00371206"/>
    <w:rsid w:val="003B584B"/>
    <w:rsid w:val="003B6D96"/>
    <w:rsid w:val="003C554E"/>
    <w:rsid w:val="003D4854"/>
    <w:rsid w:val="003D5645"/>
    <w:rsid w:val="003E5A5E"/>
    <w:rsid w:val="003F3233"/>
    <w:rsid w:val="003F5557"/>
    <w:rsid w:val="004214E3"/>
    <w:rsid w:val="00425145"/>
    <w:rsid w:val="00430FB4"/>
    <w:rsid w:val="00453AA9"/>
    <w:rsid w:val="004652E6"/>
    <w:rsid w:val="00466BCB"/>
    <w:rsid w:val="00466FBE"/>
    <w:rsid w:val="00476926"/>
    <w:rsid w:val="00477266"/>
    <w:rsid w:val="00482328"/>
    <w:rsid w:val="00486209"/>
    <w:rsid w:val="00490E8D"/>
    <w:rsid w:val="004918F1"/>
    <w:rsid w:val="004C624E"/>
    <w:rsid w:val="004D1A6B"/>
    <w:rsid w:val="004E55B1"/>
    <w:rsid w:val="004F2692"/>
    <w:rsid w:val="0052193E"/>
    <w:rsid w:val="005321E6"/>
    <w:rsid w:val="005325FF"/>
    <w:rsid w:val="00533BA7"/>
    <w:rsid w:val="00541AB1"/>
    <w:rsid w:val="00545CBE"/>
    <w:rsid w:val="00553921"/>
    <w:rsid w:val="005541A2"/>
    <w:rsid w:val="0056549F"/>
    <w:rsid w:val="005718EC"/>
    <w:rsid w:val="0059106A"/>
    <w:rsid w:val="005A7261"/>
    <w:rsid w:val="005B0FB7"/>
    <w:rsid w:val="005D4A15"/>
    <w:rsid w:val="005F52F2"/>
    <w:rsid w:val="005F7188"/>
    <w:rsid w:val="00604298"/>
    <w:rsid w:val="00610186"/>
    <w:rsid w:val="00637AC0"/>
    <w:rsid w:val="00640261"/>
    <w:rsid w:val="006B09BA"/>
    <w:rsid w:val="006B5620"/>
    <w:rsid w:val="006B609A"/>
    <w:rsid w:val="006D154D"/>
    <w:rsid w:val="006E1974"/>
    <w:rsid w:val="006E6866"/>
    <w:rsid w:val="0070473D"/>
    <w:rsid w:val="00733B5E"/>
    <w:rsid w:val="007417C4"/>
    <w:rsid w:val="00741811"/>
    <w:rsid w:val="007428D3"/>
    <w:rsid w:val="007527B5"/>
    <w:rsid w:val="00754BDC"/>
    <w:rsid w:val="0077173D"/>
    <w:rsid w:val="00773AAB"/>
    <w:rsid w:val="0078330A"/>
    <w:rsid w:val="0079766B"/>
    <w:rsid w:val="007A66B6"/>
    <w:rsid w:val="007B28D7"/>
    <w:rsid w:val="007C4B11"/>
    <w:rsid w:val="007C641C"/>
    <w:rsid w:val="007D18F1"/>
    <w:rsid w:val="007E59F9"/>
    <w:rsid w:val="00806232"/>
    <w:rsid w:val="00811D33"/>
    <w:rsid w:val="00821C21"/>
    <w:rsid w:val="00821CD3"/>
    <w:rsid w:val="0085202E"/>
    <w:rsid w:val="0086237C"/>
    <w:rsid w:val="0087142D"/>
    <w:rsid w:val="00883027"/>
    <w:rsid w:val="008E6FF0"/>
    <w:rsid w:val="008F0BFD"/>
    <w:rsid w:val="0090276B"/>
    <w:rsid w:val="00926E33"/>
    <w:rsid w:val="00955FDC"/>
    <w:rsid w:val="009649DB"/>
    <w:rsid w:val="00973D8A"/>
    <w:rsid w:val="00974225"/>
    <w:rsid w:val="0098708F"/>
    <w:rsid w:val="00997968"/>
    <w:rsid w:val="009E4C78"/>
    <w:rsid w:val="009F2397"/>
    <w:rsid w:val="00A12670"/>
    <w:rsid w:val="00A144E6"/>
    <w:rsid w:val="00A307E8"/>
    <w:rsid w:val="00A33DEA"/>
    <w:rsid w:val="00A74F95"/>
    <w:rsid w:val="00A8370D"/>
    <w:rsid w:val="00A96825"/>
    <w:rsid w:val="00AA1D8D"/>
    <w:rsid w:val="00AB7A3B"/>
    <w:rsid w:val="00AC4E55"/>
    <w:rsid w:val="00AD2DEC"/>
    <w:rsid w:val="00AD6501"/>
    <w:rsid w:val="00AE780D"/>
    <w:rsid w:val="00AF6027"/>
    <w:rsid w:val="00B147CC"/>
    <w:rsid w:val="00B42796"/>
    <w:rsid w:val="00B47730"/>
    <w:rsid w:val="00B47E99"/>
    <w:rsid w:val="00B569DD"/>
    <w:rsid w:val="00B664ED"/>
    <w:rsid w:val="00B739C0"/>
    <w:rsid w:val="00B872EE"/>
    <w:rsid w:val="00B921A3"/>
    <w:rsid w:val="00B92201"/>
    <w:rsid w:val="00B941C6"/>
    <w:rsid w:val="00BB3156"/>
    <w:rsid w:val="00BB60F0"/>
    <w:rsid w:val="00BC0660"/>
    <w:rsid w:val="00BC4C78"/>
    <w:rsid w:val="00BF1E09"/>
    <w:rsid w:val="00BF5078"/>
    <w:rsid w:val="00C01626"/>
    <w:rsid w:val="00C1070F"/>
    <w:rsid w:val="00C151F2"/>
    <w:rsid w:val="00C27633"/>
    <w:rsid w:val="00C411A5"/>
    <w:rsid w:val="00C6323D"/>
    <w:rsid w:val="00C701F7"/>
    <w:rsid w:val="00C86E7F"/>
    <w:rsid w:val="00C92E85"/>
    <w:rsid w:val="00CB020F"/>
    <w:rsid w:val="00CB0664"/>
    <w:rsid w:val="00CC4B25"/>
    <w:rsid w:val="00CC5970"/>
    <w:rsid w:val="00CC5FFE"/>
    <w:rsid w:val="00CD6A23"/>
    <w:rsid w:val="00CF243F"/>
    <w:rsid w:val="00D0041F"/>
    <w:rsid w:val="00D14F82"/>
    <w:rsid w:val="00D2450D"/>
    <w:rsid w:val="00D424A0"/>
    <w:rsid w:val="00D46F86"/>
    <w:rsid w:val="00D47B67"/>
    <w:rsid w:val="00D5589E"/>
    <w:rsid w:val="00D61FAC"/>
    <w:rsid w:val="00D64C59"/>
    <w:rsid w:val="00D77935"/>
    <w:rsid w:val="00D83143"/>
    <w:rsid w:val="00DA13B3"/>
    <w:rsid w:val="00DA14B3"/>
    <w:rsid w:val="00DA57F0"/>
    <w:rsid w:val="00DD1618"/>
    <w:rsid w:val="00DF0A8D"/>
    <w:rsid w:val="00E272D9"/>
    <w:rsid w:val="00E627B2"/>
    <w:rsid w:val="00E8278D"/>
    <w:rsid w:val="00E923C7"/>
    <w:rsid w:val="00EA0169"/>
    <w:rsid w:val="00EA4CD9"/>
    <w:rsid w:val="00EB2D41"/>
    <w:rsid w:val="00EB3210"/>
    <w:rsid w:val="00EB56E4"/>
    <w:rsid w:val="00EC3886"/>
    <w:rsid w:val="00EC3C7A"/>
    <w:rsid w:val="00EC4944"/>
    <w:rsid w:val="00EC77BB"/>
    <w:rsid w:val="00ED48CB"/>
    <w:rsid w:val="00EE7DC8"/>
    <w:rsid w:val="00EF3C93"/>
    <w:rsid w:val="00EF6001"/>
    <w:rsid w:val="00F137E1"/>
    <w:rsid w:val="00F2285D"/>
    <w:rsid w:val="00F371B5"/>
    <w:rsid w:val="00F45D9D"/>
    <w:rsid w:val="00F5009C"/>
    <w:rsid w:val="00F51FBB"/>
    <w:rsid w:val="00F55FC8"/>
    <w:rsid w:val="00F70EEC"/>
    <w:rsid w:val="00F74BAC"/>
    <w:rsid w:val="00F76A07"/>
    <w:rsid w:val="00F808A0"/>
    <w:rsid w:val="00F81C0C"/>
    <w:rsid w:val="00FB13F6"/>
    <w:rsid w:val="00FC693F"/>
    <w:rsid w:val="00FD16AD"/>
    <w:rsid w:val="00FE03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5F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D16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6AD"/>
    <w:rPr>
      <w:rFonts w:ascii="Tahoma" w:hAnsi="Tahoma" w:cs="Tahoma"/>
      <w:sz w:val="16"/>
      <w:szCs w:val="16"/>
    </w:rPr>
  </w:style>
  <w:style w:type="character" w:styleId="Hyperlink">
    <w:name w:val="Hyperlink"/>
    <w:basedOn w:val="DefaultParagraphFont"/>
    <w:uiPriority w:val="99"/>
    <w:unhideWhenUsed/>
    <w:rsid w:val="00E8278D"/>
    <w:rPr>
      <w:color w:val="0000FF" w:themeColor="hyperlink"/>
      <w:u w:val="single"/>
    </w:rPr>
  </w:style>
  <w:style w:type="character" w:styleId="HTMLCode">
    <w:name w:val="HTML Code"/>
    <w:basedOn w:val="DefaultParagraphFont"/>
    <w:uiPriority w:val="99"/>
    <w:semiHidden/>
    <w:unhideWhenUsed/>
    <w:rsid w:val="004E55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5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55B1"/>
    <w:rPr>
      <w:rFonts w:ascii="Courier New" w:eastAsia="Times New Roman" w:hAnsi="Courier New" w:cs="Courier New"/>
      <w:sz w:val="20"/>
      <w:szCs w:val="20"/>
    </w:rPr>
  </w:style>
  <w:style w:type="character" w:customStyle="1" w:styleId="hljs-type">
    <w:name w:val="hljs-type"/>
    <w:basedOn w:val="DefaultParagraphFont"/>
    <w:rsid w:val="004E55B1"/>
  </w:style>
  <w:style w:type="character" w:customStyle="1" w:styleId="hljs-variable">
    <w:name w:val="hljs-variable"/>
    <w:basedOn w:val="DefaultParagraphFont"/>
    <w:rsid w:val="004E55B1"/>
  </w:style>
  <w:style w:type="character" w:customStyle="1" w:styleId="hljs-operator">
    <w:name w:val="hljs-operator"/>
    <w:basedOn w:val="DefaultParagraphFont"/>
    <w:rsid w:val="004E55B1"/>
  </w:style>
  <w:style w:type="character" w:styleId="FollowedHyperlink">
    <w:name w:val="FollowedHyperlink"/>
    <w:basedOn w:val="DefaultParagraphFont"/>
    <w:uiPriority w:val="99"/>
    <w:semiHidden/>
    <w:unhideWhenUsed/>
    <w:rsid w:val="008F0BFD"/>
    <w:rPr>
      <w:color w:val="800080" w:themeColor="followedHyperlink"/>
      <w:u w:val="single"/>
    </w:rPr>
  </w:style>
  <w:style w:type="paragraph" w:styleId="NormalWeb">
    <w:name w:val="Normal (Web)"/>
    <w:basedOn w:val="Normal"/>
    <w:uiPriority w:val="99"/>
    <w:semiHidden/>
    <w:unhideWhenUsed/>
    <w:rsid w:val="0097422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5F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FD16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6AD"/>
    <w:rPr>
      <w:rFonts w:ascii="Tahoma" w:hAnsi="Tahoma" w:cs="Tahoma"/>
      <w:sz w:val="16"/>
      <w:szCs w:val="16"/>
    </w:rPr>
  </w:style>
  <w:style w:type="character" w:styleId="Hyperlink">
    <w:name w:val="Hyperlink"/>
    <w:basedOn w:val="DefaultParagraphFont"/>
    <w:uiPriority w:val="99"/>
    <w:unhideWhenUsed/>
    <w:rsid w:val="00E8278D"/>
    <w:rPr>
      <w:color w:val="0000FF" w:themeColor="hyperlink"/>
      <w:u w:val="single"/>
    </w:rPr>
  </w:style>
  <w:style w:type="character" w:styleId="HTMLCode">
    <w:name w:val="HTML Code"/>
    <w:basedOn w:val="DefaultParagraphFont"/>
    <w:uiPriority w:val="99"/>
    <w:semiHidden/>
    <w:unhideWhenUsed/>
    <w:rsid w:val="004E55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5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55B1"/>
    <w:rPr>
      <w:rFonts w:ascii="Courier New" w:eastAsia="Times New Roman" w:hAnsi="Courier New" w:cs="Courier New"/>
      <w:sz w:val="20"/>
      <w:szCs w:val="20"/>
    </w:rPr>
  </w:style>
  <w:style w:type="character" w:customStyle="1" w:styleId="hljs-type">
    <w:name w:val="hljs-type"/>
    <w:basedOn w:val="DefaultParagraphFont"/>
    <w:rsid w:val="004E55B1"/>
  </w:style>
  <w:style w:type="character" w:customStyle="1" w:styleId="hljs-variable">
    <w:name w:val="hljs-variable"/>
    <w:basedOn w:val="DefaultParagraphFont"/>
    <w:rsid w:val="004E55B1"/>
  </w:style>
  <w:style w:type="character" w:customStyle="1" w:styleId="hljs-operator">
    <w:name w:val="hljs-operator"/>
    <w:basedOn w:val="DefaultParagraphFont"/>
    <w:rsid w:val="004E55B1"/>
  </w:style>
  <w:style w:type="character" w:styleId="FollowedHyperlink">
    <w:name w:val="FollowedHyperlink"/>
    <w:basedOn w:val="DefaultParagraphFont"/>
    <w:uiPriority w:val="99"/>
    <w:semiHidden/>
    <w:unhideWhenUsed/>
    <w:rsid w:val="008F0BFD"/>
    <w:rPr>
      <w:color w:val="800080" w:themeColor="followedHyperlink"/>
      <w:u w:val="single"/>
    </w:rPr>
  </w:style>
  <w:style w:type="paragraph" w:styleId="NormalWeb">
    <w:name w:val="Normal (Web)"/>
    <w:basedOn w:val="Normal"/>
    <w:uiPriority w:val="99"/>
    <w:semiHidden/>
    <w:unhideWhenUsed/>
    <w:rsid w:val="0097422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646072">
      <w:bodyDiv w:val="1"/>
      <w:marLeft w:val="0"/>
      <w:marRight w:val="0"/>
      <w:marTop w:val="0"/>
      <w:marBottom w:val="0"/>
      <w:divBdr>
        <w:top w:val="none" w:sz="0" w:space="0" w:color="auto"/>
        <w:left w:val="none" w:sz="0" w:space="0" w:color="auto"/>
        <w:bottom w:val="none" w:sz="0" w:space="0" w:color="auto"/>
        <w:right w:val="none" w:sz="0" w:space="0" w:color="auto"/>
      </w:divBdr>
      <w:divsChild>
        <w:div w:id="1678577318">
          <w:marLeft w:val="0"/>
          <w:marRight w:val="0"/>
          <w:marTop w:val="0"/>
          <w:marBottom w:val="171"/>
          <w:divBdr>
            <w:top w:val="none" w:sz="0" w:space="0" w:color="auto"/>
            <w:left w:val="none" w:sz="0" w:space="0" w:color="auto"/>
            <w:bottom w:val="none" w:sz="0" w:space="0" w:color="auto"/>
            <w:right w:val="none" w:sz="0" w:space="0" w:color="auto"/>
          </w:divBdr>
          <w:divsChild>
            <w:div w:id="472597358">
              <w:marLeft w:val="0"/>
              <w:marRight w:val="0"/>
              <w:marTop w:val="0"/>
              <w:marBottom w:val="0"/>
              <w:divBdr>
                <w:top w:val="none" w:sz="0" w:space="0" w:color="auto"/>
                <w:left w:val="none" w:sz="0" w:space="0" w:color="auto"/>
                <w:bottom w:val="none" w:sz="0" w:space="0" w:color="auto"/>
                <w:right w:val="none" w:sz="0" w:space="0" w:color="auto"/>
              </w:divBdr>
              <w:divsChild>
                <w:div w:id="294870483">
                  <w:marLeft w:val="0"/>
                  <w:marRight w:val="0"/>
                  <w:marTop w:val="0"/>
                  <w:marBottom w:val="0"/>
                  <w:divBdr>
                    <w:top w:val="none" w:sz="0" w:space="0" w:color="auto"/>
                    <w:left w:val="none" w:sz="0" w:space="0" w:color="auto"/>
                    <w:bottom w:val="none" w:sz="0" w:space="0" w:color="auto"/>
                    <w:right w:val="none" w:sz="0" w:space="0" w:color="auto"/>
                  </w:divBdr>
                  <w:divsChild>
                    <w:div w:id="149566064">
                      <w:marLeft w:val="0"/>
                      <w:marRight w:val="0"/>
                      <w:marTop w:val="0"/>
                      <w:marBottom w:val="0"/>
                      <w:divBdr>
                        <w:top w:val="none" w:sz="0" w:space="0" w:color="auto"/>
                        <w:left w:val="none" w:sz="0" w:space="0" w:color="auto"/>
                        <w:bottom w:val="none" w:sz="0" w:space="0" w:color="auto"/>
                        <w:right w:val="none" w:sz="0" w:space="0" w:color="auto"/>
                      </w:divBdr>
                      <w:divsChild>
                        <w:div w:id="1226068839">
                          <w:marLeft w:val="0"/>
                          <w:marRight w:val="0"/>
                          <w:marTop w:val="0"/>
                          <w:marBottom w:val="0"/>
                          <w:divBdr>
                            <w:top w:val="none" w:sz="0" w:space="0" w:color="auto"/>
                            <w:left w:val="none" w:sz="0" w:space="0" w:color="auto"/>
                            <w:bottom w:val="none" w:sz="0" w:space="0" w:color="auto"/>
                            <w:right w:val="none" w:sz="0" w:space="0" w:color="auto"/>
                          </w:divBdr>
                        </w:div>
                        <w:div w:id="1604074444">
                          <w:marLeft w:val="0"/>
                          <w:marRight w:val="0"/>
                          <w:marTop w:val="0"/>
                          <w:marBottom w:val="0"/>
                          <w:divBdr>
                            <w:top w:val="none" w:sz="0" w:space="0" w:color="auto"/>
                            <w:left w:val="none" w:sz="0" w:space="0" w:color="auto"/>
                            <w:bottom w:val="none" w:sz="0" w:space="0" w:color="auto"/>
                            <w:right w:val="none" w:sz="0" w:space="0" w:color="auto"/>
                          </w:divBdr>
                          <w:divsChild>
                            <w:div w:id="1508984589">
                              <w:marLeft w:val="0"/>
                              <w:marRight w:val="0"/>
                              <w:marTop w:val="0"/>
                              <w:marBottom w:val="0"/>
                              <w:divBdr>
                                <w:top w:val="none" w:sz="0" w:space="0" w:color="auto"/>
                                <w:left w:val="none" w:sz="0" w:space="0" w:color="auto"/>
                                <w:bottom w:val="none" w:sz="0" w:space="0" w:color="auto"/>
                                <w:right w:val="none" w:sz="0" w:space="0" w:color="auto"/>
                              </w:divBdr>
                              <w:divsChild>
                                <w:div w:id="887299310">
                                  <w:marLeft w:val="0"/>
                                  <w:marRight w:val="120"/>
                                  <w:marTop w:val="0"/>
                                  <w:marBottom w:val="0"/>
                                  <w:divBdr>
                                    <w:top w:val="none" w:sz="0" w:space="0" w:color="auto"/>
                                    <w:left w:val="none" w:sz="0" w:space="0" w:color="auto"/>
                                    <w:bottom w:val="none" w:sz="0" w:space="0" w:color="auto"/>
                                    <w:right w:val="none" w:sz="0" w:space="0" w:color="auto"/>
                                  </w:divBdr>
                                </w:div>
                                <w:div w:id="188733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174078">
      <w:bodyDiv w:val="1"/>
      <w:marLeft w:val="0"/>
      <w:marRight w:val="0"/>
      <w:marTop w:val="0"/>
      <w:marBottom w:val="0"/>
      <w:divBdr>
        <w:top w:val="none" w:sz="0" w:space="0" w:color="auto"/>
        <w:left w:val="none" w:sz="0" w:space="0" w:color="auto"/>
        <w:bottom w:val="none" w:sz="0" w:space="0" w:color="auto"/>
        <w:right w:val="none" w:sz="0" w:space="0" w:color="auto"/>
      </w:divBdr>
    </w:div>
    <w:div w:id="602541373">
      <w:bodyDiv w:val="1"/>
      <w:marLeft w:val="0"/>
      <w:marRight w:val="0"/>
      <w:marTop w:val="0"/>
      <w:marBottom w:val="0"/>
      <w:divBdr>
        <w:top w:val="none" w:sz="0" w:space="0" w:color="auto"/>
        <w:left w:val="none" w:sz="0" w:space="0" w:color="auto"/>
        <w:bottom w:val="none" w:sz="0" w:space="0" w:color="auto"/>
        <w:right w:val="none" w:sz="0" w:space="0" w:color="auto"/>
      </w:divBdr>
      <w:divsChild>
        <w:div w:id="1791515480">
          <w:marLeft w:val="0"/>
          <w:marRight w:val="0"/>
          <w:marTop w:val="0"/>
          <w:marBottom w:val="0"/>
          <w:divBdr>
            <w:top w:val="none" w:sz="0" w:space="0" w:color="auto"/>
            <w:left w:val="none" w:sz="0" w:space="0" w:color="auto"/>
            <w:bottom w:val="none" w:sz="0" w:space="0" w:color="auto"/>
            <w:right w:val="none" w:sz="0" w:space="0" w:color="auto"/>
          </w:divBdr>
          <w:divsChild>
            <w:div w:id="760445523">
              <w:marLeft w:val="0"/>
              <w:marRight w:val="0"/>
              <w:marTop w:val="0"/>
              <w:marBottom w:val="0"/>
              <w:divBdr>
                <w:top w:val="none" w:sz="0" w:space="0" w:color="auto"/>
                <w:left w:val="none" w:sz="0" w:space="0" w:color="auto"/>
                <w:bottom w:val="none" w:sz="0" w:space="0" w:color="auto"/>
                <w:right w:val="none" w:sz="0" w:space="0" w:color="auto"/>
              </w:divBdr>
            </w:div>
          </w:divsChild>
        </w:div>
        <w:div w:id="1185627973">
          <w:marLeft w:val="0"/>
          <w:marRight w:val="0"/>
          <w:marTop w:val="0"/>
          <w:marBottom w:val="0"/>
          <w:divBdr>
            <w:top w:val="none" w:sz="0" w:space="0" w:color="auto"/>
            <w:left w:val="none" w:sz="0" w:space="0" w:color="auto"/>
            <w:bottom w:val="none" w:sz="0" w:space="0" w:color="auto"/>
            <w:right w:val="none" w:sz="0" w:space="0" w:color="auto"/>
          </w:divBdr>
          <w:divsChild>
            <w:div w:id="668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97896">
      <w:bodyDiv w:val="1"/>
      <w:marLeft w:val="0"/>
      <w:marRight w:val="0"/>
      <w:marTop w:val="0"/>
      <w:marBottom w:val="0"/>
      <w:divBdr>
        <w:top w:val="none" w:sz="0" w:space="0" w:color="auto"/>
        <w:left w:val="none" w:sz="0" w:space="0" w:color="auto"/>
        <w:bottom w:val="none" w:sz="0" w:space="0" w:color="auto"/>
        <w:right w:val="none" w:sz="0" w:space="0" w:color="auto"/>
      </w:divBdr>
      <w:divsChild>
        <w:div w:id="590773472">
          <w:marLeft w:val="0"/>
          <w:marRight w:val="0"/>
          <w:marTop w:val="0"/>
          <w:marBottom w:val="0"/>
          <w:divBdr>
            <w:top w:val="none" w:sz="0" w:space="0" w:color="auto"/>
            <w:left w:val="none" w:sz="0" w:space="0" w:color="auto"/>
            <w:bottom w:val="none" w:sz="0" w:space="0" w:color="auto"/>
            <w:right w:val="none" w:sz="0" w:space="0" w:color="auto"/>
          </w:divBdr>
          <w:divsChild>
            <w:div w:id="1622808740">
              <w:marLeft w:val="0"/>
              <w:marRight w:val="0"/>
              <w:marTop w:val="0"/>
              <w:marBottom w:val="0"/>
              <w:divBdr>
                <w:top w:val="none" w:sz="0" w:space="0" w:color="auto"/>
                <w:left w:val="none" w:sz="0" w:space="0" w:color="auto"/>
                <w:bottom w:val="none" w:sz="0" w:space="0" w:color="auto"/>
                <w:right w:val="none" w:sz="0" w:space="0" w:color="auto"/>
              </w:divBdr>
            </w:div>
            <w:div w:id="654534031">
              <w:marLeft w:val="0"/>
              <w:marRight w:val="0"/>
              <w:marTop w:val="0"/>
              <w:marBottom w:val="0"/>
              <w:divBdr>
                <w:top w:val="none" w:sz="0" w:space="0" w:color="auto"/>
                <w:left w:val="none" w:sz="0" w:space="0" w:color="auto"/>
                <w:bottom w:val="none" w:sz="0" w:space="0" w:color="auto"/>
                <w:right w:val="none" w:sz="0" w:space="0" w:color="auto"/>
              </w:divBdr>
              <w:divsChild>
                <w:div w:id="1111245136">
                  <w:marLeft w:val="0"/>
                  <w:marRight w:val="0"/>
                  <w:marTop w:val="0"/>
                  <w:marBottom w:val="0"/>
                  <w:divBdr>
                    <w:top w:val="none" w:sz="0" w:space="0" w:color="auto"/>
                    <w:left w:val="none" w:sz="0" w:space="0" w:color="auto"/>
                    <w:bottom w:val="none" w:sz="0" w:space="0" w:color="auto"/>
                    <w:right w:val="none" w:sz="0" w:space="0" w:color="auto"/>
                  </w:divBdr>
                  <w:divsChild>
                    <w:div w:id="18033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4152">
              <w:marLeft w:val="0"/>
              <w:marRight w:val="0"/>
              <w:marTop w:val="0"/>
              <w:marBottom w:val="0"/>
              <w:divBdr>
                <w:top w:val="none" w:sz="0" w:space="0" w:color="auto"/>
                <w:left w:val="none" w:sz="0" w:space="0" w:color="auto"/>
                <w:bottom w:val="none" w:sz="0" w:space="0" w:color="auto"/>
                <w:right w:val="none" w:sz="0" w:space="0" w:color="auto"/>
              </w:divBdr>
            </w:div>
          </w:divsChild>
        </w:div>
        <w:div w:id="1461877079">
          <w:marLeft w:val="0"/>
          <w:marRight w:val="0"/>
          <w:marTop w:val="0"/>
          <w:marBottom w:val="0"/>
          <w:divBdr>
            <w:top w:val="none" w:sz="0" w:space="0" w:color="auto"/>
            <w:left w:val="none" w:sz="0" w:space="0" w:color="auto"/>
            <w:bottom w:val="none" w:sz="0" w:space="0" w:color="auto"/>
            <w:right w:val="none" w:sz="0" w:space="0" w:color="auto"/>
          </w:divBdr>
          <w:divsChild>
            <w:div w:id="1033261857">
              <w:marLeft w:val="0"/>
              <w:marRight w:val="0"/>
              <w:marTop w:val="0"/>
              <w:marBottom w:val="0"/>
              <w:divBdr>
                <w:top w:val="none" w:sz="0" w:space="0" w:color="auto"/>
                <w:left w:val="none" w:sz="0" w:space="0" w:color="auto"/>
                <w:bottom w:val="none" w:sz="0" w:space="0" w:color="auto"/>
                <w:right w:val="none" w:sz="0" w:space="0" w:color="auto"/>
              </w:divBdr>
            </w:div>
            <w:div w:id="2073118945">
              <w:marLeft w:val="0"/>
              <w:marRight w:val="0"/>
              <w:marTop w:val="0"/>
              <w:marBottom w:val="0"/>
              <w:divBdr>
                <w:top w:val="none" w:sz="0" w:space="0" w:color="auto"/>
                <w:left w:val="none" w:sz="0" w:space="0" w:color="auto"/>
                <w:bottom w:val="none" w:sz="0" w:space="0" w:color="auto"/>
                <w:right w:val="none" w:sz="0" w:space="0" w:color="auto"/>
              </w:divBdr>
              <w:divsChild>
                <w:div w:id="1832527624">
                  <w:marLeft w:val="0"/>
                  <w:marRight w:val="0"/>
                  <w:marTop w:val="0"/>
                  <w:marBottom w:val="0"/>
                  <w:divBdr>
                    <w:top w:val="none" w:sz="0" w:space="0" w:color="auto"/>
                    <w:left w:val="none" w:sz="0" w:space="0" w:color="auto"/>
                    <w:bottom w:val="none" w:sz="0" w:space="0" w:color="auto"/>
                    <w:right w:val="none" w:sz="0" w:space="0" w:color="auto"/>
                  </w:divBdr>
                  <w:divsChild>
                    <w:div w:id="1289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6107">
      <w:bodyDiv w:val="1"/>
      <w:marLeft w:val="0"/>
      <w:marRight w:val="0"/>
      <w:marTop w:val="0"/>
      <w:marBottom w:val="0"/>
      <w:divBdr>
        <w:top w:val="none" w:sz="0" w:space="0" w:color="auto"/>
        <w:left w:val="none" w:sz="0" w:space="0" w:color="auto"/>
        <w:bottom w:val="none" w:sz="0" w:space="0" w:color="auto"/>
        <w:right w:val="none" w:sz="0" w:space="0" w:color="auto"/>
      </w:divBdr>
      <w:divsChild>
        <w:div w:id="1832674096">
          <w:marLeft w:val="0"/>
          <w:marRight w:val="0"/>
          <w:marTop w:val="0"/>
          <w:marBottom w:val="0"/>
          <w:divBdr>
            <w:top w:val="none" w:sz="0" w:space="0" w:color="auto"/>
            <w:left w:val="none" w:sz="0" w:space="0" w:color="auto"/>
            <w:bottom w:val="none" w:sz="0" w:space="0" w:color="auto"/>
            <w:right w:val="none" w:sz="0" w:space="0" w:color="auto"/>
          </w:divBdr>
        </w:div>
      </w:divsChild>
    </w:div>
    <w:div w:id="704215184">
      <w:bodyDiv w:val="1"/>
      <w:marLeft w:val="0"/>
      <w:marRight w:val="0"/>
      <w:marTop w:val="0"/>
      <w:marBottom w:val="0"/>
      <w:divBdr>
        <w:top w:val="none" w:sz="0" w:space="0" w:color="auto"/>
        <w:left w:val="none" w:sz="0" w:space="0" w:color="auto"/>
        <w:bottom w:val="none" w:sz="0" w:space="0" w:color="auto"/>
        <w:right w:val="none" w:sz="0" w:space="0" w:color="auto"/>
      </w:divBdr>
    </w:div>
    <w:div w:id="768085766">
      <w:bodyDiv w:val="1"/>
      <w:marLeft w:val="0"/>
      <w:marRight w:val="0"/>
      <w:marTop w:val="0"/>
      <w:marBottom w:val="0"/>
      <w:divBdr>
        <w:top w:val="none" w:sz="0" w:space="0" w:color="auto"/>
        <w:left w:val="none" w:sz="0" w:space="0" w:color="auto"/>
        <w:bottom w:val="none" w:sz="0" w:space="0" w:color="auto"/>
        <w:right w:val="none" w:sz="0" w:space="0" w:color="auto"/>
      </w:divBdr>
    </w:div>
    <w:div w:id="881789736">
      <w:bodyDiv w:val="1"/>
      <w:marLeft w:val="0"/>
      <w:marRight w:val="0"/>
      <w:marTop w:val="0"/>
      <w:marBottom w:val="0"/>
      <w:divBdr>
        <w:top w:val="none" w:sz="0" w:space="0" w:color="auto"/>
        <w:left w:val="none" w:sz="0" w:space="0" w:color="auto"/>
        <w:bottom w:val="none" w:sz="0" w:space="0" w:color="auto"/>
        <w:right w:val="none" w:sz="0" w:space="0" w:color="auto"/>
      </w:divBdr>
    </w:div>
    <w:div w:id="911618597">
      <w:bodyDiv w:val="1"/>
      <w:marLeft w:val="0"/>
      <w:marRight w:val="0"/>
      <w:marTop w:val="0"/>
      <w:marBottom w:val="0"/>
      <w:divBdr>
        <w:top w:val="none" w:sz="0" w:space="0" w:color="auto"/>
        <w:left w:val="none" w:sz="0" w:space="0" w:color="auto"/>
        <w:bottom w:val="none" w:sz="0" w:space="0" w:color="auto"/>
        <w:right w:val="none" w:sz="0" w:space="0" w:color="auto"/>
      </w:divBdr>
    </w:div>
    <w:div w:id="1125539082">
      <w:bodyDiv w:val="1"/>
      <w:marLeft w:val="0"/>
      <w:marRight w:val="0"/>
      <w:marTop w:val="0"/>
      <w:marBottom w:val="0"/>
      <w:divBdr>
        <w:top w:val="none" w:sz="0" w:space="0" w:color="auto"/>
        <w:left w:val="none" w:sz="0" w:space="0" w:color="auto"/>
        <w:bottom w:val="none" w:sz="0" w:space="0" w:color="auto"/>
        <w:right w:val="none" w:sz="0" w:space="0" w:color="auto"/>
      </w:divBdr>
    </w:div>
    <w:div w:id="1131705489">
      <w:bodyDiv w:val="1"/>
      <w:marLeft w:val="0"/>
      <w:marRight w:val="0"/>
      <w:marTop w:val="0"/>
      <w:marBottom w:val="0"/>
      <w:divBdr>
        <w:top w:val="none" w:sz="0" w:space="0" w:color="auto"/>
        <w:left w:val="none" w:sz="0" w:space="0" w:color="auto"/>
        <w:bottom w:val="none" w:sz="0" w:space="0" w:color="auto"/>
        <w:right w:val="none" w:sz="0" w:space="0" w:color="auto"/>
      </w:divBdr>
    </w:div>
    <w:div w:id="1154252677">
      <w:bodyDiv w:val="1"/>
      <w:marLeft w:val="0"/>
      <w:marRight w:val="0"/>
      <w:marTop w:val="0"/>
      <w:marBottom w:val="0"/>
      <w:divBdr>
        <w:top w:val="none" w:sz="0" w:space="0" w:color="auto"/>
        <w:left w:val="none" w:sz="0" w:space="0" w:color="auto"/>
        <w:bottom w:val="none" w:sz="0" w:space="0" w:color="auto"/>
        <w:right w:val="none" w:sz="0" w:space="0" w:color="auto"/>
      </w:divBdr>
      <w:divsChild>
        <w:div w:id="1083720234">
          <w:marLeft w:val="0"/>
          <w:marRight w:val="0"/>
          <w:marTop w:val="0"/>
          <w:marBottom w:val="0"/>
          <w:divBdr>
            <w:top w:val="none" w:sz="0" w:space="0" w:color="auto"/>
            <w:left w:val="none" w:sz="0" w:space="0" w:color="auto"/>
            <w:bottom w:val="none" w:sz="0" w:space="0" w:color="auto"/>
            <w:right w:val="none" w:sz="0" w:space="0" w:color="auto"/>
          </w:divBdr>
          <w:divsChild>
            <w:div w:id="943995339">
              <w:marLeft w:val="0"/>
              <w:marRight w:val="0"/>
              <w:marTop w:val="0"/>
              <w:marBottom w:val="0"/>
              <w:divBdr>
                <w:top w:val="none" w:sz="0" w:space="0" w:color="auto"/>
                <w:left w:val="none" w:sz="0" w:space="0" w:color="auto"/>
                <w:bottom w:val="none" w:sz="0" w:space="0" w:color="auto"/>
                <w:right w:val="none" w:sz="0" w:space="0" w:color="auto"/>
              </w:divBdr>
            </w:div>
          </w:divsChild>
        </w:div>
        <w:div w:id="1410544642">
          <w:marLeft w:val="0"/>
          <w:marRight w:val="0"/>
          <w:marTop w:val="0"/>
          <w:marBottom w:val="0"/>
          <w:divBdr>
            <w:top w:val="none" w:sz="0" w:space="0" w:color="auto"/>
            <w:left w:val="none" w:sz="0" w:space="0" w:color="auto"/>
            <w:bottom w:val="none" w:sz="0" w:space="0" w:color="auto"/>
            <w:right w:val="none" w:sz="0" w:space="0" w:color="auto"/>
          </w:divBdr>
          <w:divsChild>
            <w:div w:id="4031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5167">
      <w:bodyDiv w:val="1"/>
      <w:marLeft w:val="0"/>
      <w:marRight w:val="0"/>
      <w:marTop w:val="0"/>
      <w:marBottom w:val="0"/>
      <w:divBdr>
        <w:top w:val="none" w:sz="0" w:space="0" w:color="auto"/>
        <w:left w:val="none" w:sz="0" w:space="0" w:color="auto"/>
        <w:bottom w:val="none" w:sz="0" w:space="0" w:color="auto"/>
        <w:right w:val="none" w:sz="0" w:space="0" w:color="auto"/>
      </w:divBdr>
      <w:divsChild>
        <w:div w:id="1394086878">
          <w:marLeft w:val="0"/>
          <w:marRight w:val="0"/>
          <w:marTop w:val="0"/>
          <w:marBottom w:val="0"/>
          <w:divBdr>
            <w:top w:val="none" w:sz="0" w:space="0" w:color="auto"/>
            <w:left w:val="none" w:sz="0" w:space="0" w:color="auto"/>
            <w:bottom w:val="none" w:sz="0" w:space="0" w:color="auto"/>
            <w:right w:val="none" w:sz="0" w:space="0" w:color="auto"/>
          </w:divBdr>
          <w:divsChild>
            <w:div w:id="1675372966">
              <w:marLeft w:val="0"/>
              <w:marRight w:val="0"/>
              <w:marTop w:val="0"/>
              <w:marBottom w:val="0"/>
              <w:divBdr>
                <w:top w:val="none" w:sz="0" w:space="0" w:color="auto"/>
                <w:left w:val="none" w:sz="0" w:space="0" w:color="auto"/>
                <w:bottom w:val="none" w:sz="0" w:space="0" w:color="auto"/>
                <w:right w:val="none" w:sz="0" w:space="0" w:color="auto"/>
              </w:divBdr>
            </w:div>
          </w:divsChild>
        </w:div>
        <w:div w:id="904996848">
          <w:marLeft w:val="0"/>
          <w:marRight w:val="0"/>
          <w:marTop w:val="0"/>
          <w:marBottom w:val="0"/>
          <w:divBdr>
            <w:top w:val="none" w:sz="0" w:space="0" w:color="auto"/>
            <w:left w:val="none" w:sz="0" w:space="0" w:color="auto"/>
            <w:bottom w:val="none" w:sz="0" w:space="0" w:color="auto"/>
            <w:right w:val="none" w:sz="0" w:space="0" w:color="auto"/>
          </w:divBdr>
          <w:divsChild>
            <w:div w:id="6643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5133">
      <w:bodyDiv w:val="1"/>
      <w:marLeft w:val="0"/>
      <w:marRight w:val="0"/>
      <w:marTop w:val="0"/>
      <w:marBottom w:val="0"/>
      <w:divBdr>
        <w:top w:val="none" w:sz="0" w:space="0" w:color="auto"/>
        <w:left w:val="none" w:sz="0" w:space="0" w:color="auto"/>
        <w:bottom w:val="none" w:sz="0" w:space="0" w:color="auto"/>
        <w:right w:val="none" w:sz="0" w:space="0" w:color="auto"/>
      </w:divBdr>
    </w:div>
    <w:div w:id="1335257930">
      <w:bodyDiv w:val="1"/>
      <w:marLeft w:val="0"/>
      <w:marRight w:val="0"/>
      <w:marTop w:val="0"/>
      <w:marBottom w:val="0"/>
      <w:divBdr>
        <w:top w:val="none" w:sz="0" w:space="0" w:color="auto"/>
        <w:left w:val="none" w:sz="0" w:space="0" w:color="auto"/>
        <w:bottom w:val="none" w:sz="0" w:space="0" w:color="auto"/>
        <w:right w:val="none" w:sz="0" w:space="0" w:color="auto"/>
      </w:divBdr>
    </w:div>
    <w:div w:id="1418288092">
      <w:bodyDiv w:val="1"/>
      <w:marLeft w:val="0"/>
      <w:marRight w:val="0"/>
      <w:marTop w:val="0"/>
      <w:marBottom w:val="0"/>
      <w:divBdr>
        <w:top w:val="none" w:sz="0" w:space="0" w:color="auto"/>
        <w:left w:val="none" w:sz="0" w:space="0" w:color="auto"/>
        <w:bottom w:val="none" w:sz="0" w:space="0" w:color="auto"/>
        <w:right w:val="none" w:sz="0" w:space="0" w:color="auto"/>
      </w:divBdr>
      <w:divsChild>
        <w:div w:id="1438519232">
          <w:marLeft w:val="0"/>
          <w:marRight w:val="0"/>
          <w:marTop w:val="0"/>
          <w:marBottom w:val="0"/>
          <w:divBdr>
            <w:top w:val="none" w:sz="0" w:space="0" w:color="auto"/>
            <w:left w:val="none" w:sz="0" w:space="0" w:color="auto"/>
            <w:bottom w:val="none" w:sz="0" w:space="0" w:color="auto"/>
            <w:right w:val="none" w:sz="0" w:space="0" w:color="auto"/>
          </w:divBdr>
          <w:divsChild>
            <w:div w:id="16014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7981">
      <w:bodyDiv w:val="1"/>
      <w:marLeft w:val="0"/>
      <w:marRight w:val="0"/>
      <w:marTop w:val="0"/>
      <w:marBottom w:val="0"/>
      <w:divBdr>
        <w:top w:val="none" w:sz="0" w:space="0" w:color="auto"/>
        <w:left w:val="none" w:sz="0" w:space="0" w:color="auto"/>
        <w:bottom w:val="none" w:sz="0" w:space="0" w:color="auto"/>
        <w:right w:val="none" w:sz="0" w:space="0" w:color="auto"/>
      </w:divBdr>
    </w:div>
    <w:div w:id="1582986022">
      <w:bodyDiv w:val="1"/>
      <w:marLeft w:val="0"/>
      <w:marRight w:val="0"/>
      <w:marTop w:val="0"/>
      <w:marBottom w:val="0"/>
      <w:divBdr>
        <w:top w:val="none" w:sz="0" w:space="0" w:color="auto"/>
        <w:left w:val="none" w:sz="0" w:space="0" w:color="auto"/>
        <w:bottom w:val="none" w:sz="0" w:space="0" w:color="auto"/>
        <w:right w:val="none" w:sz="0" w:space="0" w:color="auto"/>
      </w:divBdr>
    </w:div>
    <w:div w:id="1680042337">
      <w:bodyDiv w:val="1"/>
      <w:marLeft w:val="0"/>
      <w:marRight w:val="0"/>
      <w:marTop w:val="0"/>
      <w:marBottom w:val="0"/>
      <w:divBdr>
        <w:top w:val="none" w:sz="0" w:space="0" w:color="auto"/>
        <w:left w:val="none" w:sz="0" w:space="0" w:color="auto"/>
        <w:bottom w:val="none" w:sz="0" w:space="0" w:color="auto"/>
        <w:right w:val="none" w:sz="0" w:space="0" w:color="auto"/>
      </w:divBdr>
    </w:div>
    <w:div w:id="1682927576">
      <w:bodyDiv w:val="1"/>
      <w:marLeft w:val="0"/>
      <w:marRight w:val="0"/>
      <w:marTop w:val="0"/>
      <w:marBottom w:val="0"/>
      <w:divBdr>
        <w:top w:val="none" w:sz="0" w:space="0" w:color="auto"/>
        <w:left w:val="none" w:sz="0" w:space="0" w:color="auto"/>
        <w:bottom w:val="none" w:sz="0" w:space="0" w:color="auto"/>
        <w:right w:val="none" w:sz="0" w:space="0" w:color="auto"/>
      </w:divBdr>
    </w:div>
    <w:div w:id="1789855949">
      <w:bodyDiv w:val="1"/>
      <w:marLeft w:val="0"/>
      <w:marRight w:val="0"/>
      <w:marTop w:val="0"/>
      <w:marBottom w:val="0"/>
      <w:divBdr>
        <w:top w:val="none" w:sz="0" w:space="0" w:color="auto"/>
        <w:left w:val="none" w:sz="0" w:space="0" w:color="auto"/>
        <w:bottom w:val="none" w:sz="0" w:space="0" w:color="auto"/>
        <w:right w:val="none" w:sz="0" w:space="0" w:color="auto"/>
      </w:divBdr>
    </w:div>
    <w:div w:id="1796024655">
      <w:bodyDiv w:val="1"/>
      <w:marLeft w:val="0"/>
      <w:marRight w:val="0"/>
      <w:marTop w:val="0"/>
      <w:marBottom w:val="0"/>
      <w:divBdr>
        <w:top w:val="none" w:sz="0" w:space="0" w:color="auto"/>
        <w:left w:val="none" w:sz="0" w:space="0" w:color="auto"/>
        <w:bottom w:val="none" w:sz="0" w:space="0" w:color="auto"/>
        <w:right w:val="none" w:sz="0" w:space="0" w:color="auto"/>
      </w:divBdr>
      <w:divsChild>
        <w:div w:id="170533495">
          <w:marLeft w:val="0"/>
          <w:marRight w:val="0"/>
          <w:marTop w:val="0"/>
          <w:marBottom w:val="0"/>
          <w:divBdr>
            <w:top w:val="none" w:sz="0" w:space="0" w:color="auto"/>
            <w:left w:val="none" w:sz="0" w:space="0" w:color="auto"/>
            <w:bottom w:val="none" w:sz="0" w:space="0" w:color="auto"/>
            <w:right w:val="none" w:sz="0" w:space="0" w:color="auto"/>
          </w:divBdr>
          <w:divsChild>
            <w:div w:id="1072967444">
              <w:marLeft w:val="0"/>
              <w:marRight w:val="0"/>
              <w:marTop w:val="0"/>
              <w:marBottom w:val="0"/>
              <w:divBdr>
                <w:top w:val="none" w:sz="0" w:space="0" w:color="auto"/>
                <w:left w:val="none" w:sz="0" w:space="0" w:color="auto"/>
                <w:bottom w:val="none" w:sz="0" w:space="0" w:color="auto"/>
                <w:right w:val="none" w:sz="0" w:space="0" w:color="auto"/>
              </w:divBdr>
            </w:div>
            <w:div w:id="1065105416">
              <w:marLeft w:val="0"/>
              <w:marRight w:val="0"/>
              <w:marTop w:val="0"/>
              <w:marBottom w:val="0"/>
              <w:divBdr>
                <w:top w:val="none" w:sz="0" w:space="0" w:color="auto"/>
                <w:left w:val="none" w:sz="0" w:space="0" w:color="auto"/>
                <w:bottom w:val="none" w:sz="0" w:space="0" w:color="auto"/>
                <w:right w:val="none" w:sz="0" w:space="0" w:color="auto"/>
              </w:divBdr>
              <w:divsChild>
                <w:div w:id="1663048320">
                  <w:marLeft w:val="0"/>
                  <w:marRight w:val="0"/>
                  <w:marTop w:val="0"/>
                  <w:marBottom w:val="0"/>
                  <w:divBdr>
                    <w:top w:val="none" w:sz="0" w:space="0" w:color="auto"/>
                    <w:left w:val="none" w:sz="0" w:space="0" w:color="auto"/>
                    <w:bottom w:val="none" w:sz="0" w:space="0" w:color="auto"/>
                    <w:right w:val="none" w:sz="0" w:space="0" w:color="auto"/>
                  </w:divBdr>
                  <w:divsChild>
                    <w:div w:id="4914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40731">
              <w:marLeft w:val="0"/>
              <w:marRight w:val="0"/>
              <w:marTop w:val="0"/>
              <w:marBottom w:val="0"/>
              <w:divBdr>
                <w:top w:val="none" w:sz="0" w:space="0" w:color="auto"/>
                <w:left w:val="none" w:sz="0" w:space="0" w:color="auto"/>
                <w:bottom w:val="none" w:sz="0" w:space="0" w:color="auto"/>
                <w:right w:val="none" w:sz="0" w:space="0" w:color="auto"/>
              </w:divBdr>
            </w:div>
          </w:divsChild>
        </w:div>
        <w:div w:id="1761638302">
          <w:marLeft w:val="0"/>
          <w:marRight w:val="0"/>
          <w:marTop w:val="0"/>
          <w:marBottom w:val="0"/>
          <w:divBdr>
            <w:top w:val="none" w:sz="0" w:space="0" w:color="auto"/>
            <w:left w:val="none" w:sz="0" w:space="0" w:color="auto"/>
            <w:bottom w:val="none" w:sz="0" w:space="0" w:color="auto"/>
            <w:right w:val="none" w:sz="0" w:space="0" w:color="auto"/>
          </w:divBdr>
          <w:divsChild>
            <w:div w:id="961112898">
              <w:marLeft w:val="0"/>
              <w:marRight w:val="0"/>
              <w:marTop w:val="0"/>
              <w:marBottom w:val="0"/>
              <w:divBdr>
                <w:top w:val="none" w:sz="0" w:space="0" w:color="auto"/>
                <w:left w:val="none" w:sz="0" w:space="0" w:color="auto"/>
                <w:bottom w:val="none" w:sz="0" w:space="0" w:color="auto"/>
                <w:right w:val="none" w:sz="0" w:space="0" w:color="auto"/>
              </w:divBdr>
            </w:div>
            <w:div w:id="1629050940">
              <w:marLeft w:val="0"/>
              <w:marRight w:val="0"/>
              <w:marTop w:val="0"/>
              <w:marBottom w:val="0"/>
              <w:divBdr>
                <w:top w:val="none" w:sz="0" w:space="0" w:color="auto"/>
                <w:left w:val="none" w:sz="0" w:space="0" w:color="auto"/>
                <w:bottom w:val="none" w:sz="0" w:space="0" w:color="auto"/>
                <w:right w:val="none" w:sz="0" w:space="0" w:color="auto"/>
              </w:divBdr>
              <w:divsChild>
                <w:div w:id="345327336">
                  <w:marLeft w:val="0"/>
                  <w:marRight w:val="0"/>
                  <w:marTop w:val="0"/>
                  <w:marBottom w:val="0"/>
                  <w:divBdr>
                    <w:top w:val="none" w:sz="0" w:space="0" w:color="auto"/>
                    <w:left w:val="none" w:sz="0" w:space="0" w:color="auto"/>
                    <w:bottom w:val="none" w:sz="0" w:space="0" w:color="auto"/>
                    <w:right w:val="none" w:sz="0" w:space="0" w:color="auto"/>
                  </w:divBdr>
                  <w:divsChild>
                    <w:div w:id="165656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02277">
      <w:bodyDiv w:val="1"/>
      <w:marLeft w:val="0"/>
      <w:marRight w:val="0"/>
      <w:marTop w:val="0"/>
      <w:marBottom w:val="0"/>
      <w:divBdr>
        <w:top w:val="none" w:sz="0" w:space="0" w:color="auto"/>
        <w:left w:val="none" w:sz="0" w:space="0" w:color="auto"/>
        <w:bottom w:val="none" w:sz="0" w:space="0" w:color="auto"/>
        <w:right w:val="none" w:sz="0" w:space="0" w:color="auto"/>
      </w:divBdr>
      <w:divsChild>
        <w:div w:id="109979375">
          <w:marLeft w:val="0"/>
          <w:marRight w:val="0"/>
          <w:marTop w:val="0"/>
          <w:marBottom w:val="0"/>
          <w:divBdr>
            <w:top w:val="none" w:sz="0" w:space="0" w:color="auto"/>
            <w:left w:val="none" w:sz="0" w:space="0" w:color="auto"/>
            <w:bottom w:val="none" w:sz="0" w:space="0" w:color="auto"/>
            <w:right w:val="none" w:sz="0" w:space="0" w:color="auto"/>
          </w:divBdr>
          <w:divsChild>
            <w:div w:id="1187251217">
              <w:marLeft w:val="0"/>
              <w:marRight w:val="0"/>
              <w:marTop w:val="0"/>
              <w:marBottom w:val="0"/>
              <w:divBdr>
                <w:top w:val="none" w:sz="0" w:space="0" w:color="auto"/>
                <w:left w:val="none" w:sz="0" w:space="0" w:color="auto"/>
                <w:bottom w:val="none" w:sz="0" w:space="0" w:color="auto"/>
                <w:right w:val="none" w:sz="0" w:space="0" w:color="auto"/>
              </w:divBdr>
            </w:div>
          </w:divsChild>
        </w:div>
        <w:div w:id="1695032129">
          <w:marLeft w:val="0"/>
          <w:marRight w:val="0"/>
          <w:marTop w:val="0"/>
          <w:marBottom w:val="0"/>
          <w:divBdr>
            <w:top w:val="none" w:sz="0" w:space="0" w:color="auto"/>
            <w:left w:val="none" w:sz="0" w:space="0" w:color="auto"/>
            <w:bottom w:val="none" w:sz="0" w:space="0" w:color="auto"/>
            <w:right w:val="none" w:sz="0" w:space="0" w:color="auto"/>
          </w:divBdr>
          <w:divsChild>
            <w:div w:id="2118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6775">
      <w:bodyDiv w:val="1"/>
      <w:marLeft w:val="0"/>
      <w:marRight w:val="0"/>
      <w:marTop w:val="0"/>
      <w:marBottom w:val="0"/>
      <w:divBdr>
        <w:top w:val="none" w:sz="0" w:space="0" w:color="auto"/>
        <w:left w:val="none" w:sz="0" w:space="0" w:color="auto"/>
        <w:bottom w:val="none" w:sz="0" w:space="0" w:color="auto"/>
        <w:right w:val="none" w:sz="0" w:space="0" w:color="auto"/>
      </w:divBdr>
    </w:div>
    <w:div w:id="2027318752">
      <w:bodyDiv w:val="1"/>
      <w:marLeft w:val="0"/>
      <w:marRight w:val="0"/>
      <w:marTop w:val="0"/>
      <w:marBottom w:val="0"/>
      <w:divBdr>
        <w:top w:val="none" w:sz="0" w:space="0" w:color="auto"/>
        <w:left w:val="none" w:sz="0" w:space="0" w:color="auto"/>
        <w:bottom w:val="none" w:sz="0" w:space="0" w:color="auto"/>
        <w:right w:val="none" w:sz="0" w:space="0" w:color="auto"/>
      </w:divBdr>
    </w:div>
    <w:div w:id="2079207501">
      <w:bodyDiv w:val="1"/>
      <w:marLeft w:val="0"/>
      <w:marRight w:val="0"/>
      <w:marTop w:val="0"/>
      <w:marBottom w:val="0"/>
      <w:divBdr>
        <w:top w:val="none" w:sz="0" w:space="0" w:color="auto"/>
        <w:left w:val="none" w:sz="0" w:space="0" w:color="auto"/>
        <w:bottom w:val="none" w:sz="0" w:space="0" w:color="auto"/>
        <w:right w:val="none" w:sz="0" w:space="0" w:color="auto"/>
      </w:divBdr>
    </w:div>
    <w:div w:id="20837184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s://drive.google.com/file/d/1TdmAyYR5l3x722_ZqerIxIvtu9m7ZV53/view?usp=drive_link"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https://learn.microsoft.com/en-us/sql/sql-serv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mp"/><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avicenna-health.ai/case-studies" TargetMode="Externa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drive.google.com/file/d/1FkM8FV5xWTAh-qLEL0l2yT6RvccktvsK/view?usp=drive_link" TargetMode="External"/><Relationship Id="rId22" Type="http://schemas.openxmlformats.org/officeDocument/2006/relationships/image" Target="media/image12.png"/><Relationship Id="rId27" Type="http://schemas.openxmlformats.org/officeDocument/2006/relationships/hyperlink" Target="https://www.academia.edu/39902772/HOSPITAL_MANAGEMENT_SYSTEM_A_CASE_STUDY_OF_BAGAMOYO_DISTRIC_HOSPITAL" TargetMode="External"/><Relationship Id="rId30" Type="http://schemas.openxmlformats.org/officeDocument/2006/relationships/hyperlink" Target="https://www.javier8a.com/itc/bd1/articul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30A1C-6867-4125-A57B-4B14E3BBF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39</Pages>
  <Words>5167</Words>
  <Characters>29456</Characters>
  <Application>Microsoft Office Word</Application>
  <DocSecurity>0</DocSecurity>
  <Lines>245</Lines>
  <Paragraphs>69</Paragraphs>
  <ScaleCrop>false</ScaleCrop>
  <HeadingPairs>
    <vt:vector size="4" baseType="variant">
      <vt:variant>
        <vt:lpstr>Title</vt:lpstr>
      </vt:variant>
      <vt:variant>
        <vt:i4>1</vt:i4>
      </vt:variant>
      <vt:variant>
        <vt:lpstr>Headings</vt:lpstr>
      </vt:variant>
      <vt:variant>
        <vt:i4>92</vt:i4>
      </vt:variant>
    </vt:vector>
  </HeadingPairs>
  <TitlesOfParts>
    <vt:vector size="93" baseType="lpstr">
      <vt:lpstr/>
      <vt:lpstr>/</vt:lpstr>
      <vt:lpstr>Software Engineering Project Documentation</vt:lpstr>
      <vt:lpstr>1. Customer Problem Statement</vt:lpstr>
      <vt:lpstr>    2. System Requirements</vt:lpstr>
      <vt:lpstr>        2.1 Functional Requirements</vt:lpstr>
      <vt:lpstr>        The functional requirements define the core actions that the SHEFAA system must </vt:lpstr>
      <vt:lpstr>        2.2 Non-Functional Requirements</vt:lpstr>
      <vt:lpstr>    </vt:lpstr>
      <vt:lpstr>    3. Functional Requirements Specification</vt:lpstr>
      <vt:lpstr>        3.1 Stakeholders</vt:lpstr>
      <vt:lpstr>        3.2 Actors and Goals</vt:lpstr>
      <vt:lpstr>        </vt:lpstr>
      <vt:lpstr>        3.3 Use Case Descriptions</vt:lpstr>
      <vt:lpstr>    </vt:lpstr>
      <vt:lpstr>    4. System Models and Database Design</vt:lpstr>
      <vt:lpstr>        4.1 Use Case Diagram</vt:lpstr>
      <vt:lpstr>        The Use Case Diagram of the Hospital Management System provides a high-level gra</vt:lpstr>
      <vt:lpstr>        </vt:lpstr>
      <vt:lpstr>        </vt:lpstr>
      <vt:lpstr>        4.2 Activity Diagram</vt:lpstr>
      <vt:lpstr>        1. Start Process:</vt:lpstr>
      <vt:lpstr>        Initial Node: The process begins when a user accesses the system.</vt:lpstr>
      <vt:lpstr>        User Role Selection: The user selects their role: Patient, Doctor, or Administra</vt:lpstr>
      <vt:lpstr>        </vt:lpstr>
      <vt:lpstr>        2. Patient Workflow</vt:lpstr>
      <vt:lpstr>        Registration and Authentication</vt:lpstr>
      <vt:lpstr>        Sign Up: If the patient is new, they provide personal details to register.</vt:lpstr>
      <vt:lpstr>        Login: Registered patients enter credentials to access the system.</vt:lpstr>
      <vt:lpstr>        Credential Verification: The system validates credentials against the database.</vt:lpstr>
      <vt:lpstr>        Access Granted: Upon successful verification, the patient is directed to the mai</vt:lpstr>
      <vt:lpstr>        </vt:lpstr>
      <vt:lpstr>        Patient Functionalities</vt:lpstr>
      <vt:lpstr>        View Personal Information: Patients can view their stored personal details.</vt:lpstr>
      <vt:lpstr>        Update Contact Details: Patients can update their contact information, which is </vt:lpstr>
      <vt:lpstr>        View Medical History: Patients can access their medical records retrieved from t</vt:lpstr>
      <vt:lpstr>        View Appointments: Patients can see their upcoming and past appointments.</vt:lpstr>
      <vt:lpstr>        Book Appointment:</vt:lpstr>
      <vt:lpstr>        a. Select department and preferred doctor.</vt:lpstr>
      <vt:lpstr>        b. Choose an available time slot.</vt:lpstr>
      <vt:lpstr>        c. Submit the appointment request, which is stored in the database.</vt:lpstr>
      <vt:lpstr>        Chat Bot Interaction: Patients can use the chat bot for assistance with medical </vt:lpstr>
      <vt:lpstr>        </vt:lpstr>
      <vt:lpstr>        3. Doctor Workflow</vt:lpstr>
      <vt:lpstr>        Authentication</vt:lpstr>
      <vt:lpstr>        Login: Doctors enter their credentials to access the system.</vt:lpstr>
      <vt:lpstr>        Credential Verification: The system checks credentials against the database.</vt:lpstr>
      <vt:lpstr>        Access Granted: Upon successful verification, doctors access their dashboard.</vt:lpstr>
      <vt:lpstr>        </vt:lpstr>
      <vt:lpstr>        Doctor Functionalities</vt:lpstr>
      <vt:lpstr>        View Appointments: Doctors can see their scheduled appointments.</vt:lpstr>
      <vt:lpstr>        View Patient Details: Doctors can access patient information and medical history</vt:lpstr>
      <vt:lpstr>        Manage Medical Reports:</vt:lpstr>
      <vt:lpstr>        Create or update medical reports for patients.</vt:lpstr>
      <vt:lpstr>        Add prescriptions and treatment plans.</vt:lpstr>
      <vt:lpstr>        Save the reports to the database</vt:lpstr>
      <vt:lpstr>        4. Administrator Workflow</vt:lpstr>
      <vt:lpstr>        Authentication</vt:lpstr>
      <vt:lpstr>        Login: Administrators enter credentials to access the system.</vt:lpstr>
      <vt:lpstr>        Credential Verification: The system validates credentials against the database.</vt:lpstr>
      <vt:lpstr>        Access Granted: Upon successful verification, administrators access the admin pa</vt:lpstr>
      <vt:lpstr>        </vt:lpstr>
      <vt:lpstr>        Administrative Functionalities</vt:lpstr>
      <vt:lpstr>        Manage Doctor Information:</vt:lpstr>
      <vt:lpstr>        Add new doctor profiles.</vt:lpstr>
      <vt:lpstr>        Edit existing doctor details.</vt:lpstr>
      <vt:lpstr>        Remove doctor profiles.</vt:lpstr>
      <vt:lpstr>        2. Manage Patient Information:</vt:lpstr>
      <vt:lpstr>        a. View and update patient records.</vt:lpstr>
      <vt:lpstr>        b. Delete patient profiles if necessary.</vt:lpstr>
      <vt:lpstr>        3. View All Appointments:  Administrators can access the complete schedule of ap</vt:lpstr>
      <vt:lpstr>        5. Database Interactions</vt:lpstr>
      <vt:lpstr>        Credential Verification: Validates login information for all users.</vt:lpstr>
      <vt:lpstr>        Data Storage and Retrieval:</vt:lpstr>
      <vt:lpstr>        Stores new registrations and updates to user information.</vt:lpstr>
      <vt:lpstr>        Retrieves patient medical history and appointment details.</vt:lpstr>
      <vt:lpstr>        Saves medical reports and prescriptions added by doctors.</vt:lpstr>
      <vt:lpstr>        Maintains records of all appointments and administrative changes.</vt:lpstr>
      <vt:lpstr>        </vt:lpstr>
      <vt:lpstr>        6. End Process</vt:lpstr>
      <vt:lpstr>        Logout: Users can log out, ending their session.</vt:lpstr>
      <vt:lpstr>        Final Node: The process concludes, returning the system to the initial state, aw</vt:lpstr>
      <vt:lpstr>        </vt:lpstr>
      <vt:lpstr>        4.3 Class Diagram</vt:lpstr>
      <vt:lpstr>        Detailed Explanation of the Class Diagram:</vt:lpstr>
      <vt:lpstr>        Relationships:</vt:lpstr>
      <vt:lpstr>        4.4 Sequence Diagrams</vt:lpstr>
      <vt:lpstr>        Detailed Description of the Sequence Diagram</vt:lpstr>
      <vt:lpstr>        4.6 Relational Model</vt:lpstr>
      <vt:lpstr>        4.7 Design Patterns</vt:lpstr>
      <vt:lpstr>        4.8 Software Testing Strategy</vt:lpstr>
      <vt:lpstr>    5. System Evolution</vt:lpstr>
      <vt:lpstr>    6. References</vt:lpstr>
    </vt:vector>
  </TitlesOfParts>
  <Company/>
  <LinksUpToDate>false</LinksUpToDate>
  <CharactersWithSpaces>34554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Ayman</dc:creator>
  <dc:description>generated by python-docx</dc:description>
  <cp:lastModifiedBy>huawei</cp:lastModifiedBy>
  <cp:revision>260</cp:revision>
  <dcterms:created xsi:type="dcterms:W3CDTF">2025-04-24T19:36:00Z</dcterms:created>
  <dcterms:modified xsi:type="dcterms:W3CDTF">2025-05-16T23:52:00Z</dcterms:modified>
</cp:coreProperties>
</file>